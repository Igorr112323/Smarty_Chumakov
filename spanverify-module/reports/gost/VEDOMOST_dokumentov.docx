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Ведомость документов SpanVerify</w:t>
      </w:r>
    </w:p>
    <w:p/>
    <w:p>
      <w:r>
        <w:t>Версия ПО: 1.3.0. Дата: 2026-10-05.</w:t>
      </w:r>
    </w:p>
    <w:p/>
    <w:p>
      <w:r>
        <w:t>Документ подготовлен автоматически как рабочий материал. Он не является официальной формой, не содержит подписей, печатей и номеров сертификатов и не подаётся от имени пользователя.</w:t>
      </w:r>
    </w:p>
    <w:p/>
    <w:p>
      <w:r>
        <w:t>| Документ | Размер, байт |</w:t>
      </w:r>
    </w:p>
    <w:p>
      <w:r>
        <w:t>|---|---|</w:t>
      </w:r>
    </w:p>
    <w:p>
      <w:r>
        <w:t>| README.md | 21067 |</w:t>
      </w:r>
    </w:p>
    <w:p>
      <w:r>
        <w:t>| reports/METRICS.json | 30500 |</w:t>
      </w:r>
    </w:p>
    <w:p>
      <w:r>
        <w:t>| reports/TODO_AUDIT.md | 17005 |</w:t>
      </w:r>
    </w:p>
    <w:p/>
    <w:p>
      <w:pPr>
        <w:pStyle w:val="Heading2"/>
      </w:pPr>
      <w:r>
        <w:t>Наличие обязательных отчётов</w:t>
      </w:r>
    </w:p>
    <w:p/>
    <w:p>
      <w:r>
        <w:t>| Отчёт | Файл | Есть |</w:t>
      </w:r>
    </w:p>
    <w:p>
      <w:r>
        <w:t>|---|---|---|</w:t>
      </w:r>
    </w:p>
    <w:p>
      <w:r>
        <w:t>| Аудит незавершённых мест | spanverify-module/reports/TODO_AUDIT.md | нет |</w:t>
      </w:r>
    </w:p>
    <w:p>
      <w:r>
        <w:t>| Отчёт по корпусу A3 | spanverify-module/reports/CORPUS_A3.md | нет |</w:t>
      </w:r>
    </w:p>
    <w:p>
      <w:r>
        <w:t>| Внешние наборы | spanverify-module/reports/EXTERNAL_TESTS.md | нет |</w:t>
      </w:r>
    </w:p>
    <w:p>
      <w:r>
        <w:t>| Устойчивость к искажениям | spanverify-module/reports/robustness.md | нет |</w:t>
      </w:r>
    </w:p>
    <w:p>
      <w:r>
        <w:t>| Функциональные испытания | spanverify-module/reports/FUNCTIONAL_TESTS.md | нет |</w:t>
      </w:r>
    </w:p>
    <w:p>
      <w:r>
        <w:t>| Итоги прогона | spanverify-module/reports/РЕЗУЛЬТАТЫ_ПРОГОНА.md | нет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