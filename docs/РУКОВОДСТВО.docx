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пользователя SpanVerify</w:t>
      </w:r>
    </w:p>
    <w:p>
      <w:r>
        <w:t>Документ написан для человека без опыта программирования. Всё, что нужно, —</w:t>
      </w:r>
    </w:p>
    <w:p>
      <w:r>
        <w:t xml:space="preserve">браузер и файл </w:t>
      </w:r>
      <w:r>
        <w:rPr>
          <w:rFonts w:ascii="Consolas" w:hAnsi="Consolas"/>
          <w:color w:val="224488"/>
          <w:sz w:val="19"/>
        </w:rPr>
        <w:t>spanverify.exe</w:t>
      </w:r>
      <w:r>
        <w:t>. Программировать не нужно, ничего</w:t>
      </w:r>
    </w:p>
    <w:p>
      <w:r>
        <w:t>устанавливать тоже.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делает программа</w:t>
      </w:r>
    </w:p>
    <w:p>
      <w:r>
        <w:t>Вы даёте ей два текста:</w:t>
      </w:r>
    </w:p>
    <w:p>
      <w:pPr>
        <w:pStyle w:val="ListBullet"/>
      </w:pPr>
      <w:r>
        <w:rPr>
          <w:b/>
        </w:rPr>
        <w:t>документ</w:t>
      </w:r>
      <w:r>
        <w:t xml:space="preserve"> — откуда берутся факты (регламент, инструкция, отчёт);</w:t>
      </w:r>
    </w:p>
    <w:p>
      <w:pPr>
        <w:pStyle w:val="ListBullet"/>
      </w:pPr>
      <w:r>
        <w:rPr>
          <w:b/>
        </w:rPr>
        <w:t>ответ</w:t>
      </w:r>
      <w:r>
        <w:t xml:space="preserve"> — то, что надо проверить (ответ языковой модели или сотрудника).</w:t>
      </w:r>
    </w:p>
    <w:p>
      <w:r>
        <w:t>Программа показывает, какие места ответа документ не подтверждает: подсвечивает</w:t>
      </w:r>
    </w:p>
    <w:p>
      <w:r>
        <w:t>их и объясняет, почему считает их сомнительными. Например, в документе написано</w:t>
      </w:r>
    </w:p>
    <w:p>
      <w:r>
        <w:t>«срок хранения — 10 лет», а в ответе «3 года» — программа подсветит «3 года» и</w:t>
      </w:r>
    </w:p>
    <w:p>
      <w:r>
        <w:t>предупредит: высокая вероятность недостоверности.</w:t>
      </w:r>
    </w:p>
    <w:p>
      <w:pPr>
        <w:pStyle w:val="Heading2"/>
      </w:pPr>
      <w:r>
        <w:t>2. Как получить программу</w:t>
      </w:r>
    </w:p>
    <w:p>
      <w:pPr>
        <w:pStyle w:val="ListNumber"/>
      </w:pPr>
      <w:r>
        <w:t>Откройте страницу релизов: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https://github.com/Igorr112323/Smarty_Chumakov/releases/latest</w:t>
      </w:r>
    </w:p>
    <w:p>
      <w:pPr>
        <w:pStyle w:val="ListNumber"/>
      </w:pPr>
      <w:r>
        <w:t xml:space="preserve">Скачайте </w:t>
      </w:r>
      <w:r>
        <w:rPr>
          <w:b/>
        </w:rPr>
        <w:t>`spanverify.exe`</w:t>
      </w:r>
      <w:r>
        <w:t xml:space="preserve"> (это один файл, Python не нужен).</w:t>
      </w:r>
    </w:p>
    <w:p>
      <w:pPr>
        <w:pStyle w:val="ListNumber"/>
      </w:pPr>
      <w:r>
        <w:t xml:space="preserve">Если хотите убедиться, что файл не подменён, скачайте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и</w:t>
      </w:r>
    </w:p>
    <w:p>
      <w:r>
        <w:t xml:space="preserve">   сверьте контрольную сумму:</w:t>
      </w:r>
    </w:p>
    <w:p>
      <w:r>
        <w:t xml:space="preserve">   ```powershell</w:t>
      </w:r>
    </w:p>
    <w:p>
      <w:r>
        <w:t xml:space="preserve">   Get-FileHash .spanverify.exe -Algorithm SHA256</w:t>
      </w:r>
    </w:p>
    <w:p>
      <w:r>
        <w:t xml:space="preserve">   ```</w:t>
      </w:r>
    </w:p>
    <w:p>
      <w:r>
        <w:t xml:space="preserve">   Хеш должен совпасть со строкой для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в </w:t>
      </w:r>
      <w:r>
        <w:rPr>
          <w:rFonts w:ascii="Consolas" w:hAnsi="Consolas"/>
          <w:color w:val="224488"/>
          <w:sz w:val="19"/>
        </w:rPr>
        <w:t>SHA256SUMS.txt</w:t>
      </w:r>
      <w:r>
        <w:t>.</w:t>
      </w:r>
    </w:p>
    <w:p>
      <w:r>
        <w:t>Есть и два запасных варианта в том же релизе: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spanverify-win.zip</w:t>
      </w:r>
      <w:r>
        <w:t xml:space="preserve"> — та же программа в виде папки (нажмите</w:t>
      </w:r>
    </w:p>
    <w:p>
      <w:r>
        <w:t xml:space="preserve">  «Извлечь всё» → запустите </w:t>
      </w:r>
      <w:r>
        <w:rPr>
          <w:rFonts w:ascii="Consolas" w:hAnsi="Consolas"/>
          <w:color w:val="224488"/>
          <w:sz w:val="19"/>
        </w:rPr>
        <w:t>spanverify-win\spanverify.exe</w:t>
      </w:r>
      <w:r>
        <w:t>). Этот вариант</w:t>
      </w:r>
    </w:p>
    <w:p>
      <w:r>
        <w:t xml:space="preserve">  выбирают, если антивирус не любит одиночные исполняемые файлы.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spanverify.pyz</w:t>
      </w:r>
      <w:r>
        <w:t xml:space="preserve"> — для тех, у кого установлен Python 3.10 или новее: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python spanverify.pyz server --port 8765</w:t>
      </w:r>
      <w:r>
        <w:t>.</w:t>
      </w:r>
    </w:p>
    <w:p>
      <w:pPr>
        <w:pStyle w:val="Heading2"/>
      </w:pPr>
      <w:r>
        <w:t>2.1. Установка копированием</w:t>
      </w:r>
    </w:p>
    <w:p>
      <w:r>
        <w:t>Установка не требуется: программа работает из своей папки и ничего не пишет за</w:t>
      </w:r>
    </w:p>
    <w:p>
      <w:r>
        <w:t>её пределы. Порядок действий:</w:t>
      </w:r>
    </w:p>
    <w:p>
      <w:pPr>
        <w:pStyle w:val="ListNumber"/>
      </w:pPr>
      <w:r>
        <w:rPr>
          <w:b/>
        </w:rPr>
        <w:t>Скачайте</w:t>
      </w:r>
      <w:r>
        <w:t xml:space="preserve"> файл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(или </w:t>
      </w:r>
      <w:r>
        <w:rPr>
          <w:rFonts w:ascii="Consolas" w:hAnsi="Consolas"/>
          <w:color w:val="224488"/>
          <w:sz w:val="19"/>
        </w:rPr>
        <w:t>spanverify-win.zip</w:t>
      </w:r>
      <w:r>
        <w:t>, или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spanverify.pyz</w:t>
      </w:r>
      <w:r>
        <w:t xml:space="preserve">) и </w:t>
      </w:r>
      <w:r>
        <w:rPr>
          <w:rFonts w:ascii="Consolas" w:hAnsi="Consolas"/>
          <w:color w:val="224488"/>
          <w:sz w:val="19"/>
        </w:rPr>
        <w:t>SHA256SUMS.txt</w:t>
      </w:r>
      <w:r>
        <w:t xml:space="preserve"> со страницы релизов.</w:t>
      </w:r>
    </w:p>
    <w:p>
      <w:pPr>
        <w:pStyle w:val="ListNumber"/>
      </w:pPr>
      <w:r>
        <w:rPr>
          <w:b/>
        </w:rPr>
        <w:t>Проверьте контрольную сумму</w:t>
      </w:r>
      <w:r>
        <w:t xml:space="preserve"> файла перед первым запуском:</w:t>
      </w:r>
    </w:p>
    <w:p>
      <w:r>
        <w:t xml:space="preserve">   ```powershell</w:t>
      </w:r>
    </w:p>
    <w:p>
      <w:r>
        <w:t xml:space="preserve">   Get-FileHash .spanverify.exe -Algorithm SHA256</w:t>
      </w:r>
    </w:p>
    <w:p>
      <w:r>
        <w:t xml:space="preserve">   ```</w:t>
      </w:r>
    </w:p>
    <w:p>
      <w:r>
        <w:t xml:space="preserve">   В репозитории для этой же цели есть скрипт:</w:t>
      </w:r>
    </w:p>
    <w:p>
      <w:r>
        <w:t xml:space="preserve">   ```</w:t>
      </w:r>
    </w:p>
    <w:p>
      <w:r>
        <w:t xml:space="preserve">   python scripts/verify_checksum.py spanverify.exe</w:t>
      </w:r>
    </w:p>
    <w:p>
      <w:r>
        <w:t xml:space="preserve">   ```</w:t>
      </w:r>
    </w:p>
    <w:p>
      <w:pPr>
        <w:pStyle w:val="ListNumber"/>
      </w:pPr>
      <w:r>
        <w:t xml:space="preserve">Положите файл в отдельную папку, например </w:t>
      </w:r>
      <w:r>
        <w:rPr>
          <w:rFonts w:ascii="Consolas" w:hAnsi="Consolas"/>
          <w:color w:val="224488"/>
          <w:sz w:val="19"/>
        </w:rPr>
        <w:t>C:\SpanVerify</w:t>
      </w:r>
      <w:r>
        <w:t>, и запустите.</w:t>
      </w:r>
    </w:p>
    <w:p>
      <w:r>
        <w:t xml:space="preserve">   Реестр Windows не изменяется, службы не регистрируются, установщик не нужен.</w:t>
      </w:r>
    </w:p>
    <w:p>
      <w:pPr>
        <w:pStyle w:val="ListNumber"/>
      </w:pPr>
      <w:r>
        <w:t xml:space="preserve">Папку можно </w:t>
      </w:r>
      <w:r>
        <w:rPr>
          <w:b/>
        </w:rPr>
        <w:t>скопировать на другую машину целиком</w:t>
      </w:r>
      <w:r>
        <w:t xml:space="preserve"> — программа продолжит</w:t>
      </w:r>
    </w:p>
    <w:p>
      <w:r>
        <w:t xml:space="preserve">   работать; для проверки переноса сверьте сумму копии с </w:t>
      </w:r>
      <w:r>
        <w:rPr>
          <w:rFonts w:ascii="Consolas" w:hAnsi="Consolas"/>
          <w:color w:val="224488"/>
          <w:sz w:val="19"/>
        </w:rPr>
        <w:t>SHA256SUMS.txt</w:t>
      </w:r>
      <w:r>
        <w:t>.</w:t>
      </w:r>
    </w:p>
    <w:p>
      <w:r>
        <w:t>Если сумма не совпала — файл повреждён или подменён, запускать нельзя.</w:t>
      </w:r>
    </w:p>
    <w:p>
      <w:pPr>
        <w:pStyle w:val="Heading2"/>
      </w:pPr>
      <w:r>
        <w:t>2.2. Обновление версии</w:t>
      </w:r>
    </w:p>
    <w:p>
      <w:r>
        <w:t xml:space="preserve">Обновление выполняется </w:t>
      </w:r>
      <w:r>
        <w:rPr>
          <w:b/>
        </w:rPr>
        <w:t>заменой целиком</w:t>
      </w:r>
      <w:r>
        <w:t>:</w:t>
      </w:r>
    </w:p>
    <w:p>
      <w:pPr>
        <w:pStyle w:val="ListNumber"/>
      </w:pPr>
      <w:r>
        <w:t xml:space="preserve">Сохраните </w:t>
      </w:r>
      <w:r>
        <w:rPr>
          <w:b/>
        </w:rPr>
        <w:t>предыдущую версию</w:t>
      </w:r>
      <w:r>
        <w:t xml:space="preserve">: переименуйте папку </w:t>
      </w:r>
      <w:r>
        <w:rPr>
          <w:rFonts w:ascii="Consolas" w:hAnsi="Consolas"/>
          <w:color w:val="224488"/>
          <w:sz w:val="19"/>
        </w:rPr>
        <w:t>C:\SpanVerify</w:t>
      </w:r>
      <w:r>
        <w:t xml:space="preserve">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C:\SpanVerify-old</w:t>
      </w:r>
      <w:r>
        <w:t xml:space="preserve"> (или скопируйте её). Предыдущая версия нужна на случай</w:t>
      </w:r>
    </w:p>
    <w:p>
      <w:r>
        <w:t xml:space="preserve">   отката, поэтому удалять её сразу не следует.</w:t>
      </w:r>
    </w:p>
    <w:p>
      <w:pPr>
        <w:pStyle w:val="ListNumber"/>
      </w:pPr>
      <w:r>
        <w:t xml:space="preserve">Скачайте новый файл и </w:t>
      </w:r>
      <w:r>
        <w:rPr>
          <w:rFonts w:ascii="Consolas" w:hAnsi="Consolas"/>
          <w:color w:val="224488"/>
          <w:sz w:val="19"/>
        </w:rPr>
        <w:t>SHA256SUMS.txt</w:t>
      </w:r>
      <w:r>
        <w:t>, проверьте сумму (см. 2.1).</w:t>
      </w:r>
    </w:p>
    <w:p>
      <w:pPr>
        <w:pStyle w:val="ListNumber"/>
      </w:pPr>
      <w:r>
        <w:t>Распакуйте (при необходимости) и замените папку новой целиком — не</w:t>
      </w:r>
    </w:p>
    <w:p>
      <w:r>
        <w:t xml:space="preserve">   копируйте новые файлы поверх старых по частям.</w:t>
      </w:r>
    </w:p>
    <w:p>
      <w:pPr>
        <w:pStyle w:val="ListNumber"/>
      </w:pPr>
      <w:r>
        <w:t>Запустите программу, обновите страницу в браузере (Ctrl+F5) и убедитесь, что</w:t>
      </w:r>
    </w:p>
    <w:p>
      <w:r>
        <w:t xml:space="preserve">   в шапке изменился номер версии.</w:t>
      </w:r>
    </w:p>
    <w:p>
      <w:pPr>
        <w:pStyle w:val="ListNumber"/>
      </w:pPr>
      <w:r>
        <w:t xml:space="preserve">Если что-то не работает, верните прежнюю папку на место: </w:t>
      </w:r>
      <w:r>
        <w:rPr>
          <w:rFonts w:ascii="Consolas" w:hAnsi="Consolas"/>
          <w:color w:val="224488"/>
          <w:sz w:val="19"/>
        </w:rPr>
        <w:t>C:\SpanVerify-old</w:t>
      </w:r>
    </w:p>
    <w:p>
      <w:r>
        <w:t xml:space="preserve">   → </w:t>
      </w:r>
      <w:r>
        <w:rPr>
          <w:rFonts w:ascii="Consolas" w:hAnsi="Consolas"/>
          <w:color w:val="224488"/>
          <w:sz w:val="19"/>
        </w:rPr>
        <w:t>C:\SpanVerify</w:t>
      </w:r>
      <w:r>
        <w:t>.</w:t>
      </w:r>
    </w:p>
    <w:p>
      <w:r>
        <w:t>Настройки и словари пользователя хранятся внутри папки программы, поэтому при</w:t>
      </w:r>
    </w:p>
    <w:p>
      <w:r>
        <w:t>замене папки целиком переносить их отдельно не нужно — перенесите только те</w:t>
      </w:r>
    </w:p>
    <w:p>
      <w:r>
        <w:t>файлы, которые вы редактировали вручную.</w:t>
      </w:r>
    </w:p>
    <w:p>
      <w:pPr>
        <w:pStyle w:val="Heading2"/>
      </w:pPr>
      <w:r>
        <w:t>3. Первый запуск</w:t>
      </w:r>
    </w:p>
    <w:p>
      <w:pPr>
        <w:pStyle w:val="ListNumber"/>
      </w:pPr>
      <w:r>
        <w:t xml:space="preserve">Дважды щёлкните по </w:t>
      </w:r>
      <w:r>
        <w:rPr>
          <w:rFonts w:ascii="Consolas" w:hAnsi="Consolas"/>
          <w:color w:val="224488"/>
          <w:sz w:val="19"/>
        </w:rPr>
        <w:t>spanverify.exe</w:t>
      </w:r>
      <w:r>
        <w:t>.</w:t>
      </w:r>
    </w:p>
    <w:p>
      <w:pPr>
        <w:pStyle w:val="ListNumber"/>
      </w:pPr>
      <w:r>
        <w:t xml:space="preserve">Windows покажет предупреждение </w:t>
      </w:r>
      <w:r>
        <w:rPr>
          <w:b/>
        </w:rPr>
        <w:t>SmartScreen</w:t>
      </w:r>
      <w:r>
        <w:t xml:space="preserve"> («Windows защитила ваш</w:t>
      </w:r>
    </w:p>
    <w:p>
      <w:r>
        <w:t xml:space="preserve">   компьютер»). Это ожидаемо: файл не подписан платным сертификатом. Нажмите</w:t>
      </w:r>
    </w:p>
    <w:p>
      <w:r>
        <w:t xml:space="preserve">   </w:t>
      </w:r>
      <w:r>
        <w:rPr>
          <w:b/>
        </w:rPr>
        <w:t>«Подробнее» → «Выполнить в любом случае»</w:t>
      </w:r>
      <w:r>
        <w:t>.</w:t>
      </w:r>
    </w:p>
    <w:p>
      <w:pPr>
        <w:pStyle w:val="ListNumber"/>
      </w:pPr>
      <w:r>
        <w:t>Откроется окно консоли (можно не закрывать) и страница в браузере: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http://localhost:8765</w:t>
      </w:r>
      <w:r>
        <w:t>. Если браузер не открылся сам — наберите этот адрес</w:t>
      </w:r>
    </w:p>
    <w:p>
      <w:r>
        <w:t xml:space="preserve">   вручную.</w:t>
      </w:r>
    </w:p>
    <w:p>
      <w:pPr>
        <w:pStyle w:val="ListNumber"/>
      </w:pPr>
      <w:r>
        <w:t xml:space="preserve">Чтобы закрыть программу: закройте окно консоли или нажмите </w:t>
      </w:r>
      <w:r>
        <w:rPr>
          <w:rFonts w:ascii="Consolas" w:hAnsi="Consolas"/>
          <w:color w:val="224488"/>
          <w:sz w:val="19"/>
        </w:rPr>
        <w:t>Ctrl+C</w:t>
      </w:r>
      <w:r>
        <w:t xml:space="preserve"> в нём.</w:t>
      </w:r>
    </w:p>
    <w:p>
      <w:r>
        <w:t>Полезные параметры запуска (из командной строки):</w:t>
      </w:r>
    </w:p>
    <w:p>
      <w:r>
        <w:t>```powershell</w:t>
      </w:r>
    </w:p>
    <w:p>
      <w:r>
        <w:t>.spanverify.exe --port 9000        # другой порт</w:t>
      </w:r>
    </w:p>
    <w:p>
      <w:r>
        <w:t>.spanverify.exe --no-browser       # не открывать браузер автоматически</w:t>
      </w:r>
    </w:p>
    <w:p>
      <w:r>
        <w:t>.spanverify.exe --version          # версия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Программа работает </w:t>
      </w:r>
      <w:r>
        <w:rPr>
          <w:b/>
        </w:rPr>
        <w:t>только на вашем компьютере</w:t>
      </w:r>
      <w:r>
        <w:t>. Никакие тексты никуда не</w:t>
      </w:r>
    </w:p>
    <w:p>
      <w:r>
        <w:t>отправляются: интернет нужен только для скачивания самого файла.</w:t>
      </w:r>
    </w:p>
    <w:p>
      <w:pPr>
        <w:pStyle w:val="Heading2"/>
      </w:pPr>
      <w:r>
        <w:t>4. Как проверить текст за минуту</w:t>
      </w:r>
    </w:p>
    <w:p>
      <w:pPr>
        <w:pStyle w:val="ListNumber"/>
      </w:pPr>
      <w:r>
        <w:t>В левое поле вставьте документ (например, пункт регламента).</w:t>
      </w:r>
    </w:p>
    <w:p>
      <w:pPr>
        <w:pStyle w:val="ListNumber"/>
      </w:pPr>
      <w:r>
        <w:t>В правое — ответ, который проверяете.</w:t>
      </w:r>
    </w:p>
    <w:p>
      <w:pPr>
        <w:pStyle w:val="ListNumber"/>
      </w:pPr>
      <w:r>
        <w:t xml:space="preserve">Нажмите </w:t>
      </w:r>
      <w:r>
        <w:rPr>
          <w:b/>
        </w:rPr>
        <w:t>«Проверить»</w:t>
      </w:r>
      <w:r>
        <w:t>.</w:t>
      </w:r>
    </w:p>
    <w:p>
      <w:r>
        <w:t>Кнопки-примеры заполняют оба поля готовыми текстами: «Пример: подтверждённый»,</w:t>
      </w:r>
    </w:p>
    <w:p>
      <w:r>
        <w:t>«Пример: подмена факта», «Пример: выдумка». На них удобно посмотреть, как</w:t>
      </w:r>
    </w:p>
    <w:p>
      <w:r>
        <w:t>программа себя ведёт, прежде чем проверять свои документы.</w:t>
      </w:r>
    </w:p>
    <w:p>
      <w:pPr>
        <w:pStyle w:val="Heading2"/>
      </w:pPr>
      <w:r>
        <w:t>5. Что означают числа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 значит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читать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Вердикт</w:t>
            </w:r>
          </w:p>
        </w:tc>
        <w:tc>
          <w:tcPr>
            <w:tcW w:type="dxa" w:w="2880"/>
          </w:tcPr>
          <w:p>
            <w:r/>
            <w:r>
              <w:t>итоговая оценка</w:t>
            </w:r>
          </w:p>
        </w:tc>
        <w:tc>
          <w:tcPr>
            <w:tcW w:type="dxa" w:w="2880"/>
          </w:tcPr>
          <w:p>
            <w:r/>
            <w:r>
              <w:t>«Ответ подтверждается документом», «Есть сомнительные фрагменты», «Высокий риск недостоверности»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Оценка недостоверности</w:t>
            </w:r>
          </w:p>
        </w:tc>
        <w:tc>
          <w:tcPr>
            <w:tcW w:type="dxa" w:w="2880"/>
          </w:tcPr>
          <w:p>
            <w:r/>
            <w:r>
              <w:t>число от 0 до 1</w:t>
            </w:r>
          </w:p>
        </w:tc>
        <w:tc>
          <w:tcPr>
            <w:tcW w:type="dxa" w:w="2880"/>
          </w:tcPr>
          <w:p>
            <w:r/>
            <w:r>
              <w:t>чем больше, тем хуже: 0.1 — почти всё подтверждено, 0.9 — ответ плохо опирается на документ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Порог решения</w:t>
            </w:r>
          </w:p>
        </w:tc>
        <w:tc>
          <w:tcPr>
            <w:tcW w:type="dxa" w:w="2880"/>
          </w:tcPr>
          <w:p>
            <w:r/>
            <w:r>
              <w:t>граница, выше которой ответ считается недостоверным</w:t>
            </w:r>
          </w:p>
        </w:tc>
        <w:tc>
          <w:tcPr>
            <w:tcW w:type="dxa" w:w="2880"/>
          </w:tcPr>
          <w:p>
            <w:r/>
            <w:r>
              <w:t>подобрана на размеченных данных при доле ложных срабатываний ≤ 10 %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Доля спорного текста</w:t>
            </w:r>
          </w:p>
        </w:tc>
        <w:tc>
          <w:tcPr>
            <w:tcW w:type="dxa" w:w="2880"/>
          </w:tcPr>
          <w:p>
            <w:r/>
            <w:r>
              <w:t>«мягко / жёстко»</w:t>
            </w:r>
          </w:p>
        </w:tc>
        <w:tc>
          <w:tcPr>
            <w:tcW w:type="dxa" w:w="2880"/>
          </w:tcPr>
          <w:p>
            <w:r/>
            <w:r>
              <w:t>мягко — средняя вероятность по словам (не зависит от порога); жёстко — доля слов выше порога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Фрагменты</w:t>
            </w:r>
          </w:p>
        </w:tc>
        <w:tc>
          <w:tcPr>
            <w:tcW w:type="dxa" w:w="2880"/>
          </w:tcPr>
          <w:p>
            <w:r/>
            <w:r>
              <w:t>найденные спорные места</w:t>
            </w:r>
          </w:p>
        </w:tc>
        <w:tc>
          <w:tcPr>
            <w:tcW w:type="dxa" w:w="2880"/>
          </w:tcPr>
          <w:p>
            <w:r/>
            <w:r>
              <w:t>у каждого — координаты, уровень риска и метка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Метки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doubtful</w:t>
            </w:r>
            <w:r>
              <w:t xml:space="preserve"> — сомнительно, </w:t>
            </w:r>
            <w:r>
              <w:rPr>
                <w:rFonts w:ascii="Consolas" w:hAnsi="Consolas"/>
                <w:color w:val="224488"/>
                <w:sz w:val="19"/>
              </w:rPr>
              <w:t>likely_hallucination</w:t>
            </w:r>
            <w:r>
              <w:t xml:space="preserve"> — высокий риск</w:t>
            </w:r>
          </w:p>
        </w:tc>
        <w:tc>
          <w:tcPr>
            <w:tcW w:type="dxa" w:w="2880"/>
          </w:tcPr>
          <w:p>
            <w:r/>
            <w:r>
              <w:t>«сомнительно» стоит перечитать глазами, «высокий риск» почти наверняка не подтверждено документом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Время обработки</w:t>
            </w:r>
          </w:p>
        </w:tc>
        <w:tc>
          <w:tcPr>
            <w:tcW w:type="dxa" w:w="2880"/>
          </w:tcPr>
          <w:p>
            <w:r/>
            <w:r>
              <w:t>миллисекунды</w:t>
            </w:r>
          </w:p>
        </w:tc>
        <w:tc>
          <w:tcPr>
            <w:tcW w:type="dxa" w:w="2880"/>
          </w:tcPr>
          <w:p>
            <w:r/>
            <w:r>
              <w:t>на ноутбуке — единицы миллисекунд</w:t>
            </w:r>
          </w:p>
        </w:tc>
      </w:tr>
    </w:tbl>
    <w:p/>
    <w:p>
      <w:r>
        <w:t xml:space="preserve">Программа </w:t>
      </w:r>
      <w:r>
        <w:rPr>
          <w:b/>
        </w:rPr>
        <w:t>не выносит приговор</w:t>
      </w:r>
      <w:r>
        <w:t>. Она показывает места, которые стоит</w:t>
      </w:r>
    </w:p>
    <w:p>
      <w:r>
        <w:t>перечитать, и делает это одинаково для всех текстов.</w:t>
      </w:r>
    </w:p>
    <w:p>
      <w:pPr>
        <w:pStyle w:val="Heading2"/>
      </w:pPr>
      <w:r>
        <w:t>6. Про красную плашку «ДЕМО-РЕЖИМ»</w:t>
      </w:r>
    </w:p>
    <w:p>
      <w:r>
        <w:t>В скачанном файле включён демонстрационный режим. Это значит:</w:t>
      </w:r>
    </w:p>
    <w:p>
      <w:pPr>
        <w:pStyle w:val="ListBullet"/>
      </w:pPr>
      <w:r>
        <w:t xml:space="preserve">признаки считаются лексическими правилами, </w:t>
      </w:r>
      <w:r>
        <w:rPr>
          <w:b/>
        </w:rPr>
        <w:t>без весов языковой модели</w:t>
      </w:r>
      <w:r>
        <w:t>;</w:t>
      </w:r>
    </w:p>
    <w:p>
      <w:pPr>
        <w:pStyle w:val="ListBullet"/>
      </w:pPr>
      <w:r>
        <w:t xml:space="preserve">веса и порог обучены на </w:t>
      </w:r>
      <w:r>
        <w:rPr>
          <w:b/>
        </w:rPr>
        <w:t>синтетическом</w:t>
      </w:r>
      <w:r>
        <w:t xml:space="preserve"> корпусе, а не на ваших документах.</w:t>
      </w:r>
    </w:p>
    <w:p>
      <w:r>
        <w:t>Поэтому числа показывают, что конвейер работает, но **не являются научным</w:t>
      </w:r>
    </w:p>
    <w:p>
      <w:r>
        <w:t>результатом о достоверности конкретного текста**. Так написано и в самом</w:t>
      </w:r>
    </w:p>
    <w:p>
      <w:r>
        <w:t>интерфейсе — это честное предупреждение, а не недоделка.</w:t>
      </w:r>
    </w:p>
    <w:p>
      <w:r>
        <w:t>Что это даёт на практике: программа корректно работает, её можно показать,</w:t>
      </w:r>
    </w:p>
    <w:p>
      <w:r>
        <w:t>проверить интерфейс, обучить на своих данных (раздел 7) и только тогда</w:t>
      </w:r>
    </w:p>
    <w:p>
      <w:r>
        <w:t>использовать для выводов.</w:t>
      </w:r>
    </w:p>
    <w:p>
      <w:pPr>
        <w:pStyle w:val="Heading2"/>
      </w:pPr>
      <w:r>
        <w:t>7. Как перейти на «настоящий» режим</w:t>
      </w:r>
    </w:p>
    <w:p>
      <w:r>
        <w:t>Полноценный режим (</w:t>
      </w:r>
      <w:r>
        <w:rPr>
          <w:rFonts w:ascii="Consolas" w:hAnsi="Consolas"/>
          <w:color w:val="224488"/>
          <w:sz w:val="19"/>
        </w:rPr>
        <w:t>hf</w:t>
      </w:r>
      <w:r>
        <w:t>) считает признаки по реальной языковой модели — он</w:t>
      </w:r>
    </w:p>
    <w:p>
      <w:r>
        <w:t xml:space="preserve">тяжелее (нужны </w:t>
      </w:r>
      <w:r>
        <w:rPr>
          <w:rFonts w:ascii="Consolas" w:hAnsi="Consolas"/>
          <w:color w:val="224488"/>
          <w:sz w:val="19"/>
        </w:rPr>
        <w:t>torch</w:t>
      </w:r>
      <w:r>
        <w:t xml:space="preserve"> и </w:t>
      </w:r>
      <w:r>
        <w:rPr>
          <w:rFonts w:ascii="Consolas" w:hAnsi="Consolas"/>
          <w:color w:val="224488"/>
          <w:sz w:val="19"/>
        </w:rPr>
        <w:t>transformers</w:t>
      </w:r>
      <w:r>
        <w:t>, около 500 МБ библиотек и загрузка</w:t>
      </w:r>
    </w:p>
    <w:p>
      <w:r>
        <w:t>весов модели при первом запуске).</w:t>
      </w:r>
    </w:p>
    <w:p>
      <w:r>
        <w:t>```bash</w:t>
      </w:r>
    </w:p>
    <w:p>
      <w:r>
        <w:t>pip install -r requirements-hf.txt      # torch, transformers, sentencepiece</w:t>
      </w:r>
    </w:p>
    <w:p>
      <w:r>
        <w:t xml:space="preserve">python -m spanverify verify </w:t>
      </w:r>
    </w:p>
    <w:p>
      <w:r>
        <w:t xml:space="preserve">  --mode hf </w:t>
      </w:r>
    </w:p>
    <w:p>
      <w:r>
        <w:t xml:space="preserve">  --answer "Срок хранения первичных документов составляет 3 года." </w:t>
      </w:r>
    </w:p>
    <w:p>
      <w:r>
        <w:t xml:space="preserve">  --context "Регламент 343: срок хранения первичных документов составляет 10 лет."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Как обучить программу на </w:t>
      </w:r>
      <w:r>
        <w:rPr>
          <w:b/>
        </w:rPr>
        <w:t>своих</w:t>
      </w:r>
      <w:r>
        <w:t xml:space="preserve"> документах:</w:t>
      </w:r>
    </w:p>
    <w:p>
      <w:pPr>
        <w:pStyle w:val="ListNumber"/>
      </w:pPr>
      <w:r>
        <w:t>Соберите пары «документ + ответ» и разметьте недостоверные места. Шаблон:</w:t>
      </w:r>
    </w:p>
    <w:p>
      <w:r>
        <w:t xml:space="preserve">   ```bash</w:t>
      </w:r>
    </w:p>
    <w:p>
      <w:r>
        <w:t xml:space="preserve">   python scripts/make_markup_template.py --out data/мои_пары.jsonl --count 50</w:t>
      </w:r>
    </w:p>
    <w:p>
      <w:r>
        <w:t xml:space="preserve">   ```</w:t>
      </w:r>
    </w:p>
    <w:p>
      <w:r>
        <w:t xml:space="preserve">   Откройте файл, впишите реальные пары и разметку (список </w:t>
      </w:r>
      <w:r>
        <w:rPr>
          <w:rFonts w:ascii="Consolas" w:hAnsi="Consolas"/>
          <w:color w:val="224488"/>
          <w:sz w:val="19"/>
        </w:rPr>
        <w:t>labels</w:t>
      </w:r>
      <w:r>
        <w:t xml:space="preserve"> — это</w:t>
      </w:r>
    </w:p>
    <w:p>
      <w:r>
        <w:t xml:space="preserve">   диапазоны символов ответа: </w:t>
      </w:r>
      <w:r>
        <w:rPr>
          <w:rFonts w:ascii="Consolas" w:hAnsi="Consolas"/>
          <w:color w:val="224488"/>
          <w:sz w:val="19"/>
        </w:rPr>
        <w:t>[начало, конец, 1]</w:t>
      </w:r>
      <w:r>
        <w:t>).</w:t>
      </w:r>
    </w:p>
    <w:p>
      <w:pPr>
        <w:pStyle w:val="ListNumber"/>
      </w:pPr>
      <w:r>
        <w:t>Обучите и откалибруйте:</w:t>
      </w:r>
    </w:p>
    <w:p>
      <w:r>
        <w:t xml:space="preserve">   ```bash</w:t>
      </w:r>
    </w:p>
    <w:p>
      <w:r>
        <w:t xml:space="preserve">   python -m spanverify train --dataset data/мои_пары.jsonl --out config/weights.json --seed 42</w:t>
      </w:r>
    </w:p>
    <w:p>
      <w:r>
        <w:t xml:space="preserve">   python -m spanverify evaluate --dataset data/мои_пары.jsonl</w:t>
      </w:r>
    </w:p>
    <w:p>
      <w:r>
        <w:t xml:space="preserve">   ```</w:t>
      </w:r>
    </w:p>
    <w:p>
      <w:pPr>
        <w:pStyle w:val="ListNumber"/>
      </w:pPr>
      <w:r>
        <w:t>Смотрите на строку «Критерий качества (token F1 ≥ 0.90 при FPR ≤ 0.10)».</w:t>
      </w:r>
    </w:p>
    <w:p>
      <w:r>
        <w:t xml:space="preserve">   Если написано «НЕ достигнут» — данных мало или разметка шумная; добавьте</w:t>
      </w:r>
    </w:p>
    <w:p>
      <w:r>
        <w:t xml:space="preserve">   примеров, а порог вручную не подкручивайте (на этом легко обмануть себя).</w:t>
      </w:r>
    </w:p>
    <w:p>
      <w:pPr>
        <w:pStyle w:val="Heading2"/>
      </w:pPr>
      <w:r>
        <w:t>8. Частые вопросы</w:t>
      </w:r>
    </w:p>
    <w:p>
      <w:r>
        <w:rPr>
          <w:b/>
        </w:rPr>
        <w:t>Интернет нужен?</w:t>
      </w:r>
      <w:r>
        <w:t xml:space="preserve"> Только чтобы скачать файл. Вся проверка идёт на вашем</w:t>
      </w:r>
    </w:p>
    <w:p>
      <w:r>
        <w:t>компьютере.</w:t>
      </w:r>
    </w:p>
    <w:p>
      <w:r>
        <w:rPr>
          <w:b/>
        </w:rPr>
        <w:t>Можно проверить конфиденциальный документ?</w:t>
      </w:r>
      <w:r>
        <w:t xml:space="preserve"> Да, и это основной сценарий:</w:t>
      </w:r>
    </w:p>
    <w:p>
      <w:r>
        <w:t>тексты не покидают машину.</w:t>
      </w:r>
    </w:p>
    <w:p>
      <w:r>
        <w:rPr>
          <w:b/>
        </w:rPr>
        <w:t>Почему один и тот же текст даёт разные оценки?</w:t>
      </w:r>
      <w:r>
        <w:t xml:space="preserve"> В демо-режиме — не должен;</w:t>
      </w:r>
    </w:p>
    <w:p>
      <w:r>
        <w:t xml:space="preserve">если так, это ошибка, сообщите о ней.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оценка зависит от модели и</w:t>
      </w:r>
    </w:p>
    <w:p>
      <w:r>
        <w:t>весов.</w:t>
      </w:r>
    </w:p>
    <w:p>
      <w:r>
        <w:rPr>
          <w:b/>
        </w:rPr>
        <w:t>Это сертифицированный инструмент?</w:t>
      </w:r>
      <w:r>
        <w:t xml:space="preserve"> Нет. Это исследовательская разработка.</w:t>
      </w:r>
    </w:p>
    <w:p>
      <w:r>
        <w:t>Она помогает находить неподтверждённые места, но решение принимает человек.</w:t>
      </w:r>
    </w:p>
    <w:p>
      <w:r>
        <w:rPr>
          <w:b/>
        </w:rPr>
        <w:t>Программа ошиблась.</w:t>
      </w:r>
      <w:r>
        <w:t xml:space="preserve"> Так бывает: она помечает как сомнительное то, что</w:t>
      </w:r>
    </w:p>
    <w:p>
      <w:r>
        <w:t>человек считает нормальным (в демо-режиме — если документ перефразирован).</w:t>
      </w:r>
    </w:p>
    <w:p>
      <w:r>
        <w:t>Именно поэтому результат подаётся как «фрагмент на перечитку», а не как</w:t>
      </w:r>
    </w:p>
    <w:p>
      <w:r>
        <w:t>приговор.</w:t>
      </w:r>
    </w:p>
    <w:p>
      <w:pPr>
        <w:pStyle w:val="Heading2"/>
      </w:pPr>
      <w:r>
        <w:t>9. Как удалить программу</w:t>
      </w:r>
    </w:p>
    <w:p>
      <w:r>
        <w:t>Программа ничего не устанавливает в систему:</w:t>
      </w:r>
    </w:p>
    <w:p>
      <w:pPr>
        <w:pStyle w:val="ListNumber"/>
      </w:pPr>
      <w:r>
        <w:t xml:space="preserve">Удалите файл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(или папку </w:t>
      </w:r>
      <w:r>
        <w:rPr>
          <w:rFonts w:ascii="Consolas" w:hAnsi="Consolas"/>
          <w:color w:val="224488"/>
          <w:sz w:val="19"/>
        </w:rPr>
        <w:t>spanverify-win</w:t>
      </w:r>
      <w:r>
        <w:t>).</w:t>
      </w:r>
    </w:p>
    <w:p>
      <w:pPr>
        <w:pStyle w:val="ListNumber"/>
      </w:pPr>
      <w:r>
        <w:t xml:space="preserve">Проверьте папку </w:t>
      </w:r>
      <w:r>
        <w:rPr>
          <w:rFonts w:ascii="Consolas" w:hAnsi="Consolas"/>
          <w:color w:val="224488"/>
          <w:sz w:val="19"/>
        </w:rPr>
        <w:t>config</w:t>
      </w:r>
      <w:r>
        <w:t xml:space="preserve"> рядом с файлом, если она там появилась — удалите её</w:t>
      </w:r>
    </w:p>
    <w:p>
      <w:r>
        <w:t xml:space="preserve">   тоже.</w:t>
      </w:r>
    </w:p>
    <w:p>
      <w:pPr>
        <w:pStyle w:val="ListNumber"/>
      </w:pPr>
      <w:r>
        <w:t>Ничего в реестре Windows программа не создаёт, службы не регистрирует.</w:t>
      </w:r>
    </w:p>
    <w:p>
      <w:pPr>
        <w:pStyle w:val="Heading2"/>
      </w:pPr>
      <w:r>
        <w:t>10. Если что-то не работает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4320"/>
          </w:tcPr>
          <w:p>
            <w:r/>
            <w:r>
              <w:t>SmartScreen блокирует запуск</w:t>
            </w:r>
          </w:p>
        </w:tc>
        <w:tc>
          <w:tcPr>
            <w:tcW w:type="dxa" w:w="4320"/>
          </w:tcPr>
          <w:p>
            <w:r/>
            <w:r>
              <w:t xml:space="preserve">«Подробнее» → «Выполнить в любом случае»; либо возьмите </w:t>
            </w:r>
            <w:r>
              <w:rPr>
                <w:rFonts w:ascii="Consolas" w:hAnsi="Consolas"/>
                <w:color w:val="224488"/>
                <w:sz w:val="19"/>
              </w:rPr>
              <w:t>spanverify-win.zip</w:t>
            </w:r>
          </w:p>
        </w:tc>
      </w:tr>
      <w:tr>
        <w:tc>
          <w:tcPr>
            <w:tcW w:type="dxa" w:w="4320"/>
          </w:tcPr>
          <w:p>
            <w:r/>
            <w:r>
              <w:t>Браузер не открылся</w:t>
            </w:r>
          </w:p>
        </w:tc>
        <w:tc>
          <w:tcPr>
            <w:tcW w:type="dxa" w:w="4320"/>
          </w:tcPr>
          <w:p>
            <w:r/>
            <w:r>
              <w:t xml:space="preserve">откройте </w:t>
            </w:r>
            <w:r>
              <w:rPr>
                <w:rFonts w:ascii="Consolas" w:hAnsi="Consolas"/>
                <w:color w:val="224488"/>
                <w:sz w:val="19"/>
              </w:rPr>
              <w:t>http://localhost:8765</w:t>
            </w:r>
            <w:r>
              <w:t xml:space="preserve"> вручную</w:t>
            </w:r>
          </w:p>
        </w:tc>
      </w:tr>
      <w:tr>
        <w:tc>
          <w:tcPr>
            <w:tcW w:type="dxa" w:w="4320"/>
          </w:tcPr>
          <w:p>
            <w:r/>
            <w:r>
              <w:t>«Порт занят»</w:t>
            </w:r>
          </w:p>
        </w:tc>
        <w:tc>
          <w:tcPr>
            <w:tcW w:type="dxa" w:w="4320"/>
          </w:tcPr>
          <w:p>
            <w:r/>
            <w:r>
              <w:t>программа сама выберет следующий свободный; адрес напечатан в консоли</w:t>
            </w:r>
          </w:p>
        </w:tc>
      </w:tr>
      <w:tr>
        <w:tc>
          <w:tcPr>
            <w:tcW w:type="dxa" w:w="4320"/>
          </w:tcPr>
          <w:p>
            <w:r/>
            <w:r>
              <w:t>Страница не открывается</w:t>
            </w:r>
          </w:p>
        </w:tc>
        <w:tc>
          <w:tcPr>
            <w:tcW w:type="dxa" w:w="4320"/>
          </w:tcPr>
          <w:p>
            <w:r/>
            <w:r>
              <w:t>посмотрите окно консоли: там напечатан фактический адрес и режим</w:t>
            </w:r>
          </w:p>
        </w:tc>
      </w:tr>
      <w:tr>
        <w:tc>
          <w:tcPr>
            <w:tcW w:type="dxa" w:w="4320"/>
          </w:tcPr>
          <w:p>
            <w:r/>
            <w:r>
              <w:t>Антивирус удаляет файл</w:t>
            </w:r>
          </w:p>
        </w:tc>
        <w:tc>
          <w:tcPr>
            <w:tcW w:type="dxa" w:w="4320"/>
          </w:tcPr>
          <w:p>
            <w:r/>
            <w:r>
              <w:t xml:space="preserve">используйте </w:t>
            </w:r>
            <w:r>
              <w:rPr>
                <w:rFonts w:ascii="Consolas" w:hAnsi="Consolas"/>
                <w:color w:val="224488"/>
                <w:sz w:val="19"/>
              </w:rPr>
              <w:t>spanverify-win.zip</w:t>
            </w:r>
            <w:r>
              <w:t xml:space="preserve"> (onedir собирается отдельно именно для этого)</w:t>
            </w:r>
          </w:p>
        </w:tc>
      </w:tr>
      <w:tr>
        <w:tc>
          <w:tcPr>
            <w:tcW w:type="dxa" w:w="4320"/>
          </w:tcPr>
          <w:p>
            <w:r/>
            <w:r>
              <w:t>Нужен разбор для программы-скрипта</w:t>
            </w:r>
          </w:p>
        </w:tc>
        <w:tc>
          <w:tcPr>
            <w:tcW w:type="dxa" w:w="4320"/>
          </w:tcPr>
          <w:p>
            <w:r/>
            <w:r>
              <w:t xml:space="preserve">используйте HTTP API: </w:t>
            </w:r>
            <w:r>
              <w:rPr>
                <w:rFonts w:ascii="Consolas" w:hAnsi="Consolas"/>
                <w:color w:val="224488"/>
                <w:sz w:val="19"/>
              </w:rPr>
              <w:t>POST http://localhost:8765/v1/verify</w:t>
            </w:r>
            <w:r>
              <w:t xml:space="preserve"> (см. </w:t>
            </w:r>
            <w:r>
              <w:rPr>
                <w:rFonts w:ascii="Consolas" w:hAnsi="Consolas"/>
                <w:color w:val="224488"/>
                <w:sz w:val="19"/>
              </w:rPr>
              <w:t>README.md</w:t>
            </w:r>
            <w:r>
              <w:t>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