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Очистка истории от PDF договора: факты, доказательства, команды</w:t>
      </w:r>
    </w:p>
    <w:p>
      <w:r>
        <w:t>Документ собран по прогонам 2026-10-14; репетиция переписи повторена</w:t>
      </w:r>
    </w:p>
    <w:p>
      <w:r>
        <w:t xml:space="preserve">2026-10-14 после слияния PR #9 (состояние </w:t>
      </w:r>
      <w:r>
        <w:rPr>
          <w:rFonts w:ascii="Consolas" w:hAnsi="Consolas"/>
          <w:color w:val="224488"/>
          <w:sz w:val="19"/>
        </w:rPr>
        <w:t>main</w:t>
      </w:r>
      <w:r>
        <w:t xml:space="preserve"> = </w:t>
      </w:r>
      <w:r>
        <w:rPr>
          <w:rFonts w:ascii="Consolas" w:hAnsi="Consolas"/>
          <w:color w:val="224488"/>
          <w:sz w:val="19"/>
        </w:rPr>
        <w:t>d9da170</w:t>
      </w:r>
      <w:r>
        <w:t>). Каждое утверждение проверено командой из</w:t>
      </w:r>
    </w:p>
    <w:p>
      <w:r>
        <w:t>этого же дня, вывод рядом. Персональные данные (паспорт, ИНН, адрес, счёт) не</w:t>
      </w:r>
    </w:p>
    <w:p>
      <w:r>
        <w:t>печатаются ни здесь, ни в артефактах CI: в репозитории остаются только имя файла,</w:t>
      </w:r>
    </w:p>
    <w:p>
      <w:r>
        <w:t>его размер и SHA-256.</w:t>
      </w:r>
    </w:p>
    <w:p>
      <w:pPr>
        <w:pStyle w:val="Heading2"/>
      </w:pPr>
      <w:r>
        <w:t>1. Что найдено (проверено заново, а не взято из прошлых отчётов)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Утверждение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Команда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Факт</w:t>
            </w:r>
          </w:p>
        </w:tc>
      </w:tr>
      <w:tr>
        <w:tc>
          <w:tcPr>
            <w:tcW w:type="dxa" w:w="2880"/>
          </w:tcPr>
          <w:p>
            <w:r/>
            <w:r>
              <w:t>Репозиторий публичный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gh api repos/Igorr112323/Smarty_Chumakov --jq .private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false</w:t>
            </w:r>
            <w:r>
              <w:t xml:space="preserve"> (visibility </w:t>
            </w:r>
            <w:r>
              <w:rPr>
                <w:rFonts w:ascii="Consolas" w:hAnsi="Consolas"/>
                <w:color w:val="224488"/>
                <w:sz w:val="19"/>
              </w:rPr>
              <w:t>public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PDF есть в истории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git log --all --oneline -- "Договор_0117812 (25).pdf"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64c8930</w:t>
            </w:r>
            <w:r>
              <w:t xml:space="preserve"> (добавление, «Add files via upload»), </w:t>
            </w:r>
            <w:r>
              <w:rPr>
                <w:rFonts w:ascii="Consolas" w:hAnsi="Consolas"/>
                <w:color w:val="224488"/>
                <w:sz w:val="19"/>
              </w:rPr>
              <w:t>f9fa026</w:t>
            </w:r>
            <w:r>
              <w:t xml:space="preserve"> (удаление)</w:t>
            </w:r>
          </w:p>
        </w:tc>
      </w:tr>
      <w:tr>
        <w:tc>
          <w:tcPr>
            <w:tcW w:type="dxa" w:w="2880"/>
          </w:tcPr>
          <w:p>
            <w:r/>
            <w:r>
              <w:t>Размер и хеш объекта в истории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git cat-file -s</w:t>
            </w:r>
            <w:r>
              <w:t xml:space="preserve"> / `git cat-file blob </w:t>
            </w:r>
          </w:p>
        </w:tc>
        <w:tc>
          <w:tcPr>
            <w:tcW w:type="dxa" w:w="2880"/>
          </w:tcPr>
          <w:p>
            <w:r/>
            <w:r>
              <w:t>sha256sum`</w:t>
            </w:r>
          </w:p>
        </w:tc>
      </w:tr>
      <w:tr>
        <w:tc>
          <w:tcPr>
            <w:tcW w:type="dxa" w:w="2880"/>
          </w:tcPr>
          <w:p>
            <w:r/>
            <w:r>
              <w:t>PDF скачивается снаружи без авторизации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curl -o old.tar.gz https://codeload.github.com/Igorr112323/Smarty_Chumakov/tar.gz/64c8930</w:t>
            </w:r>
          </w:p>
        </w:tc>
        <w:tc>
          <w:tcPr>
            <w:tcW w:type="dxa" w:w="2880"/>
          </w:tcPr>
          <w:p>
            <w:r/>
            <w:r>
              <w:t xml:space="preserve">HTTP 200, 7 602 248 байт; в архиве </w:t>
            </w:r>
            <w:r>
              <w:rPr>
                <w:rFonts w:ascii="Consolas" w:hAnsi="Consolas"/>
                <w:color w:val="224488"/>
                <w:sz w:val="19"/>
              </w:rPr>
              <w:t>Договор_0117812 (25).pdf</w:t>
            </w:r>
            <w:r>
              <w:t xml:space="preserve"> (полный путь — с октальным экранированием кириллицы)</w:t>
            </w:r>
          </w:p>
        </w:tc>
      </w:tr>
      <w:tr>
        <w:tc>
          <w:tcPr>
            <w:tcW w:type="dxa" w:w="2880"/>
          </w:tcPr>
          <w:p>
            <w:r/>
            <w:r>
              <w:t>Это тот самый файл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sha256sum</w:t>
            </w:r>
            <w:r>
              <w:t xml:space="preserve"> распакованного PDF</w:t>
            </w:r>
          </w:p>
        </w:tc>
        <w:tc>
          <w:tcPr>
            <w:tcW w:type="dxa" w:w="2880"/>
          </w:tcPr>
          <w:p>
            <w:r/>
            <w:r>
              <w:t xml:space="preserve">совпадает: </w:t>
            </w:r>
            <w:r>
              <w:rPr>
                <w:rFonts w:ascii="Consolas" w:hAnsi="Consolas"/>
                <w:color w:val="224488"/>
                <w:sz w:val="19"/>
              </w:rPr>
              <w:t>e5eb6ad8…cd5</w:t>
            </w:r>
            <w:r>
              <w:t>, 5 019 351 байт</w:t>
            </w:r>
          </w:p>
        </w:tc>
      </w:tr>
      <w:tr>
        <w:tc>
          <w:tcPr>
            <w:tcW w:type="dxa" w:w="2880"/>
          </w:tcPr>
          <w:p>
            <w:r/>
            <w:r>
              <w:t>API отдаёт объект по старому коммиту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curl …/contents/…?ref=64c8930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sha: a52928f529b1496b68b0ce8e38477b6486bfd6af</w:t>
            </w:r>
            <w:r>
              <w:t xml:space="preserve">, </w:t>
            </w:r>
            <w:r>
              <w:rPr>
                <w:rFonts w:ascii="Consolas" w:hAnsi="Consolas"/>
                <w:color w:val="224488"/>
                <w:sz w:val="19"/>
              </w:rPr>
              <w:t>size: 5019351</w:t>
            </w:r>
          </w:p>
        </w:tc>
      </w:tr>
      <w:tr>
        <w:tc>
          <w:tcPr>
            <w:tcW w:type="dxa" w:w="2880"/>
          </w:tcPr>
          <w:p>
            <w:r/>
            <w:r>
              <w:t xml:space="preserve">В архиве текущего </w:t>
            </w:r>
            <w:r>
              <w:rPr>
                <w:rFonts w:ascii="Consolas" w:hAnsi="Consolas"/>
                <w:color w:val="224488"/>
                <w:sz w:val="19"/>
              </w:rPr>
              <w:t>main</w:t>
            </w:r>
            <w:r>
              <w:t xml:space="preserve"> PDF нет</w:t>
            </w:r>
          </w:p>
        </w:tc>
        <w:tc>
          <w:tcPr>
            <w:tcW w:type="dxa" w:w="2880"/>
          </w:tcPr>
          <w:p>
            <w:r/>
            <w:r>
              <w:t xml:space="preserve">`curl …/tar.gz/refs/heads/main </w:t>
            </w:r>
          </w:p>
        </w:tc>
        <w:tc>
          <w:tcPr>
            <w:tcW w:type="dxa" w:w="2880"/>
          </w:tcPr>
          <w:p>
            <w:r/>
            <w:r>
              <w:t xml:space="preserve">tar tzf - </w:t>
            </w:r>
          </w:p>
        </w:tc>
      </w:tr>
    </w:tbl>
    <w:p/>
    <w:p>
      <w:r>
        <w:t>Распакованная копия PDF удалена сразу после подсчёта (</w:t>
      </w:r>
      <w:r>
        <w:rPr>
          <w:rFonts w:ascii="Consolas" w:hAnsi="Consolas"/>
          <w:color w:val="224488"/>
          <w:sz w:val="19"/>
        </w:rPr>
        <w:t>/tmp/old</w:t>
      </w:r>
      <w:r>
        <w:t>); в репозиторий</w:t>
      </w:r>
    </w:p>
    <w:p>
      <w:r>
        <w:t>файл не возвращался.</w:t>
      </w:r>
    </w:p>
    <w:p>
      <w:r>
        <w:rPr>
          <w:b/>
        </w:rPr>
        <w:t>Вывод.</w:t>
      </w:r>
      <w:r>
        <w:t xml:space="preserve"> Пока репозиторий публичный и объект достижим из истории, PDF договора с</w:t>
      </w:r>
    </w:p>
    <w:p>
      <w:r>
        <w:t>персональными данными скачивает любой человек по прямой ссылке. Удаление файла из</w:t>
      </w:r>
    </w:p>
    <w:p>
      <w:r>
        <w:t>рабочего дерева (</w:t>
      </w:r>
      <w:r>
        <w:rPr>
          <w:rFonts w:ascii="Consolas" w:hAnsi="Consolas"/>
          <w:color w:val="224488"/>
          <w:sz w:val="19"/>
        </w:rPr>
        <w:t>f9fa026</w:t>
      </w:r>
      <w:r>
        <w:t>) этого не исправляет: объект остаётся достижимым из</w:t>
      </w:r>
    </w:p>
    <w:p>
      <w:r>
        <w:t>любого старого коммита.</w:t>
      </w:r>
    </w:p>
    <w:p>
      <w:pPr>
        <w:pStyle w:val="Heading2"/>
      </w:pPr>
      <w:r>
        <w:t>2. Что сделано в этой сессии: репетиция очистки с доказательствами</w:t>
      </w:r>
    </w:p>
    <w:p>
      <w:r>
        <w:t xml:space="preserve">Полная репетиция выполнена </w:t>
      </w:r>
      <w:r>
        <w:rPr>
          <w:b/>
        </w:rPr>
        <w:t>против удалённого репозитория</w:t>
      </w:r>
      <w:r>
        <w:t xml:space="preserve"> (зеркальный клон со</w:t>
      </w:r>
    </w:p>
    <w:p>
      <w:r>
        <w:t xml:space="preserve">всеми 31 ссылкой: 14 веток, 8 тегов, 9 серверных ссылок PR), </w:t>
      </w:r>
      <w:r>
        <w:rPr>
          <w:b/>
        </w:rPr>
        <w:t>без пуша</w:t>
      </w:r>
      <w:r>
        <w:t xml:space="preserve"> — по</w:t>
      </w:r>
    </w:p>
    <w:p>
      <w:r>
        <w:t>решению владельца («подготовь и докажи, пуш сделаю я»). Репетиция проведена</w:t>
      </w:r>
    </w:p>
    <w:p>
      <w:r>
        <w:t xml:space="preserve">повторно 2026-10-14 после слияния PR #9, на состоянии </w:t>
      </w:r>
      <w:r>
        <w:rPr>
          <w:rFonts w:ascii="Consolas" w:hAnsi="Consolas"/>
          <w:color w:val="224488"/>
          <w:sz w:val="19"/>
        </w:rPr>
        <w:t>main</w:t>
      </w:r>
      <w:r>
        <w:t xml:space="preserve"> = </w:t>
      </w:r>
      <w:r>
        <w:rPr>
          <w:rFonts w:ascii="Consolas" w:hAnsi="Consolas"/>
          <w:color w:val="224488"/>
          <w:sz w:val="19"/>
        </w:rPr>
        <w:t>d9da170</w:t>
      </w:r>
    </w:p>
    <w:p>
      <w:r>
        <w:t>(205 коммитов, 1164 файла); номера ссылок выросли против утреннего прогона</w:t>
      </w:r>
    </w:p>
    <w:p>
      <w:r>
        <w:t xml:space="preserve">(было 27 ссылок/391 коммит) потому, что добавились PR #8, PR #9, тег </w:t>
      </w:r>
      <w:r>
        <w:rPr>
          <w:rFonts w:ascii="Consolas" w:hAnsi="Consolas"/>
          <w:color w:val="224488"/>
          <w:sz w:val="19"/>
        </w:rPr>
        <w:t>v1.3.1</w:t>
      </w:r>
      <w:r>
        <w:t xml:space="preserve"> и</w:t>
      </w:r>
    </w:p>
    <w:p>
      <w:r>
        <w:t>ветки сессий.</w:t>
      </w:r>
    </w:p>
    <w:p>
      <w:r>
        <w:t xml:space="preserve">Инструмент: </w:t>
      </w:r>
      <w:r>
        <w:rPr>
          <w:rFonts w:ascii="Consolas" w:hAnsi="Consolas"/>
          <w:color w:val="224488"/>
          <w:sz w:val="19"/>
        </w:rPr>
        <w:t>tools/purge_contract_history.sh</w:t>
      </w:r>
      <w:r>
        <w:t xml:space="preserve"> (в репозитории). Он делает зеркальную</w:t>
      </w:r>
    </w:p>
    <w:p>
      <w:r>
        <w:t xml:space="preserve">копию, переписывает историю </w:t>
      </w:r>
      <w:r>
        <w:rPr>
          <w:rFonts w:ascii="Consolas" w:hAnsi="Consolas"/>
          <w:color w:val="224488"/>
          <w:sz w:val="19"/>
        </w:rPr>
        <w:t>git filter-repo</w:t>
      </w:r>
      <w:r>
        <w:t>, печатает доказательства «до/после»,</w:t>
      </w:r>
    </w:p>
    <w:p>
      <w:r>
        <w:t xml:space="preserve">возвращает удалённый filter-repo'м </w:t>
      </w:r>
      <w:r>
        <w:rPr>
          <w:rFonts w:ascii="Consolas" w:hAnsi="Consolas"/>
          <w:color w:val="224488"/>
          <w:sz w:val="19"/>
        </w:rPr>
        <w:t>origin</w:t>
      </w:r>
      <w:r>
        <w:t xml:space="preserve"> и </w:t>
      </w:r>
      <w:r>
        <w:rPr>
          <w:b/>
        </w:rPr>
        <w:t>не пушит ничего без флага `--push`</w:t>
      </w:r>
      <w:r>
        <w:t>.</w:t>
      </w:r>
    </w:p>
    <w:p>
      <w:r>
        <w:t xml:space="preserve">Артефакты прогона (лежат в </w:t>
      </w:r>
      <w:r>
        <w:rPr>
          <w:rFonts w:ascii="Consolas" w:hAnsi="Consolas"/>
          <w:color w:val="224488"/>
          <w:sz w:val="19"/>
        </w:rPr>
        <w:t>/home/user/purge_prep/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Файл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внутри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before_state.log</w:t>
            </w:r>
          </w:p>
        </w:tc>
        <w:tc>
          <w:tcPr>
            <w:tcW w:type="dxa" w:w="4320"/>
          </w:tcPr>
          <w:p>
            <w:r/>
            <w:r>
              <w:t xml:space="preserve">31 ссылка, 399 коммитов всего / 205 в </w:t>
            </w:r>
            <w:r>
              <w:rPr>
                <w:rFonts w:ascii="Consolas" w:hAnsi="Consolas"/>
                <w:color w:val="224488"/>
                <w:sz w:val="19"/>
              </w:rPr>
              <w:t>main</w:t>
            </w:r>
            <w:r>
              <w:t xml:space="preserve">, blob </w:t>
            </w:r>
            <w:r>
              <w:rPr>
                <w:rFonts w:ascii="Consolas" w:hAnsi="Consolas"/>
                <w:color w:val="224488"/>
                <w:sz w:val="19"/>
              </w:rPr>
              <w:t>a52928f5…</w:t>
            </w:r>
            <w:r>
              <w:t xml:space="preserve">, размер, SHA-256, дерево </w:t>
            </w:r>
            <w:r>
              <w:rPr>
                <w:rFonts w:ascii="Consolas" w:hAnsi="Consolas"/>
                <w:color w:val="224488"/>
                <w:sz w:val="19"/>
              </w:rPr>
              <w:t>main</w:t>
            </w:r>
            <w:r>
              <w:t>, 1164 файла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filter_repo.log</w:t>
            </w:r>
          </w:p>
        </w:tc>
        <w:tc>
          <w:tcPr>
            <w:tcW w:type="dxa" w:w="4320"/>
          </w:tcPr>
          <w:p>
            <w:r/>
            <w:r>
              <w:t xml:space="preserve">вывод </w:t>
            </w:r>
            <w:r>
              <w:rPr>
                <w:rFonts w:ascii="Consolas" w:hAnsi="Consolas"/>
                <w:color w:val="224488"/>
                <w:sz w:val="19"/>
              </w:rPr>
              <w:t>git filter-repo --invert-paths --path "Договор_0117812 (25).pdf"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after_state.log</w:t>
            </w:r>
          </w:p>
        </w:tc>
        <w:tc>
          <w:tcPr>
            <w:tcW w:type="dxa" w:w="4320"/>
          </w:tcPr>
          <w:p>
            <w:r/>
            <w:r>
              <w:t xml:space="preserve">31 ссылка, 374 коммита всего / 202 в </w:t>
            </w:r>
            <w:r>
              <w:rPr>
                <w:rFonts w:ascii="Consolas" w:hAnsi="Consolas"/>
                <w:color w:val="224488"/>
                <w:sz w:val="19"/>
              </w:rPr>
              <w:t>main</w:t>
            </w:r>
            <w:r>
              <w:t xml:space="preserve">, 0 коммитов с файлом, 0 объектов, blob недоступен, дерево </w:t>
            </w:r>
            <w:r>
              <w:rPr>
                <w:rFonts w:ascii="Consolas" w:hAnsi="Consolas"/>
                <w:color w:val="224488"/>
                <w:sz w:val="19"/>
              </w:rPr>
              <w:t>main</w:t>
            </w:r>
            <w:r>
              <w:t xml:space="preserve"> и 1164 файла те же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ref_map.log</w:t>
            </w:r>
          </w:p>
        </w:tc>
        <w:tc>
          <w:tcPr>
            <w:tcW w:type="dxa" w:w="4320"/>
          </w:tcPr>
          <w:p>
            <w:r/>
            <w:r>
              <w:t>карта «старый → новый SHA» для всех 31 ссылки (переписаны 27, не тронуты 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mirror/</w:t>
            </w:r>
          </w:p>
        </w:tc>
        <w:tc>
          <w:tcPr>
            <w:tcW w:type="dxa" w:w="4320"/>
          </w:tcPr>
          <w:p>
            <w:r/>
            <w:r>
              <w:t xml:space="preserve">переписанная зеркальная копия (готова к пушу; внутри — </w:t>
            </w:r>
            <w:r>
              <w:rPr>
                <w:rFonts w:ascii="Consolas" w:hAnsi="Consolas"/>
                <w:color w:val="224488"/>
                <w:sz w:val="19"/>
              </w:rPr>
              <w:t>filter-repo/ref-map</w:t>
            </w:r>
            <w:r>
              <w:t xml:space="preserve">, </w:t>
            </w:r>
            <w:r>
              <w:rPr>
                <w:rFonts w:ascii="Consolas" w:hAnsi="Consolas"/>
                <w:color w:val="224488"/>
                <w:sz w:val="19"/>
              </w:rPr>
              <w:t>commit-map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mirror2/</w:t>
            </w:r>
          </w:p>
        </w:tc>
        <w:tc>
          <w:tcPr>
            <w:tcW w:type="dxa" w:w="4320"/>
          </w:tcPr>
          <w:p>
            <w:r/>
            <w:r>
              <w:t>вторая копия того же результата (страховка перед пушем)</w:t>
            </w:r>
          </w:p>
        </w:tc>
      </w:tr>
    </w:tbl>
    <w:p/>
    <w:p>
      <w:r>
        <w:rPr>
          <w:rFonts w:ascii="Consolas" w:hAnsi="Consolas"/>
          <w:color w:val="224488"/>
          <w:sz w:val="19"/>
        </w:rPr>
        <w:t>`</w:t>
      </w:r>
    </w:p>
    <w:p>
      <w:r>
        <w:t>=== BEFORE (2026-10-14T15:21Z) ===</w:t>
      </w:r>
    </w:p>
    <w:p>
      <w:r>
        <w:t>refs: 31  (ветки 14, теги 8, PR-ссылки 9)</w:t>
      </w:r>
    </w:p>
    <w:p>
      <w:r>
        <w:t>commits (все ссылки): 399   commits (main): 205</w:t>
      </w:r>
    </w:p>
    <w:p>
      <w:r>
        <w:t>main head: d9da1709f196910efa3600eb240c5f4747bbd1bd</w:t>
      </w:r>
    </w:p>
    <w:p>
      <w:r>
        <w:t>main tree: 71c1aa0aa55ab2ce61771f5850151f26d1fe1765   files in main: 1164</w:t>
      </w:r>
    </w:p>
    <w:p>
      <w:r>
        <w:t>commits with pdf:</w:t>
      </w:r>
    </w:p>
    <w:p>
      <w:r>
        <w:t xml:space="preserve">  f9fa026 2026-10-13 Приватность: подписанный договор вне публичного репозитория</w:t>
      </w:r>
    </w:p>
    <w:p>
      <w:r>
        <w:t xml:space="preserve">  64c8930 2026-10-13 Add files via upload</w:t>
      </w:r>
    </w:p>
    <w:p>
      <w:r>
        <w:t>blob: a52928f529b1496b68b0ce8e38477b6486bfd6af</w:t>
      </w:r>
    </w:p>
    <w:p>
      <w:r>
        <w:t>blob size: 5019351</w:t>
      </w:r>
    </w:p>
    <w:p>
      <w:r>
        <w:t>blob sha256: e5eb6ad8522fa70135f75bf22b0b5f3464fcc17d9c6f04d81b48976a42e69cd5</w:t>
      </w:r>
    </w:p>
    <w:p>
      <w:r>
        <w:t>=== filter-repo ===</w:t>
      </w:r>
    </w:p>
    <w:p>
      <w:r>
        <w:t>Parsed 399 commits</w:t>
      </w:r>
    </w:p>
    <w:p>
      <w:r>
        <w:t>New history written in 0.08 seconds; now repacking/cleaning...</w:t>
      </w:r>
    </w:p>
    <w:p>
      <w:r>
        <w:t>Completely finished after 0.31 seconds.</w:t>
      </w:r>
    </w:p>
    <w:p>
      <w:r>
        <w:t>=== AFTER (2026-10-14T15:21Z) ===</w:t>
      </w:r>
    </w:p>
    <w:p>
      <w:r>
        <w:t>refs: 31  (ветки 14, теги 8, PR-ссылки 9)</w:t>
      </w:r>
    </w:p>
    <w:p>
      <w:r>
        <w:t>commits (все ссылки): 374   commits (main): 202</w:t>
      </w:r>
    </w:p>
    <w:p>
      <w:r>
        <w:t>main tree: 71c1aa0aa55ab2ce61771f5850151f26d1fe1765   files in main: 1164</w:t>
      </w:r>
    </w:p>
    <w:p>
      <w:r>
        <w:t>commits with pdf: 0</w:t>
      </w:r>
    </w:p>
    <w:p>
      <w:r>
        <w:t>objects with Договор: 0</w:t>
      </w:r>
    </w:p>
    <w:p>
      <w:r>
        <w:t>blob a52928f5 недоступен — объект удалён из истории</w:t>
      </w:r>
    </w:p>
    <w:p>
      <w:r>
        <w:t>PDF достижим из PR-ссылок: 0 из 9 (refs/pull/1…9/head)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 xml:space="preserve">То есть перепись меняет только историю: </w:t>
      </w:r>
      <w:r>
        <w:rPr>
          <w:b/>
        </w:rPr>
        <w:t>дерево `main` побайтово то же</w:t>
      </w:r>
    </w:p>
    <w:p>
      <w:r>
        <w:t>(</w:t>
      </w:r>
      <w:r>
        <w:rPr>
          <w:rFonts w:ascii="Consolas" w:hAnsi="Consolas"/>
          <w:color w:val="224488"/>
          <w:sz w:val="19"/>
        </w:rPr>
        <w:t>71c1aa0a…</w:t>
      </w:r>
      <w:r>
        <w:t>, 1164 файла до и после). Фильтр удаляет файл из всех коммитов и</w:t>
      </w:r>
    </w:p>
    <w:p>
      <w:r>
        <w:t xml:space="preserve">линеаризует историю: коммиты </w:t>
      </w:r>
      <w:r>
        <w:rPr>
          <w:rFonts w:ascii="Consolas" w:hAnsi="Consolas"/>
          <w:color w:val="224488"/>
          <w:sz w:val="19"/>
        </w:rPr>
        <w:t>64c8930</w:t>
      </w:r>
      <w:r>
        <w:t xml:space="preserve"> («Add files via upload») и </w:t>
      </w:r>
      <w:r>
        <w:rPr>
          <w:rFonts w:ascii="Consolas" w:hAnsi="Consolas"/>
          <w:color w:val="224488"/>
          <w:sz w:val="19"/>
        </w:rPr>
        <w:t>f9fa026</w:t>
      </w:r>
    </w:p>
    <w:p>
      <w:r>
        <w:t>(удаление файла) становятся пустыми и отбрасываются целиком, каждая затронутая</w:t>
      </w:r>
    </w:p>
    <w:p>
      <w:r>
        <w:t xml:space="preserve">ветка теряет 1–3 коммита. По всем 31 ссылке: 399 → 374 коммита; в </w:t>
      </w:r>
      <w:r>
        <w:rPr>
          <w:rFonts w:ascii="Consolas" w:hAnsi="Consolas"/>
          <w:color w:val="224488"/>
          <w:sz w:val="19"/>
        </w:rPr>
        <w:t>main</w:t>
      </w:r>
      <w:r>
        <w:t>:</w:t>
      </w:r>
    </w:p>
    <w:p>
      <w:r>
        <w:t>205 → 202. Ссылки сохраняются (31 было — 31 стало). В локальной переписанной</w:t>
      </w:r>
    </w:p>
    <w:p>
      <w:r>
        <w:t xml:space="preserve">копии PDF недостижим ни из одной ссылки, включая все девять </w:t>
      </w:r>
      <w:r>
        <w:rPr>
          <w:rFonts w:ascii="Consolas" w:hAnsi="Consolas"/>
          <w:color w:val="224488"/>
          <w:sz w:val="19"/>
        </w:rPr>
        <w:t>refs/pull/*/head</w:t>
      </w:r>
      <w:r>
        <w:t>.</w:t>
      </w:r>
    </w:p>
    <w:p>
      <w:r>
        <w:t>Переписаны 27 ссылок, не тронуты 4 (</w:t>
      </w:r>
      <w:r>
        <w:rPr>
          <w:rFonts w:ascii="Consolas" w:hAnsi="Consolas"/>
          <w:color w:val="224488"/>
          <w:sz w:val="19"/>
        </w:rPr>
        <w:t>data/corpus-a3-raw</w:t>
      </w:r>
      <w:r>
        <w:t xml:space="preserve">, </w:t>
      </w:r>
      <w:r>
        <w:rPr>
          <w:rFonts w:ascii="Consolas" w:hAnsi="Consolas"/>
          <w:color w:val="224488"/>
          <w:sz w:val="19"/>
        </w:rPr>
        <w:t>data/corpus-v2-raw</w:t>
      </w:r>
      <w:r>
        <w:t>,</w:t>
      </w:r>
    </w:p>
    <w:p>
      <w:r>
        <w:t xml:space="preserve">теги </w:t>
      </w:r>
      <w:r>
        <w:rPr>
          <w:rFonts w:ascii="Consolas" w:hAnsi="Consolas"/>
          <w:color w:val="224488"/>
          <w:sz w:val="19"/>
        </w:rPr>
        <w:t>v1.2.1</w:t>
      </w:r>
      <w:r>
        <w:t xml:space="preserve">, </w:t>
      </w:r>
      <w:r>
        <w:rPr>
          <w:rFonts w:ascii="Consolas" w:hAnsi="Consolas"/>
          <w:color w:val="224488"/>
          <w:sz w:val="19"/>
        </w:rPr>
        <w:t>v1.3.0</w:t>
      </w:r>
      <w:r>
        <w:t xml:space="preserve"> — в них файла не было). Ключевые соответствия</w:t>
      </w:r>
    </w:p>
    <w:p>
      <w:r>
        <w:t xml:space="preserve">(полная карта — </w:t>
      </w:r>
      <w:r>
        <w:rPr>
          <w:rFonts w:ascii="Consolas" w:hAnsi="Consolas"/>
          <w:color w:val="224488"/>
          <w:sz w:val="19"/>
        </w:rPr>
        <w:t>ref_map.log</w:t>
      </w:r>
      <w:r>
        <w:t xml:space="preserve">): </w:t>
      </w:r>
      <w:r>
        <w:rPr>
          <w:rFonts w:ascii="Consolas" w:hAnsi="Consolas"/>
          <w:color w:val="224488"/>
          <w:sz w:val="19"/>
        </w:rPr>
        <w:t>main</w:t>
      </w:r>
      <w:r>
        <w:t xml:space="preserve"> </w:t>
      </w:r>
      <w:r>
        <w:rPr>
          <w:rFonts w:ascii="Consolas" w:hAnsi="Consolas"/>
          <w:color w:val="224488"/>
          <w:sz w:val="19"/>
        </w:rPr>
        <w:t>d9da1709…</w:t>
      </w:r>
      <w:r>
        <w:t xml:space="preserve"> → </w:t>
      </w:r>
      <w:r>
        <w:rPr>
          <w:rFonts w:ascii="Consolas" w:hAnsi="Consolas"/>
          <w:color w:val="224488"/>
          <w:sz w:val="19"/>
        </w:rPr>
        <w:t>07b61227…</w:t>
      </w:r>
      <w:r>
        <w:t xml:space="preserve">; тег </w:t>
      </w:r>
      <w:r>
        <w:rPr>
          <w:rFonts w:ascii="Consolas" w:hAnsi="Consolas"/>
          <w:color w:val="224488"/>
          <w:sz w:val="19"/>
        </w:rPr>
        <w:t>v1.3.1</w:t>
      </w:r>
    </w:p>
    <w:p>
      <w:r>
        <w:rPr>
          <w:rFonts w:ascii="Consolas" w:hAnsi="Consolas"/>
          <w:color w:val="224488"/>
          <w:sz w:val="19"/>
        </w:rPr>
        <w:t>c809eb18…</w:t>
      </w:r>
      <w:r>
        <w:t xml:space="preserve"> → </w:t>
      </w:r>
      <w:r>
        <w:rPr>
          <w:rFonts w:ascii="Consolas" w:hAnsi="Consolas"/>
          <w:color w:val="224488"/>
          <w:sz w:val="19"/>
        </w:rPr>
        <w:t>3d6b8737…</w:t>
      </w:r>
      <w:r>
        <w:t xml:space="preserve">; ветка сессии </w:t>
      </w:r>
      <w:r>
        <w:rPr>
          <w:rFonts w:ascii="Consolas" w:hAnsi="Consolas"/>
          <w:color w:val="224488"/>
          <w:sz w:val="19"/>
        </w:rPr>
        <w:t>arena/7e4d43e0-smarty-chumakov</w:t>
      </w:r>
    </w:p>
    <w:p>
      <w:r>
        <w:rPr>
          <w:rFonts w:ascii="Consolas" w:hAnsi="Consolas"/>
          <w:color w:val="224488"/>
          <w:sz w:val="19"/>
        </w:rPr>
        <w:t>bf8a63c9…</w:t>
      </w:r>
      <w:r>
        <w:t xml:space="preserve"> → </w:t>
      </w:r>
      <w:r>
        <w:rPr>
          <w:rFonts w:ascii="Consolas" w:hAnsi="Consolas"/>
          <w:color w:val="224488"/>
          <w:sz w:val="19"/>
        </w:rPr>
        <w:t>040b7478…</w:t>
      </w:r>
      <w:r>
        <w:t>.</w:t>
      </w:r>
    </w:p>
    <w:p>
      <w:pPr>
        <w:pStyle w:val="Heading2"/>
      </w:pPr>
      <w:r>
        <w:t>3. Что должен сделать владелец</w:t>
      </w:r>
    </w:p>
    <w:p>
      <w:pPr>
        <w:pStyle w:val="Heading3"/>
      </w:pPr>
      <w:r>
        <w:t>Шаг 1 (решение): видимость</w:t>
      </w:r>
    </w:p>
    <w:p>
      <w:r>
        <w:t>Очистка истории не отменяет вопрос видимости. В этой сессии владелец выбрал</w:t>
      </w:r>
    </w:p>
    <w:p>
      <w:r>
        <w:t>оставить репозиторий публичным; риск зафиксирован. Если решение изменится: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gh repo edit Igorr112323/Smarty_Chumakov --visibility private --accept-visibility-change-consequences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Приватность закрывает доступ немедленно и ничего не переписывает.</w:t>
      </w:r>
    </w:p>
    <w:p>
      <w:pPr>
        <w:pStyle w:val="Heading3"/>
      </w:pPr>
      <w:r>
        <w:t>Шаг 2: запушить переписанную историю</w:t>
      </w:r>
    </w:p>
    <w:p>
      <w:r>
        <w:t>Вариант А — из готовой копии репетиции (перепись уже сделана):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cd /home/user/purge_prep/mirror</w:t>
      </w:r>
    </w:p>
    <w:p>
      <w:r>
        <w:t>git remote add origin https://github.com/Igorr112323/Smarty_Chumakov.git</w:t>
      </w:r>
    </w:p>
    <w:p>
      <w:r>
        <w:t>git push --force --all &amp;&amp; git push --force --tags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Вариант Б — повторить перепись штатным скриптом (результат детерминирован, новые</w:t>
      </w:r>
    </w:p>
    <w:p>
      <w:r>
        <w:t xml:space="preserve">SHA совпадут с картой из </w:t>
      </w:r>
      <w:r>
        <w:rPr>
          <w:rFonts w:ascii="Consolas" w:hAnsi="Consolas"/>
          <w:color w:val="224488"/>
          <w:sz w:val="19"/>
        </w:rPr>
        <w:t>ref_map.log</w:t>
      </w:r>
      <w:r>
        <w:t>):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git clone https://github.com/Igorr112323/Smarty_Chumakov &amp;&amp; cd Smarty_Chumakov</w:t>
      </w:r>
    </w:p>
    <w:p>
      <w:r>
        <w:t>tools/purge_contract_history.sh --push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 xml:space="preserve">Перед пушем: снять (временно) защиту </w:t>
      </w:r>
      <w:r>
        <w:rPr>
          <w:rFonts w:ascii="Consolas" w:hAnsi="Consolas"/>
          <w:color w:val="224488"/>
          <w:sz w:val="19"/>
        </w:rPr>
        <w:t>main</w:t>
      </w:r>
      <w:r>
        <w:t>, запрещающую force-push, — иначе</w:t>
      </w:r>
    </w:p>
    <w:p>
      <w:r>
        <w:rPr>
          <w:rFonts w:ascii="Consolas" w:hAnsi="Consolas"/>
          <w:color w:val="224488"/>
          <w:sz w:val="19"/>
        </w:rPr>
        <w:t>git push --force</w:t>
      </w:r>
      <w:r>
        <w:t xml:space="preserve"> отклонится. После пуша — вернуть защиту.</w:t>
      </w:r>
    </w:p>
    <w:p>
      <w:pPr>
        <w:pStyle w:val="Heading3"/>
      </w:pPr>
      <w:r>
        <w:t>Шаг 3: проверка снаружи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curl -s -o /dev/null -w "%{http_code}n" "https://codeload.github.com/Igorr112323/Smarty_Chumakov/tar.gz/64c8930"</w:t>
      </w:r>
    </w:p>
    <w:p>
      <w:pPr>
        <w:pStyle w:val="Heading1"/>
      </w:pPr>
      <w:r>
        <w:t>ожидается 404: старого коммита нет</w:t>
      </w:r>
    </w:p>
    <w:p>
      <w:r>
        <w:t>curl -s "https://api.github.com/repos/Igorr112323/Smarty_Chumakov/contents/%D0%94%D0%BE%D0%B3%D0%BE%D0%B2%D0%BE%D1%80_0117812%20(25).pdf?ref=64c8930"</w:t>
      </w:r>
    </w:p>
    <w:p>
      <w:pPr>
        <w:pStyle w:val="Heading1"/>
      </w:pPr>
      <w:r>
        <w:t>ожидается 404: Not Found</w:t>
      </w:r>
    </w:p>
    <w:p>
      <w:r>
        <w:rPr>
          <w:rFonts w:ascii="Consolas" w:hAnsi="Consolas"/>
          <w:color w:val="224488"/>
          <w:sz w:val="19"/>
        </w:rPr>
        <w:t>`</w:t>
      </w:r>
    </w:p>
    <w:p>
      <w:pPr>
        <w:pStyle w:val="Heading3"/>
      </w:pPr>
      <w:r>
        <w:t>Шаг 4: обращение в поддержку GitHub</w:t>
      </w:r>
    </w:p>
    <w:p>
      <w:r>
        <w:t xml:space="preserve">GitHub хранит объекты, на которые ссылаются </w:t>
      </w:r>
      <w:r>
        <w:rPr>
          <w:b/>
        </w:rPr>
        <w:t>серверные ссылки pull request'ов</w:t>
      </w:r>
    </w:p>
    <w:p>
      <w:r>
        <w:t>(</w:t>
      </w:r>
      <w:r>
        <w:rPr>
          <w:rFonts w:ascii="Consolas" w:hAnsi="Consolas"/>
          <w:color w:val="224488"/>
          <w:sz w:val="19"/>
        </w:rPr>
        <w:t>refs/pull/1…9/head</w:t>
      </w:r>
      <w:r>
        <w:t>): пуш их не переписывает — такие ссылки сервер не принимает,</w:t>
      </w:r>
    </w:p>
    <w:p>
      <w:r>
        <w:t>они остаются у GitHub. Пока они живы, старые коммиты достижимы, а с ними и blob</w:t>
      </w:r>
    </w:p>
    <w:p>
      <w:r>
        <w:t>PDF. После сборки мусора недостижимые объекты исчезнут, но на это нельзя</w:t>
      </w:r>
    </w:p>
    <w:p>
      <w:r>
        <w:t xml:space="preserve">рассчитывать. В локальной переписанной копии </w:t>
      </w:r>
      <w:r>
        <w:rPr>
          <w:rFonts w:ascii="Consolas" w:hAnsi="Consolas"/>
          <w:color w:val="224488"/>
          <w:sz w:val="19"/>
        </w:rPr>
        <w:t>mirror/</w:t>
      </w:r>
      <w:r>
        <w:t xml:space="preserve"> эти же девять ссылок уже</w:t>
      </w:r>
    </w:p>
    <w:p>
      <w:r>
        <w:t>переписаны и PDF не содержат (</w:t>
      </w:r>
      <w:r>
        <w:rPr>
          <w:rFonts w:ascii="Consolas" w:hAnsi="Consolas"/>
          <w:color w:val="224488"/>
          <w:sz w:val="19"/>
        </w:rPr>
        <w:t>after_state.log</w:t>
      </w:r>
      <w:r>
        <w:t>), однако на сервер такую правку</w:t>
      </w:r>
    </w:p>
    <w:p>
      <w:r>
        <w:t>отправить нельзя — только через поддержку.</w:t>
      </w:r>
    </w:p>
    <w:p>
      <w:r>
        <w:t>Поэтому после шага 2 напишите в GitHub Support (или через форму «Report content»)</w:t>
      </w:r>
    </w:p>
    <w:p>
      <w:r>
        <w:t>запрос: удалить кэшированные представления объекта</w:t>
      </w:r>
    </w:p>
    <w:p>
      <w:r>
        <w:rPr>
          <w:rFonts w:ascii="Consolas" w:hAnsi="Consolas"/>
          <w:color w:val="224488"/>
          <w:sz w:val="19"/>
        </w:rPr>
        <w:t>a52928f529b1496b68b0ce8e38477b6486bfd6af</w:t>
      </w:r>
      <w:r>
        <w:t xml:space="preserve"> (blob PDF) и коммита</w:t>
      </w:r>
    </w:p>
    <w:p>
      <w:r>
        <w:rPr>
          <w:rFonts w:ascii="Consolas" w:hAnsi="Consolas"/>
          <w:color w:val="224488"/>
          <w:sz w:val="19"/>
        </w:rPr>
        <w:t>64c893081036fe2395c089eb41d7972e284b2548</w:t>
      </w:r>
      <w:r>
        <w:t xml:space="preserve"> в репозитории</w:t>
      </w:r>
    </w:p>
    <w:p>
      <w:r>
        <w:rPr>
          <w:rFonts w:ascii="Consolas" w:hAnsi="Consolas"/>
          <w:color w:val="224488"/>
          <w:sz w:val="19"/>
        </w:rPr>
        <w:t>Igorr112323/Smarty_Chumakov</w:t>
      </w:r>
      <w:r>
        <w:t>. Без этого шага очистку нельзя называть полной —</w:t>
      </w:r>
    </w:p>
    <w:p>
      <w:r>
        <w:t>это ограничение платформы, а не недоделка репозитория.</w:t>
      </w:r>
    </w:p>
    <w:p>
      <w:pPr>
        <w:pStyle w:val="Heading2"/>
      </w:pPr>
      <w:r>
        <w:t>4. Последствия переписи — знать до пуша</w:t>
      </w:r>
    </w:p>
    <w:p>
      <w:pPr>
        <w:pStyle w:val="ListBullet"/>
      </w:pPr>
      <w:r>
        <w:t>Все существующие клоны разойдутся с сервером: соавторам нужно клонировать</w:t>
      </w:r>
    </w:p>
    <w:p>
      <w:r>
        <w:t xml:space="preserve">  заново, а не делать </w:t>
      </w:r>
      <w:r>
        <w:rPr>
          <w:rFonts w:ascii="Consolas" w:hAnsi="Consolas"/>
          <w:color w:val="224488"/>
          <w:sz w:val="19"/>
        </w:rPr>
        <w:t>pull</w:t>
      </w:r>
      <w:r>
        <w:t>/</w:t>
      </w:r>
      <w:r>
        <w:rPr>
          <w:rFonts w:ascii="Consolas" w:hAnsi="Consolas"/>
          <w:color w:val="224488"/>
          <w:sz w:val="19"/>
        </w:rPr>
        <w:t>merge</w:t>
      </w:r>
      <w:r>
        <w:t>.</w:t>
      </w:r>
    </w:p>
    <w:p>
      <w:pPr>
        <w:pStyle w:val="ListBullet"/>
      </w:pPr>
      <w:r>
        <w:t>27 из 31 ссылки получают новые SHA; серверные ссылки PR (1–9) остаются на</w:t>
      </w:r>
    </w:p>
    <w:p>
      <w:r>
        <w:t xml:space="preserve">  старых коммитах — их история на сервере станет недостижимой только после</w:t>
      </w:r>
    </w:p>
    <w:p>
      <w:r>
        <w:t xml:space="preserve">  вмешательства поддержки, обсуждения PR сохраняются.</w:t>
      </w:r>
    </w:p>
    <w:p>
      <w:pPr>
        <w:pStyle w:val="ListBullet"/>
      </w:pPr>
      <w:r>
        <w:t xml:space="preserve">Ветки </w:t>
      </w:r>
      <w:r>
        <w:rPr>
          <w:rFonts w:ascii="Consolas" w:hAnsi="Consolas"/>
          <w:color w:val="224488"/>
          <w:sz w:val="19"/>
        </w:rPr>
        <w:t>data/*</w:t>
      </w:r>
      <w:r>
        <w:t xml:space="preserve"> и </w:t>
      </w:r>
      <w:r>
        <w:rPr>
          <w:rFonts w:ascii="Consolas" w:hAnsi="Consolas"/>
          <w:color w:val="224488"/>
          <w:sz w:val="19"/>
        </w:rPr>
        <w:t>arena/*</w:t>
      </w:r>
      <w:r>
        <w:t xml:space="preserve"> — хвосты прошлых сессий; если они не нужны, их лучше</w:t>
      </w:r>
    </w:p>
    <w:p>
      <w:r>
        <w:t xml:space="preserve">  удалить до переписи, чтобы не плодить сущности.</w:t>
      </w:r>
    </w:p>
    <w:p>
      <w:pPr>
        <w:pStyle w:val="ListBullet"/>
      </w:pPr>
      <w:r>
        <w:t xml:space="preserve">Теги </w:t>
      </w:r>
      <w:r>
        <w:rPr>
          <w:rFonts w:ascii="Consolas" w:hAnsi="Consolas"/>
          <w:color w:val="224488"/>
          <w:sz w:val="19"/>
        </w:rPr>
        <w:t>v1.2.1</w:t>
      </w:r>
      <w:r>
        <w:t xml:space="preserve"> и </w:t>
      </w:r>
      <w:r>
        <w:rPr>
          <w:rFonts w:ascii="Consolas" w:hAnsi="Consolas"/>
          <w:color w:val="224488"/>
          <w:sz w:val="19"/>
        </w:rPr>
        <w:t>v1.3.0</w:t>
      </w:r>
      <w:r>
        <w:t xml:space="preserve"> не переписываются (в них PDF нет) — релизы и их</w:t>
      </w:r>
    </w:p>
    <w:p>
      <w:r>
        <w:t xml:space="preserve">  SHA-256 остаются валидными; тег </w:t>
      </w:r>
      <w:r>
        <w:rPr>
          <w:rFonts w:ascii="Consolas" w:hAnsi="Consolas"/>
          <w:color w:val="224488"/>
          <w:sz w:val="19"/>
        </w:rPr>
        <w:t>v1.3.1</w:t>
      </w:r>
      <w:r>
        <w:t xml:space="preserve"> переписывается (в его истории PDF был),</w:t>
      </w:r>
    </w:p>
    <w:p>
      <w:r>
        <w:t xml:space="preserve">  сам релиз и приложенные файлы при этом не меняются, контрольные суммы годны.</w:t>
      </w:r>
    </w:p>
    <w:p>
      <w:pPr>
        <w:pStyle w:val="Heading2"/>
      </w:pPr>
      <w:r>
        <w:t>5. Что со стороны кода уже закрыто</w:t>
      </w:r>
    </w:p>
    <w:p>
      <w:pPr>
        <w:pStyle w:val="ListBullet"/>
      </w:pPr>
      <w:r>
        <w:t xml:space="preserve">PDF не входит ни в одну поставку: сборка </w:t>
      </w:r>
      <w:r>
        <w:rPr>
          <w:rFonts w:ascii="Consolas" w:hAnsi="Consolas"/>
          <w:color w:val="224488"/>
          <w:sz w:val="19"/>
        </w:rPr>
        <w:t>.exe</w:t>
      </w:r>
      <w:r>
        <w:t>/</w:t>
      </w:r>
      <w:r>
        <w:rPr>
          <w:rFonts w:ascii="Consolas" w:hAnsi="Consolas"/>
          <w:color w:val="224488"/>
          <w:sz w:val="19"/>
        </w:rPr>
        <w:t>.pyz</w:t>
      </w:r>
      <w:r>
        <w:t xml:space="preserve"> идёт из </w:t>
      </w:r>
      <w:r>
        <w:rPr>
          <w:rFonts w:ascii="Consolas" w:hAnsi="Consolas"/>
          <w:color w:val="224488"/>
          <w:sz w:val="19"/>
        </w:rPr>
        <w:t>main</w:t>
      </w:r>
      <w:r>
        <w:t>, где файла</w:t>
      </w:r>
    </w:p>
    <w:p>
      <w:r>
        <w:t xml:space="preserve">  нет; проверено «Смоук-тестом» и контролем состава сборки.</w:t>
      </w:r>
    </w:p>
    <w:p>
      <w:pPr>
        <w:pStyle w:val="ListBullet"/>
      </w:pPr>
      <w:r>
        <w:t>В отчётных артефактах (</w:t>
      </w:r>
      <w:r>
        <w:rPr>
          <w:rFonts w:ascii="Consolas" w:hAnsi="Consolas"/>
          <w:color w:val="224488"/>
          <w:sz w:val="19"/>
        </w:rPr>
        <w:t>reports/CONTRACT.json</w:t>
      </w:r>
      <w:r>
        <w:t xml:space="preserve">, </w:t>
      </w:r>
      <w:r>
        <w:rPr>
          <w:rFonts w:ascii="Consolas" w:hAnsi="Consolas"/>
          <w:color w:val="224488"/>
          <w:sz w:val="19"/>
        </w:rPr>
        <w:t>reports/NUMBERS.json</w:t>
      </w:r>
      <w:r>
        <w:t>,</w:t>
      </w:r>
    </w:p>
    <w:p>
      <w:r>
        <w:t xml:space="preserve">  документы соответствия) персональных данных нет — только размер и хеш.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