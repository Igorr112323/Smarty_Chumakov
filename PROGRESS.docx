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Журнал работы: что сделано, какие решения приняты и почему</w:t>
      </w:r>
    </w:p>
    <w:p>
      <w:r>
        <w:t>Документ ведётся по ходу работы (шаг 6 мастер-промта). Каждый пункт — это либо</w:t>
      </w:r>
    </w:p>
    <w:p>
      <w:r>
        <w:t>выполненный шаг с проверяемым результатом, либо принятое решение там, где</w:t>
      </w:r>
    </w:p>
    <w:p>
      <w:r>
        <w:t>инструкция допускала варианты. Вранья и «примерных» чисел здесь нет: если</w:t>
      </w:r>
    </w:p>
    <w:p>
      <w:r>
        <w:t>что-то не проверено — так и написано.</w:t>
      </w:r>
    </w:p>
    <w:p>
      <w:r>
        <w:t xml:space="preserve">Дата работы: 2026-10-03. Репозиторий: </w:t>
      </w:r>
      <w:r>
        <w:rPr>
          <w:rFonts w:ascii="Consolas" w:hAnsi="Consolas"/>
          <w:color w:val="224488"/>
          <w:sz w:val="19"/>
        </w:rPr>
        <w:t>Igorr112323/Smarty_Chumakov</w:t>
      </w:r>
      <w:r>
        <w:t>,</w:t>
      </w:r>
    </w:p>
    <w:p>
      <w:r>
        <w:t xml:space="preserve">ветка </w:t>
      </w:r>
      <w:r>
        <w:rPr>
          <w:rFonts w:ascii="Consolas" w:hAnsi="Consolas"/>
          <w:color w:val="224488"/>
          <w:sz w:val="19"/>
        </w:rPr>
        <w:t>arena/01a1007e-smarty-chumakov</w:t>
      </w:r>
      <w:r>
        <w:t>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1. Разведка</w:t>
      </w:r>
    </w:p>
    <w:p>
      <w:pPr>
        <w:pStyle w:val="ListBullet"/>
      </w:pPr>
      <w:r>
        <w:t>Стек: Python 3.10+ без внешних зависимостей в ядре, стандартная библиотека.</w:t>
      </w:r>
    </w:p>
    <w:p>
      <w:r>
        <w:t xml:space="preserve">  Это позволяет собирать один переносимый файл и не тянуть FastAPI/uvicorn</w:t>
      </w:r>
    </w:p>
    <w:p>
      <w:r>
        <w:t xml:space="preserve">  внутрь </w:t>
      </w:r>
      <w:r>
        <w:rPr>
          <w:rFonts w:ascii="Consolas" w:hAnsi="Consolas"/>
          <w:color w:val="224488"/>
          <w:sz w:val="19"/>
        </w:rPr>
        <w:t>.exe</w:t>
      </w:r>
      <w:r>
        <w:t>.</w:t>
      </w:r>
    </w:p>
    <w:p>
      <w:pPr>
        <w:pStyle w:val="ListBullet"/>
      </w:pPr>
      <w:r>
        <w:t>Что уже было в репозитории: текстовый детектор «написан ли текст ИИ» (без</w:t>
      </w:r>
    </w:p>
    <w:p>
      <w:r>
        <w:t xml:space="preserve">  контекста) с синтетическим корпусом и калибратором; рабочий CI, собирающий</w:t>
      </w:r>
    </w:p>
    <w:p>
      <w:r>
        <w:t xml:space="preserve">  и публикующий </w:t>
      </w:r>
      <w:r>
        <w:rPr>
          <w:rFonts w:ascii="Consolas" w:hAnsi="Consolas"/>
          <w:color w:val="224488"/>
          <w:sz w:val="19"/>
        </w:rPr>
        <w:t>.exe</w:t>
      </w:r>
      <w:r>
        <w:t>.</w:t>
      </w:r>
    </w:p>
    <w:p>
      <w:pPr>
        <w:pStyle w:val="ListBullet"/>
      </w:pPr>
      <w:r>
        <w:t>Чего не было: продукта, который решает заявленную задачу «подтверждается ли</w:t>
      </w:r>
    </w:p>
    <w:p>
      <w:r>
        <w:t xml:space="preserve">  ответ документом». Именно он и делается дальше.</w:t>
      </w:r>
    </w:p>
    <w:p>
      <w:r>
        <w:rPr>
          <w:b/>
        </w:rPr>
        <w:t>Решение.</w:t>
      </w:r>
      <w:r>
        <w:t xml:space="preserve"> Прежний текстовый детектор сохраняется как историческая ветка</w:t>
      </w:r>
    </w:p>
    <w:p>
      <w:r>
        <w:t xml:space="preserve">(команда </w:t>
      </w:r>
      <w:r>
        <w:rPr>
          <w:rFonts w:ascii="Consolas" w:hAnsi="Consolas"/>
          <w:color w:val="224488"/>
          <w:sz w:val="19"/>
        </w:rPr>
        <w:t>spanverify analyze</w:t>
      </w:r>
      <w:r>
        <w:t xml:space="preserve">, модули </w:t>
      </w:r>
      <w:r>
        <w:rPr>
          <w:rFonts w:ascii="Consolas" w:hAnsi="Consolas"/>
          <w:color w:val="224488"/>
          <w:sz w:val="19"/>
        </w:rPr>
        <w:t>detector.py</w:t>
      </w:r>
      <w:r>
        <w:t xml:space="preserve">, </w:t>
      </w:r>
      <w:r>
        <w:rPr>
          <w:rFonts w:ascii="Consolas" w:hAnsi="Consolas"/>
          <w:color w:val="224488"/>
          <w:sz w:val="19"/>
        </w:rPr>
        <w:t>backends/</w:t>
      </w:r>
      <w:r>
        <w:t xml:space="preserve">, </w:t>
      </w:r>
      <w:r>
        <w:rPr>
          <w:rFonts w:ascii="Consolas" w:hAnsi="Consolas"/>
          <w:color w:val="224488"/>
          <w:sz w:val="19"/>
        </w:rPr>
        <w:t>text.py</w:t>
      </w:r>
      <w:r>
        <w:t>,</w:t>
      </w:r>
    </w:p>
    <w:p>
      <w:r>
        <w:rPr>
          <w:rFonts w:ascii="Consolas" w:hAnsi="Consolas"/>
          <w:color w:val="224488"/>
          <w:sz w:val="19"/>
        </w:rPr>
        <w:t>vectors.py</w:t>
      </w:r>
      <w:r>
        <w:t xml:space="preserve">, </w:t>
      </w:r>
      <w:r>
        <w:rPr>
          <w:rFonts w:ascii="Consolas" w:hAnsi="Consolas"/>
          <w:color w:val="224488"/>
          <w:sz w:val="19"/>
        </w:rPr>
        <w:t>training.py</w:t>
      </w:r>
      <w:r>
        <w:t>). Он не используется продуктовыми путями</w:t>
      </w:r>
    </w:p>
    <w:p>
      <w:r>
        <w:t xml:space="preserve">(API, интерфейс, </w:t>
      </w:r>
      <w:r>
        <w:rPr>
          <w:rFonts w:ascii="Consolas" w:hAnsi="Consolas"/>
          <w:color w:val="224488"/>
          <w:sz w:val="19"/>
        </w:rPr>
        <w:t>.exe</w:t>
      </w:r>
      <w:r>
        <w:t>), но и не выбрасывается: его тесты продолжают</w:t>
      </w:r>
    </w:p>
    <w:p>
      <w:r>
        <w:t>проходить, а сравнение двух постановок остаётся возможным. Это зафиксировано в</w:t>
      </w:r>
    </w:p>
    <w:p>
      <w:r>
        <w:t>README.</w:t>
      </w:r>
    </w:p>
    <w:p>
      <w:pPr>
        <w:pStyle w:val="Heading2"/>
      </w:pPr>
      <w:r>
        <w:t>Шаг 2. Контракт и структура</w:t>
      </w:r>
    </w:p>
    <w:p>
      <w:pPr>
        <w:pStyle w:val="ListBullet"/>
      </w:pPr>
      <w:r>
        <w:t xml:space="preserve">Принят контракт из мастер-промта: </w:t>
      </w:r>
      <w:r>
        <w:rPr>
          <w:rFonts w:ascii="Consolas" w:hAnsi="Consolas"/>
          <w:color w:val="224488"/>
          <w:sz w:val="19"/>
        </w:rPr>
        <w:t>POST /v1/verify</w:t>
      </w:r>
      <w:r>
        <w:t xml:space="preserve"> с полями </w:t>
      </w:r>
      <w:r>
        <w:rPr>
          <w:rFonts w:ascii="Consolas" w:hAnsi="Consolas"/>
          <w:color w:val="224488"/>
          <w:sz w:val="19"/>
        </w:rPr>
        <w:t>answer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context</w:t>
      </w:r>
      <w:r>
        <w:t xml:space="preserve">, </w:t>
      </w:r>
      <w:r>
        <w:rPr>
          <w:rFonts w:ascii="Consolas" w:hAnsi="Consolas"/>
          <w:color w:val="224488"/>
          <w:sz w:val="19"/>
        </w:rPr>
        <w:t>prompt</w:t>
      </w:r>
      <w:r>
        <w:t xml:space="preserve">, </w:t>
      </w:r>
      <w:r>
        <w:rPr>
          <w:rFonts w:ascii="Consolas" w:hAnsi="Consolas"/>
          <w:color w:val="224488"/>
          <w:sz w:val="19"/>
        </w:rPr>
        <w:t>max_new_tokens</w:t>
      </w:r>
      <w:r>
        <w:t xml:space="preserve">, </w:t>
      </w:r>
      <w:r>
        <w:rPr>
          <w:rFonts w:ascii="Consolas" w:hAnsi="Consolas"/>
          <w:color w:val="224488"/>
          <w:sz w:val="19"/>
        </w:rPr>
        <w:t>with_tokens</w:t>
      </w:r>
      <w:r>
        <w:t xml:space="preserve">; ответ содержит </w:t>
      </w:r>
      <w:r>
        <w:rPr>
          <w:rFonts w:ascii="Consolas" w:hAnsi="Consolas"/>
          <w:color w:val="224488"/>
          <w:sz w:val="19"/>
        </w:rPr>
        <w:t>score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is_hallucination</w:t>
      </w:r>
      <w:r>
        <w:t xml:space="preserve">, </w:t>
      </w:r>
      <w:r>
        <w:rPr>
          <w:rFonts w:ascii="Consolas" w:hAnsi="Consolas"/>
          <w:color w:val="224488"/>
          <w:sz w:val="19"/>
        </w:rPr>
        <w:t>ai_share</w:t>
      </w:r>
      <w:r>
        <w:t xml:space="preserve">, </w:t>
      </w:r>
      <w:r>
        <w:rPr>
          <w:rFonts w:ascii="Consolas" w:hAnsi="Consolas"/>
          <w:color w:val="224488"/>
          <w:sz w:val="19"/>
        </w:rPr>
        <w:t>ai_share_hard</w:t>
      </w:r>
      <w:r>
        <w:t xml:space="preserve">, </w:t>
      </w:r>
      <w:r>
        <w:rPr>
          <w:rFonts w:ascii="Consolas" w:hAnsi="Consolas"/>
          <w:color w:val="224488"/>
          <w:sz w:val="19"/>
        </w:rPr>
        <w:t>threshold</w:t>
      </w:r>
      <w:r>
        <w:t xml:space="preserve">, </w:t>
      </w:r>
      <w:r>
        <w:rPr>
          <w:rFonts w:ascii="Consolas" w:hAnsi="Consolas"/>
          <w:color w:val="224488"/>
          <w:sz w:val="19"/>
        </w:rPr>
        <w:t>spans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latency_ms</w:t>
      </w:r>
      <w:r>
        <w:t xml:space="preserve">, </w:t>
      </w:r>
      <w:r>
        <w:rPr>
          <w:rFonts w:ascii="Consolas" w:hAnsi="Consolas"/>
          <w:color w:val="224488"/>
          <w:sz w:val="19"/>
        </w:rPr>
        <w:t>mode</w:t>
      </w:r>
      <w:r>
        <w:t xml:space="preserve">, </w:t>
      </w:r>
      <w:r>
        <w:rPr>
          <w:rFonts w:ascii="Consolas" w:hAnsi="Consolas"/>
          <w:color w:val="224488"/>
          <w:sz w:val="19"/>
        </w:rPr>
        <w:t>stats</w:t>
      </w:r>
      <w:r>
        <w:t>.</w:t>
      </w:r>
    </w:p>
    <w:p>
      <w:pPr>
        <w:pStyle w:val="ListBullet"/>
      </w:pPr>
      <w:r>
        <w:t>Порт по умолчанию — 8765 (как в Приложении А), не 8000.</w:t>
      </w:r>
    </w:p>
    <w:p>
      <w:pPr>
        <w:pStyle w:val="ListBullet"/>
      </w:pPr>
      <w:r>
        <w:t xml:space="preserve">Артефакты обучения: </w:t>
      </w:r>
      <w:r>
        <w:rPr>
          <w:rFonts w:ascii="Consolas" w:hAnsi="Consolas"/>
          <w:color w:val="224488"/>
          <w:sz w:val="19"/>
        </w:rPr>
        <w:t>config/weights.json</w:t>
      </w:r>
      <w:r>
        <w:t xml:space="preserve"> (+ </w:t>
      </w:r>
      <w:r>
        <w:rPr>
          <w:rFonts w:ascii="Consolas" w:hAnsi="Consolas"/>
          <w:color w:val="224488"/>
          <w:sz w:val="19"/>
        </w:rPr>
        <w:t>config/head.json</w:t>
      </w:r>
      <w:r>
        <w:t>, если</w:t>
      </w:r>
    </w:p>
    <w:p>
      <w:r>
        <w:t xml:space="preserve">  выбрана голова).</w:t>
      </w:r>
    </w:p>
    <w:p>
      <w:r>
        <w:rPr>
          <w:b/>
        </w:rPr>
        <w:t>Решение.</w:t>
      </w:r>
      <w:r>
        <w:t xml:space="preserve"> </w:t>
      </w:r>
      <w:r>
        <w:rPr>
          <w:rFonts w:ascii="Consolas" w:hAnsi="Consolas"/>
          <w:color w:val="224488"/>
          <w:sz w:val="19"/>
        </w:rPr>
        <w:t>ai_share</w:t>
      </w:r>
      <w:r>
        <w:t xml:space="preserve"> и </w:t>
      </w:r>
      <w:r>
        <w:rPr>
          <w:rFonts w:ascii="Consolas" w:hAnsi="Consolas"/>
          <w:color w:val="224488"/>
          <w:sz w:val="19"/>
        </w:rPr>
        <w:t>ai_share_hard</w:t>
      </w:r>
      <w:r>
        <w:t xml:space="preserve"> трактуются как доли </w:t>
      </w:r>
      <w:r>
        <w:rPr>
          <w:b/>
        </w:rPr>
        <w:t>недостоверного</w:t>
      </w:r>
    </w:p>
    <w:p>
      <w:r>
        <w:t>текста (средняя калиброванная вероятность по токенам и доля токенов выше порога</w:t>
      </w:r>
    </w:p>
    <w:p>
      <w:r>
        <w:t>маски), а не как «доля текста, написанного ИИ». Имена полей исторические и</w:t>
      </w:r>
    </w:p>
    <w:p>
      <w:r>
        <w:t>зафиксированы контрактом, но смысл в продукте другой — это указано и в коде, и</w:t>
      </w:r>
    </w:p>
    <w:p>
      <w:r>
        <w:t>в руководстве, чтобы числа не читались неправильно.</w:t>
      </w:r>
    </w:p>
    <w:p>
      <w:r>
        <w:rPr>
          <w:b/>
        </w:rPr>
        <w:t>Отклонение от мастер-промта (осознанное).</w:t>
      </w:r>
      <w:r>
        <w:t xml:space="preserve"> В промте артефакт головы назван</w:t>
      </w:r>
    </w:p>
    <w:p>
      <w:r>
        <w:rPr>
          <w:rFonts w:ascii="Consolas" w:hAnsi="Consolas"/>
          <w:color w:val="224488"/>
          <w:sz w:val="19"/>
        </w:rPr>
        <w:t>config/head.npz</w:t>
      </w:r>
      <w:r>
        <w:t xml:space="preserve">. Реализация — </w:t>
      </w:r>
      <w:r>
        <w:rPr>
          <w:rFonts w:ascii="Consolas" w:hAnsi="Consolas"/>
          <w:color w:val="224488"/>
          <w:sz w:val="19"/>
        </w:rPr>
        <w:t>config/head.json</w:t>
      </w:r>
      <w:r>
        <w:t>: ядро продукта работает без</w:t>
      </w:r>
    </w:p>
    <w:p>
      <w:r>
        <w:t>numpy, и добавлять бинарный формат ради имени файла значило бы тянуть</w:t>
      </w:r>
    </w:p>
    <w:p>
      <w:r>
        <w:t xml:space="preserve">зависимость в </w:t>
      </w:r>
      <w:r>
        <w:rPr>
          <w:rFonts w:ascii="Consolas" w:hAnsi="Consolas"/>
          <w:color w:val="224488"/>
          <w:sz w:val="19"/>
        </w:rPr>
        <w:t>.exe</w:t>
      </w:r>
      <w:r>
        <w:t>. Схема и смысл совпадают (тип, признаки, масштаб, веса,</w:t>
      </w:r>
    </w:p>
    <w:p>
      <w:r>
        <w:t xml:space="preserve">смещение, метрики по фолдам); в </w:t>
      </w:r>
      <w:r>
        <w:rPr>
          <w:rFonts w:ascii="Consolas" w:hAnsi="Consolas"/>
          <w:color w:val="224488"/>
          <w:sz w:val="19"/>
        </w:rPr>
        <w:t>weights.json</w:t>
      </w:r>
      <w:r>
        <w:t xml:space="preserve"> поле </w:t>
      </w:r>
      <w:r>
        <w:rPr>
          <w:rFonts w:ascii="Consolas" w:hAnsi="Consolas"/>
          <w:color w:val="224488"/>
          <w:sz w:val="19"/>
        </w:rPr>
        <w:t>head.file</w:t>
      </w:r>
      <w:r>
        <w:t xml:space="preserve"> указывает на</w:t>
      </w:r>
    </w:p>
    <w:p>
      <w:r>
        <w:rPr>
          <w:rFonts w:ascii="Consolas" w:hAnsi="Consolas"/>
          <w:color w:val="224488"/>
          <w:sz w:val="19"/>
        </w:rPr>
        <w:t>config/head.json</w:t>
      </w:r>
      <w:r>
        <w:t>.</w:t>
      </w:r>
    </w:p>
    <w:p>
      <w:pPr>
        <w:pStyle w:val="Heading2"/>
      </w:pPr>
      <w:r>
        <w:t>Шаг 3. Контекстный конвейер</w:t>
      </w:r>
    </w:p>
    <w:p>
      <w:r>
        <w:t>Сделано: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core.py</w:t>
      </w:r>
      <w:r>
        <w:t xml:space="preserve"> — токенизация с непрерывными координатами, разбиение на</w:t>
      </w:r>
    </w:p>
    <w:p>
      <w:r>
        <w:t xml:space="preserve">  предложения и чанки, разбор чисел, результаты проверки.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features.py</w:t>
      </w:r>
      <w:r>
        <w:t xml:space="preserve"> — три признака: </w:t>
      </w:r>
      <w:r>
        <w:rPr>
          <w:rFonts w:ascii="Consolas" w:hAnsi="Consolas"/>
          <w:color w:val="224488"/>
          <w:sz w:val="19"/>
        </w:rPr>
        <w:t>attention_entropy</w:t>
      </w:r>
      <w:r>
        <w:t xml:space="preserve">, </w:t>
      </w:r>
      <w:r>
        <w:rPr>
          <w:rFonts w:ascii="Consolas" w:hAnsi="Consolas"/>
          <w:color w:val="224488"/>
          <w:sz w:val="19"/>
        </w:rPr>
        <w:t>ctx_attention_mass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embedding_density</w:t>
      </w:r>
      <w:r>
        <w:t xml:space="preserve">; режимы </w:t>
      </w:r>
      <w:r>
        <w:rPr>
          <w:rFonts w:ascii="Consolas" w:hAnsi="Consolas"/>
          <w:color w:val="224488"/>
          <w:sz w:val="19"/>
        </w:rPr>
        <w:t>hf</w:t>
      </w:r>
      <w:r>
        <w:t xml:space="preserve"> (реальная модель) и </w:t>
      </w:r>
      <w:r>
        <w:rPr>
          <w:rFonts w:ascii="Consolas" w:hAnsi="Consolas"/>
          <w:color w:val="224488"/>
          <w:sz w:val="19"/>
        </w:rPr>
        <w:t>demo</w:t>
      </w:r>
      <w:r>
        <w:t xml:space="preserve"> (лексические</w:t>
      </w:r>
    </w:p>
    <w:p>
      <w:r>
        <w:t xml:space="preserve">  суррогаты без весов модели).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engine.py</w:t>
      </w:r>
      <w:r>
        <w:t xml:space="preserve"> — конвейер: признаки → риск → сглаживание → порог маски →</w:t>
      </w:r>
    </w:p>
    <w:p>
      <w:r>
        <w:t xml:space="preserve">  склейка → расширение до границ предложения → метки → оценка ответа →</w:t>
      </w:r>
    </w:p>
    <w:p>
      <w:r>
        <w:t xml:space="preserve">  калибровка → вердикт.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dataset.py</w:t>
      </w:r>
      <w:r>
        <w:t xml:space="preserve"> — генератор пар «контекст — ответ» с разметкой по символам.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train.py</w:t>
      </w:r>
      <w:r>
        <w:t xml:space="preserve"> — перебор весов по AUC, подбор порога маски по F1 при ограничении</w:t>
      </w:r>
    </w:p>
    <w:p>
      <w:r>
        <w:t xml:space="preserve">  FPR, логистическая регрессия с 5-кратной кросс-валидацией, изотоническая</w:t>
      </w:r>
    </w:p>
    <w:p>
      <w:r>
        <w:t xml:space="preserve">  калибровка, подбор порога решения по целевому FPR.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calibration.py</w:t>
      </w:r>
      <w:r>
        <w:t xml:space="preserve"> (существовал) — PAVA-калибровка и метрики.</w:t>
      </w:r>
    </w:p>
    <w:p>
      <w:pPr>
        <w:pStyle w:val="Heading3"/>
      </w:pPr>
      <w:r>
        <w:t>Найденные и исправленные ошибки (важно для доверия к числам)</w:t>
      </w:r>
    </w:p>
    <w:p>
      <w:pPr>
        <w:pStyle w:val="ListNumber"/>
      </w:pPr>
      <w:r>
        <w:rPr>
          <w:b/>
        </w:rPr>
        <w:t>`numbers_in` возвращал пусто</w:t>
      </w:r>
      <w:r>
        <w:t xml:space="preserve"> из-за остаточного пробела при нарезке</w:t>
      </w:r>
    </w:p>
    <w:p>
      <w:r>
        <w:t xml:space="preserve">   слова: число «5» не находилось, признак опоры молчал. Исправлено</w:t>
      </w:r>
    </w:p>
    <w:p>
      <w:r>
        <w:t xml:space="preserve">   добавлением нормализованного слова токена.</w:t>
      </w:r>
    </w:p>
    <w:p>
      <w:pPr>
        <w:pStyle w:val="ListNumber"/>
      </w:pPr>
      <w:r>
        <w:rPr>
          <w:b/>
        </w:rPr>
        <w:t>Нормировка min–max уничтожала абсолютный смысл признака</w:t>
      </w:r>
      <w:r>
        <w:t>: любой ответ</w:t>
      </w:r>
    </w:p>
    <w:p>
      <w:r>
        <w:t xml:space="preserve">   получал токен с максимальным риском. Заменено нормировкой по максимуму, а</w:t>
      </w:r>
    </w:p>
    <w:p>
      <w:r>
        <w:t xml:space="preserve">   затем — полным отказом от нормировки признака опоры: 0 = опоры нет,</w:t>
      </w:r>
    </w:p>
    <w:p>
      <w:r>
        <w:t xml:space="preserve">   1 = токен подтверждён.</w:t>
      </w:r>
    </w:p>
    <w:p>
      <w:pPr>
        <w:pStyle w:val="ListNumber"/>
      </w:pPr>
      <w:r>
        <w:rPr>
          <w:b/>
        </w:rPr>
        <w:t>Перенормировка признака опоры по максимуму внутри ответа</w:t>
      </w:r>
      <w:r>
        <w:t xml:space="preserve"> делала</w:t>
      </w:r>
    </w:p>
    <w:p>
      <w:r>
        <w:t xml:space="preserve">   «полностью подтверждённым» ответ, где слабо поддержаны все токены (все</w:t>
      </w:r>
    </w:p>
    <w:p>
      <w:r>
        <w:t xml:space="preserve">   значения делились на слабый максимум). Признак опоры и косинусная плотность</w:t>
      </w:r>
    </w:p>
    <w:p>
      <w:r>
        <w:t xml:space="preserve">   теперь не нормируются, нормируется только энтропия.</w:t>
      </w:r>
    </w:p>
    <w:p>
      <w:pPr>
        <w:pStyle w:val="ListNumber"/>
      </w:pPr>
      <w:r>
        <w:rPr>
          <w:b/>
        </w:rPr>
        <w:t>Литеральная формула T = μ + z·σ</w:t>
      </w:r>
      <w:r>
        <w:t xml:space="preserve"> прятала искомую подмену за порогом:</w:t>
      </w:r>
    </w:p>
    <w:p>
      <w:r>
        <w:t xml:space="preserve">   сама подмена увеличивала σ. Заменено на устойчивую оценку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median + z·1.4826·MAD</w:t>
      </w:r>
      <w:r>
        <w:t xml:space="preserve"> с границами </w:t>
      </w:r>
      <w:r>
        <w:rPr>
          <w:rFonts w:ascii="Consolas" w:hAnsi="Consolas"/>
          <w:color w:val="224488"/>
          <w:sz w:val="19"/>
        </w:rPr>
        <w:t>[floor, cap]</w:t>
      </w:r>
      <w:r>
        <w:t>.</w:t>
      </w:r>
    </w:p>
    <w:p>
      <w:pPr>
        <w:pStyle w:val="ListNumber"/>
      </w:pPr>
      <w:r>
        <w:rPr>
          <w:b/>
        </w:rPr>
        <w:t>Пунктуация и служебные слова попадали в маску</w:t>
      </w:r>
      <w:r>
        <w:t xml:space="preserve"> и создавали фрагменты у</w:t>
      </w:r>
    </w:p>
    <w:p>
      <w:r>
        <w:t xml:space="preserve">   достоверных ответов. Теперь маска строится только по содержательным токенам</w:t>
      </w:r>
    </w:p>
    <w:p>
      <w:r>
        <w:t xml:space="preserve">   (</w:t>
      </w:r>
      <w:r>
        <w:rPr>
          <w:rFonts w:ascii="Consolas" w:hAnsi="Consolas"/>
          <w:color w:val="224488"/>
          <w:sz w:val="19"/>
        </w:rPr>
        <w:t>is_scored_token</w:t>
      </w:r>
      <w:r>
        <w:t>), а их риск обнуляется до сглаживания.</w:t>
      </w:r>
    </w:p>
    <w:p>
      <w:pPr>
        <w:pStyle w:val="ListNumber"/>
      </w:pPr>
      <w:r>
        <w:rPr>
          <w:b/>
        </w:rPr>
        <w:t>Сглаживание окном 3 «размывало» одиночную подмену</w:t>
      </w:r>
      <w:r>
        <w:t xml:space="preserve"> (одна треть пика).</w:t>
      </w:r>
    </w:p>
    <w:p>
      <w:r>
        <w:t xml:space="preserve">   Центр окна теперь весит 0.6, соседи — по 0.2; шум подавляется, узкий пик</w:t>
      </w:r>
    </w:p>
    <w:p>
      <w:r>
        <w:t xml:space="preserve">   сохраняется.</w:t>
      </w:r>
    </w:p>
    <w:p>
      <w:pPr>
        <w:pStyle w:val="ListNumber"/>
      </w:pPr>
      <w:r>
        <w:rPr>
          <w:b/>
        </w:rPr>
        <w:t>Метрики отчёта считались с нулевыми флагами</w:t>
      </w:r>
      <w:r>
        <w:t xml:space="preserve"> (в отчёт попадал не тот</w:t>
      </w:r>
    </w:p>
    <w:p>
      <w:r>
        <w:t xml:space="preserve">   результат) — исправлено, и добавлена сквозная проверка через публичный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verify()</w:t>
      </w:r>
      <w:r>
        <w:t>, чтобы обучение и выдача не разъезжались.</w:t>
      </w:r>
    </w:p>
    <w:p>
      <w:pPr>
        <w:pStyle w:val="ListNumber"/>
      </w:pPr>
      <w:r>
        <w:rPr>
          <w:b/>
        </w:rPr>
        <w:t>Порог маски подбирался без головы, а в API применялся вместе с головой.</w:t>
      </w:r>
    </w:p>
    <w:p>
      <w:r>
        <w:t xml:space="preserve">   Теперь порог подбирается на том сигнале, который реально пойдёт в API:</w:t>
      </w:r>
    </w:p>
    <w:p>
      <w:r>
        <w:t xml:space="preserve">   правило и голова сравниваются между собой, победитель определяется по F1</w:t>
      </w:r>
    </w:p>
    <w:p>
      <w:r>
        <w:t xml:space="preserve">   при ограничении FPR на обучающей части.</w:t>
      </w:r>
    </w:p>
    <w:p>
      <w:pPr>
        <w:pStyle w:val="Heading3"/>
      </w:pPr>
      <w:r>
        <w:t>Демонстрационный корпус: что в нём и как проверен</w:t>
      </w:r>
    </w:p>
    <w:p>
      <w:r>
        <w:t>240 пар, три типа: подтверждённые ответы (116), подмена значения (85),</w:t>
      </w:r>
    </w:p>
    <w:p>
      <w:r>
        <w:t>выдуманное утверждение (39). Правила, закреплённые тестами: разметка всегда</w:t>
      </w:r>
    </w:p>
    <w:p>
      <w:r>
        <w:t>внутри ответа; у подтверждённых ответов меток нет; выдуманный фрагмент</w:t>
      </w:r>
    </w:p>
    <w:p>
      <w:r>
        <w:t>отсутствует в контексте; один seed — один корпус.</w:t>
      </w:r>
    </w:p>
    <w:p>
      <w:r>
        <w:rPr>
          <w:b/>
        </w:rPr>
        <w:t>Решение (упрощение демо-режима, о котором нужно знать).</w:t>
      </w:r>
      <w:r>
        <w:t xml:space="preserve"> Лексический</w:t>
      </w:r>
    </w:p>
    <w:p>
      <w:r>
        <w:t>суррогат не умеет сопоставлять парафразы («составляет» ↔ «установлен в</w:t>
      </w:r>
    </w:p>
    <w:p>
      <w:r>
        <w:t>размере»), поэтому служебные обороты считаются поддержанными документом</w:t>
      </w:r>
    </w:p>
    <w:p>
      <w:r>
        <w:t>(</w:t>
      </w:r>
      <w:r>
        <w:rPr>
          <w:rFonts w:ascii="Consolas" w:hAnsi="Consolas"/>
          <w:color w:val="224488"/>
          <w:sz w:val="19"/>
        </w:rPr>
        <w:t>PARAPHRASE_WORDS</w:t>
      </w:r>
      <w:r>
        <w:t xml:space="preserve">). Это упрощение демо-режима; в режиме </w:t>
      </w:r>
      <w:r>
        <w:rPr>
          <w:rFonts w:ascii="Consolas" w:hAnsi="Consolas"/>
          <w:color w:val="224488"/>
          <w:sz w:val="19"/>
        </w:rPr>
        <w:t>hf</w:t>
      </w:r>
      <w:r>
        <w:t xml:space="preserve"> таких</w:t>
      </w:r>
    </w:p>
    <w:p>
      <w:r>
        <w:t>послаблений нет, там признак опоры считается по вниманию модели.</w:t>
      </w:r>
    </w:p>
    <w:p>
      <w:pPr>
        <w:pStyle w:val="Heading3"/>
      </w:pPr>
      <w:r>
        <w:t>Метрики (демо-режим, отложенная часть корпуса, 72 пары / 690 токенов)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token precision</w:t>
            </w:r>
          </w:p>
        </w:tc>
        <w:tc>
          <w:tcPr>
            <w:tcW w:type="dxa" w:w="4320"/>
          </w:tcPr>
          <w:p>
            <w:r/>
            <w:r>
              <w:t>0.988</w:t>
            </w:r>
          </w:p>
        </w:tc>
      </w:tr>
      <w:tr>
        <w:tc>
          <w:tcPr>
            <w:tcW w:type="dxa" w:w="4320"/>
          </w:tcPr>
          <w:p>
            <w:r/>
            <w:r>
              <w:t>token recall</w:t>
            </w:r>
          </w:p>
        </w:tc>
        <w:tc>
          <w:tcPr>
            <w:tcW w:type="dxa" w:w="4320"/>
          </w:tcPr>
          <w:p>
            <w:r/>
            <w:r>
              <w:t>0.932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token F1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0.959</w:t>
            </w:r>
          </w:p>
        </w:tc>
      </w:tr>
      <w:tr>
        <w:tc>
          <w:tcPr>
            <w:tcW w:type="dxa" w:w="4320"/>
          </w:tcPr>
          <w:p>
            <w:r/>
            <w:r>
              <w:t>FPR по токенам</w:t>
            </w:r>
          </w:p>
        </w:tc>
        <w:tc>
          <w:tcPr>
            <w:tcW w:type="dxa" w:w="4320"/>
          </w:tcPr>
          <w:p>
            <w:r/>
            <w:r>
              <w:t>0.002</w:t>
            </w:r>
          </w:p>
        </w:tc>
      </w:tr>
      <w:tr>
        <w:tc>
          <w:tcPr>
            <w:tcW w:type="dxa" w:w="4320"/>
          </w:tcPr>
          <w:p>
            <w:r/>
            <w:r>
              <w:t>AUC по токенам</w:t>
            </w:r>
          </w:p>
        </w:tc>
        <w:tc>
          <w:tcPr>
            <w:tcW w:type="dxa" w:w="4320"/>
          </w:tcPr>
          <w:p>
            <w:r/>
            <w:r>
              <w:t>0.996</w:t>
            </w:r>
          </w:p>
        </w:tc>
      </w:tr>
      <w:tr>
        <w:tc>
          <w:tcPr>
            <w:tcW w:type="dxa" w:w="4320"/>
          </w:tcPr>
          <w:p>
            <w:r/>
            <w:r>
              <w:t>F1 по ответам</w:t>
            </w:r>
          </w:p>
        </w:tc>
        <w:tc>
          <w:tcPr>
            <w:tcW w:type="dxa" w:w="4320"/>
          </w:tcPr>
          <w:p>
            <w:r/>
            <w:r>
              <w:t>1.000 при пороге 1.0 (FPR 0.0)</w:t>
            </w:r>
          </w:p>
        </w:tc>
      </w:tr>
      <w:tr>
        <w:tc>
          <w:tcPr>
            <w:tcW w:type="dxa" w:w="4320"/>
          </w:tcPr>
          <w:p>
            <w:r/>
            <w:r>
              <w:t>полнота накрытия фрагментов</w:t>
            </w:r>
          </w:p>
        </w:tc>
        <w:tc>
          <w:tcPr>
            <w:tcW w:type="dxa" w:w="4320"/>
          </w:tcPr>
          <w:p>
            <w:r/>
            <w:r>
              <w:t>1.000</w:t>
            </w:r>
          </w:p>
        </w:tc>
      </w:tr>
      <w:tr>
        <w:tc>
          <w:tcPr>
            <w:tcW w:type="dxa" w:w="4320"/>
          </w:tcPr>
          <w:p>
            <w:r/>
            <w:r>
              <w:t>F1 при расширенной разметке</w:t>
            </w:r>
          </w:p>
        </w:tc>
        <w:tc>
          <w:tcPr>
            <w:tcW w:type="dxa" w:w="4320"/>
          </w:tcPr>
          <w:p>
            <w:r/>
            <w:r>
              <w:t>1.000</w:t>
            </w:r>
          </w:p>
        </w:tc>
      </w:tr>
    </w:tbl>
    <w:p/>
    <w:p>
      <w:r>
        <w:t>Критерий качества мастер-промта (token F1 ≥ 0.90 при FPR ≤ 0.10) достигнут:</w:t>
      </w:r>
    </w:p>
    <w:p>
      <w:r>
        <w:t>0.959 при 0.002. Метрики считаются сквозным путём — той же функцией</w:t>
      </w:r>
    </w:p>
    <w:p>
      <w:r>
        <w:rPr>
          <w:rFonts w:ascii="Consolas" w:hAnsi="Consolas"/>
          <w:color w:val="224488"/>
          <w:sz w:val="19"/>
        </w:rPr>
        <w:t>verify()</w:t>
      </w:r>
      <w:r>
        <w:t>, которую вызывает API.</w:t>
      </w:r>
    </w:p>
    <w:p>
      <w:r>
        <w:rPr>
          <w:b/>
        </w:rPr>
        <w:t>Честное предупреждение.</w:t>
      </w:r>
      <w:r>
        <w:t xml:space="preserve"> Корпус синтетический и построен по шаблонам:</w:t>
      </w:r>
    </w:p>
    <w:p>
      <w:r>
        <w:t>числа доказывают, что конвейер работает и самосогласован, а не что он решает</w:t>
      </w:r>
    </w:p>
    <w:p>
      <w:r>
        <w:t xml:space="preserve">задачу на реальных документах. Научные выводы требует режим </w:t>
      </w:r>
      <w:r>
        <w:rPr>
          <w:rFonts w:ascii="Consolas" w:hAnsi="Consolas"/>
          <w:color w:val="224488"/>
          <w:sz w:val="19"/>
        </w:rPr>
        <w:t>hf</w:t>
      </w:r>
      <w:r>
        <w:t xml:space="preserve"> и реальная</w:t>
      </w:r>
    </w:p>
    <w:p>
      <w:r>
        <w:t>разметка — это ровно то, что делает пилот на шаге 7.</w:t>
      </w:r>
    </w:p>
    <w:p>
      <w:r>
        <w:rPr>
          <w:b/>
        </w:rPr>
        <w:t>Отдельно про строгий F1 по фрагментам.</w:t>
      </w:r>
      <w:r>
        <w:t xml:space="preserve"> Он равен 0.2, и это ожидаемо:</w:t>
      </w:r>
    </w:p>
    <w:p>
      <w:r>
        <w:t>конвейер по регламенту расширяет найденный токен до границ предложения, а</w:t>
      </w:r>
    </w:p>
    <w:p>
      <w:r>
        <w:t>разметка в корпусе узкая (одно число). Поэтому в отчётах рядом стоят полнота</w:t>
      </w:r>
    </w:p>
    <w:p>
      <w:r>
        <w:t>накрытия (1.000) и F1 при расширенной тем же правилом разметке (1.000).</w:t>
      </w:r>
    </w:p>
    <w:p>
      <w:r>
        <w:t>Основной критерий качества — токенный F1.</w:t>
      </w:r>
    </w:p>
    <w:p>
      <w:pPr>
        <w:pStyle w:val="Heading2"/>
      </w:pPr>
      <w:r>
        <w:t>Шаг 4. Контракт API, CLI, интерфейс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server.py</w:t>
      </w:r>
      <w:r>
        <w:t xml:space="preserve"> — HTTP-сервис на стандартной библиотеке: </w:t>
      </w:r>
      <w:r>
        <w:rPr>
          <w:rFonts w:ascii="Consolas" w:hAnsi="Consolas"/>
          <w:color w:val="224488"/>
          <w:sz w:val="19"/>
        </w:rPr>
        <w:t>GET /</w:t>
      </w:r>
      <w:r>
        <w:t xml:space="preserve">, </w:t>
      </w:r>
      <w:r>
        <w:rPr>
          <w:rFonts w:ascii="Consolas" w:hAnsi="Consolas"/>
          <w:color w:val="224488"/>
          <w:sz w:val="19"/>
        </w:rPr>
        <w:t>/health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/v1/config</w:t>
      </w:r>
      <w:r>
        <w:t xml:space="preserve">, </w:t>
      </w:r>
      <w:r>
        <w:rPr>
          <w:rFonts w:ascii="Consolas" w:hAnsi="Consolas"/>
          <w:color w:val="224488"/>
          <w:sz w:val="19"/>
        </w:rPr>
        <w:t>/v1/model</w:t>
      </w:r>
      <w:r>
        <w:t xml:space="preserve">, </w:t>
      </w:r>
      <w:r>
        <w:rPr>
          <w:rFonts w:ascii="Consolas" w:hAnsi="Consolas"/>
          <w:color w:val="224488"/>
          <w:sz w:val="19"/>
        </w:rPr>
        <w:t>POST /v1/verify</w:t>
      </w:r>
      <w:r>
        <w:t>. CORS разрешён, а заголовок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X-Frame-Options</w:t>
      </w:r>
      <w:r>
        <w:t xml:space="preserve"> намеренно не выставляется, чтобы интерфейс открывался во</w:t>
      </w:r>
    </w:p>
    <w:p>
      <w:r>
        <w:t xml:space="preserve">  фрейме предпросмотра.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api.py</w:t>
      </w:r>
      <w:r>
        <w:t xml:space="preserve"> — оставлен как совместимый псевдоним (`from spanverify.api import</w:t>
      </w:r>
    </w:p>
    <w:p>
      <w:r>
        <w:t xml:space="preserve">  Service`), потому что старый API жил там.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cli.py</w:t>
      </w:r>
      <w:r>
        <w:t xml:space="preserve"> — команды </w:t>
      </w:r>
      <w:r>
        <w:rPr>
          <w:rFonts w:ascii="Consolas" w:hAnsi="Consolas"/>
          <w:color w:val="224488"/>
          <w:sz w:val="19"/>
        </w:rPr>
        <w:t>verify</w:t>
      </w:r>
      <w:r>
        <w:t xml:space="preserve">, </w:t>
      </w:r>
      <w:r>
        <w:rPr>
          <w:rFonts w:ascii="Consolas" w:hAnsi="Consolas"/>
          <w:color w:val="224488"/>
          <w:sz w:val="19"/>
        </w:rPr>
        <w:t>train</w:t>
      </w:r>
      <w:r>
        <w:t xml:space="preserve">, </w:t>
      </w:r>
      <w:r>
        <w:rPr>
          <w:rFonts w:ascii="Consolas" w:hAnsi="Consolas"/>
          <w:color w:val="224488"/>
          <w:sz w:val="19"/>
        </w:rPr>
        <w:t>calibrate</w:t>
      </w:r>
      <w:r>
        <w:t xml:space="preserve">, </w:t>
      </w:r>
      <w:r>
        <w:rPr>
          <w:rFonts w:ascii="Consolas" w:hAnsi="Consolas"/>
          <w:color w:val="224488"/>
          <w:sz w:val="19"/>
        </w:rPr>
        <w:t>evaluate</w:t>
      </w:r>
      <w:r>
        <w:t xml:space="preserve">, </w:t>
      </w:r>
      <w:r>
        <w:rPr>
          <w:rFonts w:ascii="Consolas" w:hAnsi="Consolas"/>
          <w:color w:val="224488"/>
          <w:sz w:val="19"/>
        </w:rPr>
        <w:t>selftest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server</w:t>
      </w:r>
      <w:r>
        <w:t>/</w:t>
      </w:r>
      <w:r>
        <w:rPr>
          <w:rFonts w:ascii="Consolas" w:hAnsi="Consolas"/>
          <w:color w:val="224488"/>
          <w:sz w:val="19"/>
        </w:rPr>
        <w:t>serve</w:t>
      </w:r>
      <w:r>
        <w:t xml:space="preserve">, </w:t>
      </w:r>
      <w:r>
        <w:rPr>
          <w:rFonts w:ascii="Consolas" w:hAnsi="Consolas"/>
          <w:color w:val="224488"/>
          <w:sz w:val="19"/>
        </w:rPr>
        <w:t>demo</w:t>
      </w:r>
      <w:r>
        <w:t xml:space="preserve">, </w:t>
      </w:r>
      <w:r>
        <w:rPr>
          <w:rFonts w:ascii="Consolas" w:hAnsi="Consolas"/>
          <w:color w:val="224488"/>
          <w:sz w:val="19"/>
        </w:rPr>
        <w:t>config</w:t>
      </w:r>
      <w:r>
        <w:t xml:space="preserve"> и историческая </w:t>
      </w:r>
      <w:r>
        <w:rPr>
          <w:rFonts w:ascii="Consolas" w:hAnsi="Consolas"/>
          <w:color w:val="224488"/>
          <w:sz w:val="19"/>
        </w:rPr>
        <w:t>analyze</w:t>
      </w:r>
      <w:r>
        <w:t>; коды возврата</w:t>
      </w:r>
    </w:p>
    <w:p>
      <w:r>
        <w:t xml:space="preserve">  0/1/2. Исторический глобальный флаг </w:t>
      </w:r>
      <w:r>
        <w:rPr>
          <w:rFonts w:ascii="Consolas" w:hAnsi="Consolas"/>
          <w:color w:val="224488"/>
          <w:sz w:val="19"/>
        </w:rPr>
        <w:t>--backend</w:t>
      </w:r>
      <w:r>
        <w:t xml:space="preserve"> работает и до, и после имени</w:t>
      </w:r>
    </w:p>
    <w:p>
      <w:r>
        <w:t xml:space="preserve">  команды (это проверено тестом).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webui.py</w:t>
      </w:r>
      <w:r>
        <w:t xml:space="preserve"> — интерфейс под задачу «документ + ответ»: примеры подмены,</w:t>
      </w:r>
    </w:p>
    <w:p>
      <w:r>
        <w:t xml:space="preserve">  выдумки и подтверждённого ответа, подсветка фрагментов, таблица токенов.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scripts/exe_launcher.py</w:t>
      </w:r>
      <w:r>
        <w:t xml:space="preserve"> — точка входа </w:t>
      </w:r>
      <w:r>
        <w:rPr>
          <w:rFonts w:ascii="Consolas" w:hAnsi="Consolas"/>
          <w:color w:val="224488"/>
          <w:sz w:val="19"/>
        </w:rPr>
        <w:t>.exe</w:t>
      </w:r>
      <w:r>
        <w:t xml:space="preserve">: </w:t>
      </w:r>
      <w:r>
        <w:rPr>
          <w:rFonts w:ascii="Consolas" w:hAnsi="Consolas"/>
          <w:color w:val="224488"/>
          <w:sz w:val="19"/>
        </w:rPr>
        <w:t>--port</w:t>
      </w:r>
      <w:r>
        <w:t xml:space="preserve">, </w:t>
      </w:r>
      <w:r>
        <w:rPr>
          <w:rFonts w:ascii="Consolas" w:hAnsi="Consolas"/>
          <w:color w:val="224488"/>
          <w:sz w:val="19"/>
        </w:rPr>
        <w:t>--no-browser</w:t>
      </w:r>
      <w:r>
        <w:t>,</w:t>
      </w:r>
    </w:p>
    <w:p>
      <w:r>
        <w:t xml:space="preserve">  автооткрытие браузера, выбор свободного порта, если 8765 занят.</w:t>
      </w:r>
    </w:p>
    <w:p>
      <w:r>
        <w:t xml:space="preserve">Проверено вживую: сервис запущен на 0.0.0.0:8765, </w:t>
      </w:r>
      <w:r>
        <w:rPr>
          <w:rFonts w:ascii="Consolas" w:hAnsi="Consolas"/>
          <w:color w:val="224488"/>
          <w:sz w:val="19"/>
        </w:rPr>
        <w:t>GET /health</w:t>
      </w:r>
      <w:r>
        <w:t xml:space="preserve"> отдаёт режим,</w:t>
      </w:r>
    </w:p>
    <w:p>
      <w:r>
        <w:t xml:space="preserve">порог и веса; </w:t>
      </w:r>
      <w:r>
        <w:rPr>
          <w:rFonts w:ascii="Consolas" w:hAnsi="Consolas"/>
          <w:color w:val="224488"/>
          <w:sz w:val="19"/>
        </w:rPr>
        <w:t>POST /v1/verify</w:t>
      </w:r>
      <w:r>
        <w:t xml:space="preserve"> с подменой числа возвращает</w:t>
      </w:r>
    </w:p>
    <w:p>
      <w:r>
        <w:rPr>
          <w:rFonts w:ascii="Consolas" w:hAnsi="Consolas"/>
          <w:color w:val="224488"/>
          <w:sz w:val="19"/>
        </w:rPr>
        <w:t>verdict=likely_hallucination</w:t>
      </w:r>
      <w:r>
        <w:t xml:space="preserve">, </w:t>
      </w:r>
      <w:r>
        <w:rPr>
          <w:rFonts w:ascii="Consolas" w:hAnsi="Consolas"/>
          <w:color w:val="224488"/>
          <w:sz w:val="19"/>
        </w:rPr>
        <w:t>score=1.0</w:t>
      </w:r>
      <w:r>
        <w:t>, фрагмент с риском 0.775.</w:t>
      </w:r>
    </w:p>
    <w:p>
      <w:pPr>
        <w:pStyle w:val="Heading2"/>
      </w:pPr>
      <w:r>
        <w:t>Шаг 5. Тесты, линтер, покрытие</w:t>
      </w:r>
    </w:p>
    <w:p>
      <w:pPr>
        <w:pStyle w:val="ListBullet"/>
      </w:pPr>
      <w:r>
        <w:t>207 тестов проходят; у каждого теста есть docstring о том, какое свойство он</w:t>
      </w:r>
    </w:p>
    <w:p>
      <w:r>
        <w:t xml:space="preserve">  защищает. Пустых заглушек нет: каждый тест что-то проверяет.</w:t>
      </w:r>
    </w:p>
    <w:p>
      <w:pPr>
        <w:pStyle w:val="ListBullet"/>
      </w:pPr>
      <w:r>
        <w:t xml:space="preserve">Покрытие </w:t>
      </w:r>
      <w:r>
        <w:rPr>
          <w:rFonts w:ascii="Consolas" w:hAnsi="Consolas"/>
          <w:color w:val="224488"/>
          <w:sz w:val="19"/>
        </w:rPr>
        <w:t>spanverify</w:t>
      </w:r>
      <w:r>
        <w:t xml:space="preserve"> — 87 % (порог в CI — 85 %).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ruff check</w:t>
      </w:r>
      <w:r>
        <w:t xml:space="preserve"> и </w:t>
      </w:r>
      <w:r>
        <w:rPr>
          <w:rFonts w:ascii="Consolas" w:hAnsi="Consolas"/>
          <w:color w:val="224488"/>
          <w:sz w:val="19"/>
        </w:rPr>
        <w:t>black --check</w:t>
      </w:r>
      <w:r>
        <w:t xml:space="preserve"> — без замечаний; конфигурация в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pyproject.toml</w:t>
      </w:r>
      <w:r>
        <w:t>.</w:t>
      </w:r>
    </w:p>
    <w:p>
      <w:r>
        <w:t>Что покрыто отдельно (это не «для галочки»): воспроизводимость обучения по</w:t>
      </w:r>
    </w:p>
    <w:p>
      <w:r>
        <w:t xml:space="preserve">seed, формат </w:t>
      </w:r>
      <w:r>
        <w:rPr>
          <w:rFonts w:ascii="Consolas" w:hAnsi="Consolas"/>
          <w:color w:val="224488"/>
          <w:sz w:val="19"/>
        </w:rPr>
        <w:t>weights.json</w:t>
      </w:r>
      <w:r>
        <w:t xml:space="preserve"> по схеме контракта, откат к правилу при повреждённом</w:t>
      </w:r>
    </w:p>
    <w:p>
      <w:r>
        <w:t>артефакте головы, непричинение вреда: подтверждённый ответ не получает</w:t>
      </w:r>
    </w:p>
    <w:p>
      <w:r>
        <w:t>фрагментов, пунктуация не создаёт фрагментов, отсутствие контекста не даёт</w:t>
      </w:r>
    </w:p>
    <w:p>
      <w:r>
        <w:t>«подтверждения».</w:t>
      </w:r>
    </w:p>
    <w:p>
      <w:pPr>
        <w:pStyle w:val="Heading2"/>
      </w:pPr>
      <w:r>
        <w:t>Шаг 6. Документация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README.md</w:t>
      </w:r>
      <w:r>
        <w:t xml:space="preserve"> (корень и модуль) — что это, как запустить, откуда скачать.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docs/РУКОВОДСТВО.md</w:t>
      </w:r>
      <w:r>
        <w:t xml:space="preserve"> — для человека без опыта программирования: скачать,</w:t>
      </w:r>
    </w:p>
    <w:p>
      <w:r>
        <w:t xml:space="preserve">  запустить, что означает каждое число, как удалить, что делать с SmartScreen.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docs/ЗАЯВКА_поля.md</w:t>
      </w:r>
      <w:r>
        <w:t xml:space="preserve">, </w:t>
      </w:r>
      <w:r>
        <w:rPr>
          <w:rFonts w:ascii="Consolas" w:hAnsi="Consolas"/>
          <w:color w:val="224488"/>
          <w:sz w:val="19"/>
        </w:rPr>
        <w:t>docs/ТЗ_и_календарный_план.md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docs/ОТЧЁТ_о_НИР_шаблон.md</w:t>
      </w:r>
      <w:r>
        <w:t xml:space="preserve"> — заявочные и отчётные формулировки.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ИТОГ.md</w:t>
      </w:r>
      <w:r>
        <w:t xml:space="preserve"> — итог с проверками, включая финальный чек-лист (Приложение Д).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ПРОМТ_ИИ_СДЕЛАЙ_ВСЁ_НА_GITHUB.md</w:t>
      </w:r>
      <w:r>
        <w:t xml:space="preserve"> — текст мастер-промта, по которому</w:t>
      </w:r>
    </w:p>
    <w:p>
      <w:r>
        <w:t xml:space="preserve">  выполнялась работа (сохранён в репозитории, как и требовалось).</w:t>
      </w:r>
    </w:p>
    <w:p>
      <w:pPr>
        <w:pStyle w:val="Heading2"/>
      </w:pPr>
      <w:r>
        <w:t>Шаг 7. Пилот на реальной модели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scripts/pilot_rugpt3small.py</w:t>
      </w:r>
      <w:r>
        <w:t>: контрастные пары «с опорой» / «без опоры»</w:t>
      </w:r>
    </w:p>
    <w:p>
      <w:r>
        <w:t xml:space="preserve">  (отличие ровно в одном числе), проверка контраста, AUC каждого признака с</w:t>
      </w:r>
    </w:p>
    <w:p>
      <w:r>
        <w:t xml:space="preserve">  95 % доверительным интервалом (бутстрэп, 5000 итераций) по слоям </w:t>
      </w:r>
      <w:r>
        <w:rPr>
          <w:rFonts w:ascii="Consolas" w:hAnsi="Consolas"/>
          <w:color w:val="224488"/>
          <w:sz w:val="19"/>
        </w:rPr>
        <w:t>first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middle</w:t>
      </w:r>
      <w:r>
        <w:t xml:space="preserve">, </w:t>
      </w:r>
      <w:r>
        <w:rPr>
          <w:rFonts w:ascii="Consolas" w:hAnsi="Consolas"/>
          <w:color w:val="224488"/>
          <w:sz w:val="19"/>
        </w:rPr>
        <w:t>-4</w:t>
      </w:r>
      <w:r>
        <w:t xml:space="preserve">, </w:t>
      </w:r>
      <w:r>
        <w:rPr>
          <w:rFonts w:ascii="Consolas" w:hAnsi="Consolas"/>
          <w:color w:val="224488"/>
          <w:sz w:val="19"/>
        </w:rPr>
        <w:t>last</w:t>
      </w:r>
      <w:r>
        <w:t>, сравнение с базовым уровнем «случайно» (0.5) и</w:t>
      </w:r>
    </w:p>
    <w:p>
      <w:r>
        <w:t xml:space="preserve">  косинусной близостью без внимания.</w:t>
      </w:r>
    </w:p>
    <w:p>
      <w:pPr>
        <w:pStyle w:val="ListBullet"/>
      </w:pPr>
      <w:r>
        <w:t>Пилот запускается в CI (</w:t>
      </w:r>
      <w:r>
        <w:rPr>
          <w:rFonts w:ascii="Consolas" w:hAnsi="Consolas"/>
          <w:color w:val="224488"/>
          <w:sz w:val="19"/>
        </w:rPr>
        <w:t>ci.yml</w:t>
      </w:r>
      <w:r>
        <w:t xml:space="preserve">, джоба </w:t>
      </w:r>
      <w:r>
        <w:rPr>
          <w:rFonts w:ascii="Consolas" w:hAnsi="Consolas"/>
          <w:color w:val="224488"/>
          <w:sz w:val="19"/>
        </w:rPr>
        <w:t>pilot</w:t>
      </w:r>
      <w:r>
        <w:t>) на CPU с кэшем весов.</w:t>
      </w:r>
    </w:p>
    <w:p>
      <w:r>
        <w:rPr>
          <w:b/>
        </w:rPr>
        <w:t>Честно о локальном запуске.</w:t>
      </w:r>
      <w:r>
        <w:t xml:space="preserve"> В песочнице, где выполнялась работа, доступ к</w:t>
      </w:r>
    </w:p>
    <w:p>
      <w:r>
        <w:rPr>
          <w:rFonts w:ascii="Consolas" w:hAnsi="Consolas"/>
          <w:color w:val="224488"/>
          <w:sz w:val="19"/>
        </w:rPr>
        <w:t>huggingface.co</w:t>
      </w:r>
      <w:r>
        <w:t xml:space="preserve"> закрыт (SSL, повторные попытки обрываются), поэтому веса</w:t>
      </w:r>
    </w:p>
    <w:p>
      <w:r>
        <w:t>скачать не удалось: скрипт завершился с понятным сообщением и кодом 2, ничего</w:t>
      </w:r>
    </w:p>
    <w:p>
      <w:r>
        <w:t xml:space="preserve">не придумывая. То же самое с индексом </w:t>
      </w:r>
      <w:r>
        <w:rPr>
          <w:rFonts w:ascii="Consolas" w:hAnsi="Consolas"/>
          <w:color w:val="224488"/>
          <w:sz w:val="19"/>
        </w:rPr>
        <w:t>download.pytorch.org</w:t>
      </w:r>
      <w:r>
        <w:t xml:space="preserve"> — </w:t>
      </w:r>
      <w:r>
        <w:rPr>
          <w:rFonts w:ascii="Consolas" w:hAnsi="Consolas"/>
          <w:color w:val="224488"/>
          <w:sz w:val="19"/>
        </w:rPr>
        <w:t>torch</w:t>
      </w:r>
    </w:p>
    <w:p>
      <w:r>
        <w:t>установился из PyPI. Пилот выполняется на раннере GitHub, у которого есть</w:t>
      </w:r>
    </w:p>
    <w:p>
      <w:r>
        <w:t xml:space="preserve">интернет; результат складывается в артефакт </w:t>
      </w:r>
      <w:r>
        <w:rPr>
          <w:rFonts w:ascii="Consolas" w:hAnsi="Consolas"/>
          <w:color w:val="224488"/>
          <w:sz w:val="19"/>
        </w:rPr>
        <w:t>pilot-report</w:t>
      </w:r>
      <w:r>
        <w:t>.</w:t>
      </w:r>
    </w:p>
    <w:p>
      <w:pPr>
        <w:pStyle w:val="Heading2"/>
      </w:pPr>
      <w:r>
        <w:t>Шаг 8. Сборка и публикация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.github/workflows/build-and-release-exe.yml</w:t>
      </w:r>
      <w:r>
        <w:t xml:space="preserve">: тесты → сборка </w:t>
      </w:r>
      <w:r>
        <w:rPr>
          <w:rFonts w:ascii="Consolas" w:hAnsi="Consolas"/>
          <w:color w:val="224488"/>
          <w:sz w:val="19"/>
        </w:rPr>
        <w:t>.exe</w:t>
      </w:r>
      <w:r>
        <w:t xml:space="preserve"> на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windows-latest</w:t>
      </w:r>
      <w:r>
        <w:t xml:space="preserve"> → </w:t>
      </w:r>
      <w:r>
        <w:rPr>
          <w:b/>
        </w:rPr>
        <w:t>смоук-тест до публикации</w:t>
      </w:r>
      <w:r>
        <w:t xml:space="preserve"> → контрольные суммы →</w:t>
      </w:r>
    </w:p>
    <w:p>
      <w:r>
        <w:t xml:space="preserve">  публикация релиза.</w:t>
      </w:r>
    </w:p>
    <w:p>
      <w:pPr>
        <w:pStyle w:val="ListBullet"/>
      </w:pPr>
      <w:r>
        <w:t xml:space="preserve">Смоук-тест проверяет именно продукт: </w:t>
      </w:r>
      <w:r>
        <w:rPr>
          <w:rFonts w:ascii="Consolas" w:hAnsi="Consolas"/>
          <w:color w:val="224488"/>
          <w:sz w:val="19"/>
        </w:rPr>
        <w:t>/health</w:t>
      </w:r>
      <w:r>
        <w:t xml:space="preserve"> (загрузилась ли калибровка из</w:t>
      </w:r>
    </w:p>
    <w:p>
      <w:r>
        <w:t xml:space="preserve">  бандла), </w:t>
      </w:r>
      <w:r>
        <w:rPr>
          <w:rFonts w:ascii="Consolas" w:hAnsi="Consolas"/>
          <w:color w:val="224488"/>
          <w:sz w:val="19"/>
        </w:rPr>
        <w:t>POST /v1/verify</w:t>
      </w:r>
      <w:r>
        <w:t xml:space="preserve"> с подменой числа (фрагмент найден),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POST /v1/verify</w:t>
      </w:r>
      <w:r>
        <w:t xml:space="preserve"> с подтверждённым ответом (вердикт </w:t>
      </w:r>
      <w:r>
        <w:rPr>
          <w:rFonts w:ascii="Consolas" w:hAnsi="Consolas"/>
          <w:color w:val="224488"/>
          <w:sz w:val="19"/>
        </w:rPr>
        <w:t>grounded</w:t>
      </w:r>
      <w:r>
        <w:t>),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/v1/model</w:t>
      </w:r>
      <w:r>
        <w:t xml:space="preserve">, </w:t>
      </w:r>
      <w:r>
        <w:rPr>
          <w:rFonts w:ascii="Consolas" w:hAnsi="Consolas"/>
          <w:color w:val="224488"/>
          <w:sz w:val="19"/>
        </w:rPr>
        <w:t>/v1/config</w:t>
      </w:r>
      <w:r>
        <w:t xml:space="preserve">, отдачу интерфейса, отдельно — смоук-тест </w:t>
      </w:r>
      <w:r>
        <w:rPr>
          <w:rFonts w:ascii="Consolas" w:hAnsi="Consolas"/>
          <w:color w:val="224488"/>
          <w:sz w:val="19"/>
        </w:rPr>
        <w:t>pyz</w:t>
      </w:r>
      <w:r>
        <w:t>.</w:t>
      </w:r>
    </w:p>
    <w:p>
      <w:pPr>
        <w:pStyle w:val="ListBullet"/>
      </w:pPr>
      <w:r>
        <w:t>Если смоук-тест падает — шаг публикации не выполняется: релиз не выходит.</w:t>
      </w:r>
    </w:p>
    <w:p>
      <w:pPr>
        <w:pStyle w:val="Heading2"/>
      </w:pPr>
      <w:r>
        <w:t>Шаг 9. Итоговая самопроверка</w:t>
      </w:r>
    </w:p>
    <w:p>
      <w:r>
        <w:t xml:space="preserve">См. таблицу в </w:t>
      </w:r>
      <w:r>
        <w:rPr>
          <w:rFonts w:ascii="Consolas" w:hAnsi="Consolas"/>
          <w:color w:val="224488"/>
          <w:sz w:val="19"/>
        </w:rPr>
        <w:t>ИТОГ.md</w:t>
      </w:r>
      <w:r>
        <w:t xml:space="preserve"> (10 пунктов) и чек-лист из 7 шагов в конце того же</w:t>
      </w:r>
    </w:p>
    <w:p>
      <w:r>
        <w:t>файла. Все пункты проверены командой, а не «на глаз»; там, где проверка</w:t>
      </w:r>
    </w:p>
    <w:p>
      <w:r>
        <w:t>невозможна из песочницы, это написано прямо.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10. Доработка после первых прогонов CI (честный разбор)</w:t>
      </w:r>
    </w:p>
    <w:p>
      <w:r>
        <w:t xml:space="preserve">Первый тег </w:t>
      </w:r>
      <w:r>
        <w:rPr>
          <w:rFonts w:ascii="Consolas" w:hAnsi="Consolas"/>
          <w:color w:val="224488"/>
          <w:sz w:val="19"/>
        </w:rPr>
        <w:t>v1.0.1</w:t>
      </w:r>
      <w:r>
        <w:t xml:space="preserve"> дал красный результат в двух местах: смоук-тест </w:t>
      </w:r>
      <w:r>
        <w:rPr>
          <w:rFonts w:ascii="Consolas" w:hAnsi="Consolas"/>
          <w:color w:val="224488"/>
          <w:sz w:val="19"/>
        </w:rPr>
        <w:t>.exe</w:t>
      </w:r>
      <w:r>
        <w:t xml:space="preserve"> и</w:t>
      </w:r>
    </w:p>
    <w:p>
      <w:r>
        <w:t>пилот на реальной модели. Разбирательство велось по фактам, а не по догадкам.</w:t>
      </w:r>
    </w:p>
    <w:p>
      <w:r>
        <w:rPr>
          <w:b/>
        </w:rPr>
        <w:t>Найдено и исправлено (пилот).</w:t>
      </w:r>
      <w:r>
        <w:t xml:space="preserve"> Причина отказа пилота — не модель, а</w:t>
      </w:r>
    </w:p>
    <w:p>
      <w:r>
        <w:t xml:space="preserve">несовместимость с веткой </w:t>
      </w:r>
      <w:r>
        <w:rPr>
          <w:rFonts w:ascii="Consolas" w:hAnsi="Consolas"/>
          <w:color w:val="224488"/>
          <w:sz w:val="19"/>
        </w:rPr>
        <w:t>transformers</w:t>
      </w:r>
      <w:r>
        <w:t xml:space="preserve"> 5.x, установленной в CI: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tokenizer(..., return_offsets_mapping=True)["offset_mapping"]</w:t>
      </w:r>
      <w:r>
        <w:t xml:space="preserve"> на свежих</w:t>
      </w:r>
    </w:p>
    <w:p>
      <w:r>
        <w:t xml:space="preserve">   версиях возвращает обычный список, а не объект с методом </w:t>
      </w:r>
      <w:r>
        <w:rPr>
          <w:rFonts w:ascii="Consolas" w:hAnsi="Consolas"/>
          <w:color w:val="224488"/>
          <w:sz w:val="19"/>
        </w:rPr>
        <w:t>.tolist()</w:t>
      </w:r>
      <w:r>
        <w:t>; код</w:t>
      </w:r>
    </w:p>
    <w:p>
      <w:r>
        <w:t xml:space="preserve">   падал с </w:t>
      </w:r>
      <w:r>
        <w:rPr>
          <w:rFonts w:ascii="Consolas" w:hAnsi="Consolas"/>
          <w:color w:val="224488"/>
          <w:sz w:val="19"/>
        </w:rPr>
        <w:t>AttributeError</w:t>
      </w:r>
      <w:r>
        <w:t xml:space="preserve"> ещё до расчёта признаков. Теперь смещения</w:t>
      </w:r>
    </w:p>
    <w:p>
      <w:r>
        <w:t xml:space="preserve">   приводятся к списку кортежей и поддерживаются оба формата — и «батчевый»</w:t>
      </w:r>
    </w:p>
    <w:p>
      <w:r>
        <w:t xml:space="preserve">   (</w:t>
      </w:r>
      <w:r>
        <w:rPr>
          <w:rFonts w:ascii="Consolas" w:hAnsi="Consolas"/>
          <w:color w:val="224488"/>
          <w:sz w:val="19"/>
        </w:rPr>
        <w:t>[[(s, e), ...]]</w:t>
      </w:r>
      <w:r>
        <w:t>), и плоский (</w:t>
      </w:r>
      <w:r>
        <w:rPr>
          <w:rFonts w:ascii="Consolas" w:hAnsi="Consolas"/>
          <w:color w:val="224488"/>
          <w:sz w:val="19"/>
        </w:rPr>
        <w:t>[(s, e), ...]</w:t>
      </w:r>
      <w:r>
        <w:t>).</w:t>
      </w:r>
    </w:p>
    <w:p>
      <w:pPr>
        <w:pStyle w:val="ListNumber"/>
      </w:pPr>
      <w:r>
        <w:t>Скрытые состояния не запрашивались, поэтому третий признак (плотность</w:t>
      </w:r>
    </w:p>
    <w:p>
      <w:r>
        <w:t xml:space="preserve">   представлений) в режиме </w:t>
      </w:r>
      <w:r>
        <w:rPr>
          <w:rFonts w:ascii="Consolas" w:hAnsi="Consolas"/>
          <w:color w:val="224488"/>
          <w:sz w:val="19"/>
        </w:rPr>
        <w:t>hf</w:t>
      </w:r>
      <w:r>
        <w:t xml:space="preserve"> всегда был нулевым. Теперь флаги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output_attentions</w:t>
      </w:r>
      <w:r>
        <w:t>/</w:t>
      </w:r>
      <w:r>
        <w:rPr>
          <w:rFonts w:ascii="Consolas" w:hAnsi="Consolas"/>
          <w:color w:val="224488"/>
          <w:sz w:val="19"/>
        </w:rPr>
        <w:t>output_hidden_states</w:t>
      </w:r>
      <w:r>
        <w:t xml:space="preserve"> ставятся в конфиге модели — это</w:t>
      </w:r>
    </w:p>
    <w:p>
      <w:r>
        <w:t xml:space="preserve">   работает одинаково в старых и новых версиях.</w:t>
      </w:r>
    </w:p>
    <w:p>
      <w:r>
        <w:t>Проверка велась локально на специально собранной крошечной локальной модели</w:t>
      </w:r>
    </w:p>
    <w:p>
      <w:r>
        <w:t xml:space="preserve">(свой BPE-токенизатор + </w:t>
      </w:r>
      <w:r>
        <w:rPr>
          <w:rFonts w:ascii="Consolas" w:hAnsi="Consolas"/>
          <w:color w:val="224488"/>
          <w:sz w:val="19"/>
        </w:rPr>
        <w:t>GPT2Config</w:t>
      </w:r>
      <w:r>
        <w:t xml:space="preserve"> на 4 слоя): полный путь признаков</w:t>
      </w:r>
    </w:p>
    <w:p>
      <w:r>
        <w:t xml:space="preserve">проходит для слоёв </w:t>
      </w:r>
      <w:r>
        <w:rPr>
          <w:rFonts w:ascii="Consolas" w:hAnsi="Consolas"/>
          <w:color w:val="224488"/>
          <w:sz w:val="19"/>
        </w:rPr>
        <w:t>first</w:t>
      </w:r>
      <w:r>
        <w:t>/</w:t>
      </w:r>
      <w:r>
        <w:rPr>
          <w:rFonts w:ascii="Consolas" w:hAnsi="Consolas"/>
          <w:color w:val="224488"/>
          <w:sz w:val="19"/>
        </w:rPr>
        <w:t>middle</w:t>
      </w:r>
      <w:r>
        <w:t>/</w:t>
      </w:r>
      <w:r>
        <w:rPr>
          <w:rFonts w:ascii="Consolas" w:hAnsi="Consolas"/>
          <w:color w:val="224488"/>
          <w:sz w:val="19"/>
        </w:rPr>
        <w:t>-4</w:t>
      </w:r>
      <w:r>
        <w:t>/</w:t>
      </w:r>
      <w:r>
        <w:rPr>
          <w:rFonts w:ascii="Consolas" w:hAnsi="Consolas"/>
          <w:color w:val="224488"/>
          <w:sz w:val="19"/>
        </w:rPr>
        <w:t>last</w:t>
      </w:r>
      <w:r>
        <w:t>, плотность ненулевая, пилот</w:t>
      </w:r>
    </w:p>
    <w:p>
      <w:r>
        <w:t>пишет отчёт и считает AUC (на случайных весах ≈ 0.5 — ровно то, что должно быть).</w:t>
      </w:r>
    </w:p>
    <w:p>
      <w:r>
        <w:rPr>
          <w:b/>
        </w:rPr>
        <w:t>Честный отказ вместо выдуманных чисел.</w:t>
      </w:r>
      <w:r>
        <w:t xml:space="preserve"> Если признаки модели недоступны,</w:t>
      </w:r>
    </w:p>
    <w:p>
      <w:r>
        <w:t>пилот пишет черновик отчёта с трассировкой и возвращает код 2; если контраст</w:t>
      </w:r>
    </w:p>
    <w:p>
      <w:r>
        <w:t>групп не выдержан — отмечает это в отчёте (</w:t>
      </w:r>
      <w:r>
        <w:rPr>
          <w:rFonts w:ascii="Consolas" w:hAnsi="Consolas"/>
          <w:color w:val="224488"/>
          <w:sz w:val="19"/>
        </w:rPr>
        <w:t>status: contrast_not_met</w:t>
      </w:r>
      <w:r>
        <w:t>) и</w:t>
      </w:r>
    </w:p>
    <w:p>
      <w:r>
        <w:t xml:space="preserve">продолжает, а не подгоняет числа. Появился флаг </w:t>
      </w:r>
      <w:r>
        <w:rPr>
          <w:rFonts w:ascii="Consolas" w:hAnsi="Consolas"/>
          <w:color w:val="224488"/>
          <w:sz w:val="19"/>
        </w:rPr>
        <w:t>--fail-on-contrast</w:t>
      </w:r>
      <w:r>
        <w:t xml:space="preserve"> для</w:t>
      </w:r>
    </w:p>
    <w:p>
      <w:r>
        <w:t>режима «пусть падает».</w:t>
      </w:r>
    </w:p>
    <w:p>
      <w:r>
        <w:rPr>
          <w:b/>
        </w:rPr>
        <w:t>Смоук-тест `.exe` стал диагностируемым.</w:t>
      </w:r>
      <w:r>
        <w:t xml:space="preserve"> Теперь вывод запущенного</w:t>
      </w:r>
    </w:p>
    <w:p>
      <w:r>
        <w:t>приложения пишется в файлы и распечатывается в логе (в том числе при падении),</w:t>
      </w:r>
    </w:p>
    <w:p>
      <w:r>
        <w:t xml:space="preserve">плюс печатается содержимое </w:t>
      </w:r>
      <w:r>
        <w:rPr>
          <w:rFonts w:ascii="Consolas" w:hAnsi="Consolas"/>
          <w:color w:val="224488"/>
          <w:sz w:val="19"/>
        </w:rPr>
        <w:t>release/</w:t>
      </w:r>
      <w:r>
        <w:t>. Добавлена отдельная проверка</w:t>
      </w:r>
    </w:p>
    <w:p>
      <w:r>
        <w:t xml:space="preserve">автономности: </w:t>
      </w:r>
      <w:r>
        <w:rPr>
          <w:rFonts w:ascii="Consolas" w:hAnsi="Consolas"/>
          <w:color w:val="224488"/>
          <w:sz w:val="19"/>
        </w:rPr>
        <w:t>.exe</w:t>
      </w:r>
      <w:r>
        <w:t xml:space="preserve"> копируется в пустой временный каталог (без папки</w:t>
      </w:r>
    </w:p>
    <w:p>
      <w:r>
        <w:rPr>
          <w:rFonts w:ascii="Consolas" w:hAnsi="Consolas"/>
          <w:color w:val="224488"/>
          <w:sz w:val="19"/>
        </w:rPr>
        <w:t>config/</w:t>
      </w:r>
      <w:r>
        <w:t>) и должен подняться и найти подмену — только так подтверждается</w:t>
      </w:r>
    </w:p>
    <w:p>
      <w:r>
        <w:t>заявление «одна ссылка, ноль установок».</w:t>
      </w:r>
    </w:p>
    <w:p>
      <w:r>
        <w:rPr>
          <w:b/>
        </w:rPr>
        <w:t>Ограничение платформы.</w:t>
      </w:r>
      <w:r>
        <w:t xml:space="preserve"> </w:t>
      </w:r>
      <w:r>
        <w:rPr>
          <w:rFonts w:ascii="Consolas" w:hAnsi="Consolas"/>
          <w:color w:val="224488"/>
          <w:sz w:val="19"/>
        </w:rPr>
        <w:t>workflow_dispatch</w:t>
      </w:r>
      <w:r>
        <w:t xml:space="preserve"> через API даёт 403, пока файл</w:t>
      </w:r>
    </w:p>
    <w:p>
      <w:r>
        <w:t>workflow не лежит в ветке по умолчанию. Поэтому прогоны запускаются тегами</w:t>
      </w:r>
    </w:p>
    <w:p>
      <w:r>
        <w:t>(</w:t>
      </w:r>
      <w:r>
        <w:rPr>
          <w:rFonts w:ascii="Consolas" w:hAnsi="Consolas"/>
          <w:color w:val="224488"/>
          <w:sz w:val="19"/>
        </w:rPr>
        <w:t>git push origin vX.Y.Z</w:t>
      </w:r>
      <w:r>
        <w:t>) — этот путь и является боевым.</w:t>
      </w:r>
    </w:p>
    <w:p>
      <w:r>
        <w:rPr>
          <w:b/>
        </w:rPr>
        <w:t>Проверка контракта порта.</w:t>
      </w:r>
      <w:r>
        <w:t xml:space="preserve"> Порт приложения — 8765 (как в Приложении А</w:t>
      </w:r>
    </w:p>
    <w:p>
      <w:r>
        <w:t>мастер-промта). Если порт занят, приложение не падает, а сообщает фактический</w:t>
      </w:r>
    </w:p>
    <w:p>
      <w:r>
        <w:t>порт и поднимается на следующем свободном.</w:t>
      </w:r>
    </w:p>
    <w:p>
      <w:r>
        <w:rPr>
          <w:b/>
        </w:rPr>
        <w:t>Найдено и исправлено (обучение и подача расходились).</w:t>
      </w:r>
      <w:r>
        <w:t xml:space="preserve"> В </w:t>
      </w:r>
      <w:r>
        <w:rPr>
          <w:rFonts w:ascii="Consolas" w:hAnsi="Consolas"/>
          <w:color w:val="224488"/>
          <w:sz w:val="19"/>
        </w:rPr>
        <w:t>config/weights.json</w:t>
      </w:r>
    </w:p>
    <w:p>
      <w:r>
        <w:t>не сохранялся выбранный при обучении предел порога фрагментов (</w:t>
      </w:r>
      <w:r>
        <w:rPr>
          <w:rFonts w:ascii="Consolas" w:hAnsi="Consolas"/>
          <w:color w:val="224488"/>
          <w:sz w:val="19"/>
        </w:rPr>
        <w:t>span_cap</w:t>
      </w:r>
      <w:r>
        <w:t>):</w:t>
      </w:r>
    </w:p>
    <w:p>
      <w:r>
        <w:t>при подаче подставлялось значение по умолчанию 0.6 вместо обученного 0.5.</w:t>
      </w:r>
    </w:p>
    <w:p>
      <w:r>
        <w:t xml:space="preserve">Теперь </w:t>
      </w:r>
      <w:r>
        <w:rPr>
          <w:rFonts w:ascii="Consolas" w:hAnsi="Consolas"/>
          <w:color w:val="224488"/>
          <w:sz w:val="19"/>
        </w:rPr>
        <w:t>span_cap</w:t>
      </w:r>
      <w:r>
        <w:t xml:space="preserve"> записывается в файл параметров, а </w:t>
      </w:r>
      <w:r>
        <w:rPr>
          <w:rFonts w:ascii="Consolas" w:hAnsi="Consolas"/>
          <w:color w:val="224488"/>
          <w:sz w:val="19"/>
        </w:rPr>
        <w:t>/health</w:t>
      </w:r>
      <w:r>
        <w:t xml:space="preserve"> отдаёт</w:t>
      </w:r>
    </w:p>
    <w:p>
      <w:r>
        <w:rPr>
          <w:rFonts w:ascii="Consolas" w:hAnsi="Consolas"/>
          <w:color w:val="224488"/>
          <w:sz w:val="19"/>
        </w:rPr>
        <w:t>weights_source</w:t>
      </w:r>
      <w:r>
        <w:t xml:space="preserve"> (</w:t>
      </w:r>
      <w:r>
        <w:rPr>
          <w:rFonts w:ascii="Consolas" w:hAnsi="Consolas"/>
          <w:color w:val="224488"/>
          <w:sz w:val="19"/>
        </w:rPr>
        <w:t>disk</w:t>
      </w:r>
      <w:r>
        <w:t xml:space="preserve"> | </w:t>
      </w:r>
      <w:r>
        <w:rPr>
          <w:rFonts w:ascii="Consolas" w:hAnsi="Consolas"/>
          <w:color w:val="224488"/>
          <w:sz w:val="19"/>
        </w:rPr>
        <w:t>embedded</w:t>
      </w:r>
      <w:r>
        <w:t xml:space="preserve"> | </w:t>
      </w:r>
      <w:r>
        <w:rPr>
          <w:rFonts w:ascii="Consolas" w:hAnsi="Consolas"/>
          <w:color w:val="224488"/>
          <w:sz w:val="19"/>
        </w:rPr>
        <w:t>defaults</w:t>
      </w:r>
      <w:r>
        <w:t>) — и смоук-тест проверяет</w:t>
      </w:r>
    </w:p>
    <w:p>
      <w:r>
        <w:t xml:space="preserve">именно </w:t>
      </w:r>
      <w:r>
        <w:rPr>
          <w:rFonts w:ascii="Consolas" w:hAnsi="Consolas"/>
          <w:color w:val="224488"/>
          <w:sz w:val="19"/>
        </w:rPr>
        <w:t>embedded</w:t>
      </w:r>
      <w:r>
        <w:t xml:space="preserve">, то есть что </w:t>
      </w:r>
      <w:r>
        <w:rPr>
          <w:rFonts w:ascii="Consolas" w:hAnsi="Consolas"/>
          <w:color w:val="224488"/>
          <w:sz w:val="19"/>
        </w:rPr>
        <w:t>.exe</w:t>
      </w:r>
      <w:r>
        <w:t xml:space="preserve"> действительно несёт веса внутри себя.</w:t>
      </w:r>
    </w:p>
    <w:p>
      <w:r>
        <w:rPr>
          <w:b/>
        </w:rPr>
        <w:t>Найдено и исправлено (точка входа).</w:t>
      </w:r>
      <w:r>
        <w:t xml:space="preserve"> </w:t>
      </w:r>
      <w:r>
        <w:rPr>
          <w:rFonts w:ascii="Consolas" w:hAnsi="Consolas"/>
          <w:color w:val="224488"/>
          <w:sz w:val="19"/>
        </w:rPr>
        <w:t>python scripts/exe_launcher.py</w:t>
      </w:r>
    </w:p>
    <w:p>
      <w:r>
        <w:t xml:space="preserve">падал с </w:t>
      </w:r>
      <w:r>
        <w:rPr>
          <w:rFonts w:ascii="Consolas" w:hAnsi="Consolas"/>
          <w:color w:val="224488"/>
          <w:sz w:val="19"/>
        </w:rPr>
        <w:t>ModuleNotFoundError</w:t>
      </w:r>
      <w:r>
        <w:t xml:space="preserve">, потому что Python кладёт в </w:t>
      </w:r>
      <w:r>
        <w:rPr>
          <w:rFonts w:ascii="Consolas" w:hAnsi="Consolas"/>
          <w:color w:val="224488"/>
          <w:sz w:val="19"/>
        </w:rPr>
        <w:t>sys.path</w:t>
      </w:r>
      <w:r>
        <w:t xml:space="preserve"> папку</w:t>
      </w:r>
    </w:p>
    <w:p>
      <w:r>
        <w:t>скрипта, а не корень проекта. Точка входа теперь сама добавляет корень (в</w:t>
      </w:r>
    </w:p>
    <w:p>
      <w:r>
        <w:t xml:space="preserve">собранном </w:t>
      </w:r>
      <w:r>
        <w:rPr>
          <w:rFonts w:ascii="Consolas" w:hAnsi="Consolas"/>
          <w:color w:val="224488"/>
          <w:sz w:val="19"/>
        </w:rPr>
        <w:t>.exe</w:t>
      </w:r>
      <w:r>
        <w:t xml:space="preserve"> эта ветка ничего не меняет). Туда же добавлен </w:t>
      </w:r>
      <w:r>
        <w:rPr>
          <w:rFonts w:ascii="Consolas" w:hAnsi="Consolas"/>
          <w:color w:val="224488"/>
          <w:sz w:val="19"/>
        </w:rPr>
        <w:t>--port-file</w:t>
      </w:r>
      <w:r>
        <w:t>:</w:t>
      </w:r>
    </w:p>
    <w:p>
      <w:r>
        <w:t>если порт 8765 занят, приложение уходит на следующий свободный, а файл с</w:t>
      </w:r>
    </w:p>
    <w:p>
      <w:r>
        <w:t>фактическим портом читает автотест — раньше смоук-тест в этом случае просто</w:t>
      </w:r>
    </w:p>
    <w:p>
      <w:r>
        <w:t>ждал таймаут.</w:t>
      </w:r>
    </w:p>
    <w:p>
      <w:pPr>
        <w:pStyle w:val="Heading2"/>
      </w:pPr>
      <w:r>
        <w:t>Шаг 11. Публикация и проверка релиза (подробно)</w:t>
      </w:r>
    </w:p>
    <w:p>
      <w:r>
        <w:t xml:space="preserve">Публикация выполняется только тегом: </w:t>
      </w:r>
      <w:r>
        <w:rPr>
          <w:rFonts w:ascii="Consolas" w:hAnsi="Consolas"/>
          <w:color w:val="224488"/>
          <w:sz w:val="19"/>
        </w:rPr>
        <w:t>git push origin vX.Y.Z</w:t>
      </w:r>
      <w:r>
        <w:t xml:space="preserve"> → workflow</w:t>
      </w:r>
    </w:p>
    <w:p>
      <w:r>
        <w:rPr>
          <w:rFonts w:ascii="Consolas" w:hAnsi="Consolas"/>
          <w:color w:val="224488"/>
          <w:sz w:val="19"/>
        </w:rPr>
        <w:t>build-and-release-exe.yml</w:t>
      </w:r>
      <w:r>
        <w:t xml:space="preserve"> собирает </w:t>
      </w:r>
      <w:r>
        <w:rPr>
          <w:rFonts w:ascii="Consolas" w:hAnsi="Consolas"/>
          <w:color w:val="224488"/>
          <w:sz w:val="19"/>
        </w:rPr>
        <w:t>.exe</w:t>
      </w:r>
      <w:r>
        <w:t xml:space="preserve"> на </w:t>
      </w:r>
      <w:r>
        <w:rPr>
          <w:rFonts w:ascii="Consolas" w:hAnsi="Consolas"/>
          <w:color w:val="224488"/>
          <w:sz w:val="19"/>
        </w:rPr>
        <w:t>windows-latest</w:t>
      </w:r>
      <w:r>
        <w:t>, запускает его,</w:t>
      </w:r>
    </w:p>
    <w:p>
      <w:r>
        <w:t xml:space="preserve">проверяет контракт, проверяет автономность (копия </w:t>
      </w:r>
      <w:r>
        <w:rPr>
          <w:rFonts w:ascii="Consolas" w:hAnsi="Consolas"/>
          <w:color w:val="224488"/>
          <w:sz w:val="19"/>
        </w:rPr>
        <w:t>.exe</w:t>
      </w:r>
      <w:r>
        <w:t xml:space="preserve"> в пустом каталоге без</w:t>
      </w:r>
    </w:p>
    <w:p>
      <w:r>
        <w:t xml:space="preserve">папки </w:t>
      </w:r>
      <w:r>
        <w:rPr>
          <w:rFonts w:ascii="Consolas" w:hAnsi="Consolas"/>
          <w:color w:val="224488"/>
          <w:sz w:val="19"/>
        </w:rPr>
        <w:t>config/</w:t>
      </w:r>
      <w:r>
        <w:t>) и лишь после этого публикует релиз. Всего до зелёного состояния</w:t>
      </w:r>
    </w:p>
    <w:p>
      <w:r>
        <w:t>понадобилось четыре итерации — каждая вскрывала настоящую проблему, ни одна не</w:t>
      </w:r>
    </w:p>
    <w:p>
      <w:r>
        <w:t>была «перезапуском в надежде»: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Итерация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Что показал CI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Причина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Исправление</w:t>
            </w:r>
          </w:p>
        </w:tc>
      </w:tr>
      <w:tr>
        <w:tc>
          <w:tcPr>
            <w:tcW w:type="dxa" w:w="2160"/>
          </w:tcPr>
          <w:p>
            <w:r/>
            <w:r>
              <w:t>v1.1.1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Failed to load Python DLL … Invalid access to memory location</w:t>
            </w:r>
          </w:p>
        </w:tc>
        <w:tc>
          <w:tcPr>
            <w:tcW w:type="dxa" w:w="2160"/>
          </w:tcPr>
          <w:p>
            <w:r/>
            <w:r>
              <w:t>стрип PE-файлов при сборке onefile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strip</w:t>
            </w:r>
            <w:r>
              <w:t xml:space="preserve"> отключён на Windows; добавлена сверка SHA-256 Python DLL внутри бандла (совпадает с исходной)</w:t>
            </w:r>
          </w:p>
        </w:tc>
      </w:tr>
      <w:tr>
        <w:tc>
          <w:tcPr>
            <w:tcW w:type="dxa" w:w="2160"/>
          </w:tcPr>
          <w:p>
            <w:r/>
            <w:r>
              <w:t>v1.1.2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UnicodeEncodeError: 'charmap'</w:t>
            </w:r>
            <w:r>
              <w:t xml:space="preserve"> при печати русского текста</w:t>
            </w:r>
          </w:p>
        </w:tc>
        <w:tc>
          <w:tcPr>
            <w:tcW w:type="dxa" w:w="2160"/>
          </w:tcPr>
          <w:p>
            <w:r/>
            <w:r>
              <w:t>консоль раннера в cp1252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configure_stdio()</w:t>
            </w:r>
            <w:r>
              <w:t xml:space="preserve"> в точке входа + </w:t>
            </w:r>
            <w:r>
              <w:rPr>
                <w:rFonts w:ascii="Consolas" w:hAnsi="Consolas"/>
                <w:color w:val="224488"/>
                <w:sz w:val="19"/>
              </w:rPr>
              <w:t>PYTHONUTF8=1</w:t>
            </w:r>
            <w:r>
              <w:t xml:space="preserve"> в окружении смоук-шага</w:t>
            </w:r>
          </w:p>
        </w:tc>
      </w:tr>
      <w:tr>
        <w:tc>
          <w:tcPr>
            <w:tcW w:type="dxa" w:w="2160"/>
          </w:tcPr>
          <w:p>
            <w:r/>
            <w:r>
              <w:t>v1.1.3</w:t>
            </w:r>
          </w:p>
        </w:tc>
        <w:tc>
          <w:tcPr>
            <w:tcW w:type="dxa" w:w="2160"/>
          </w:tcPr>
          <w:p>
            <w:r/>
            <w:r>
              <w:t xml:space="preserve">автономный запуск показал </w:t>
            </w:r>
            <w:r>
              <w:rPr>
                <w:rFonts w:ascii="Consolas" w:hAnsi="Consolas"/>
                <w:color w:val="224488"/>
                <w:sz w:val="19"/>
              </w:rPr>
              <w:t>weights_source = disk</w:t>
            </w:r>
          </w:p>
        </w:tc>
        <w:tc>
          <w:tcPr>
            <w:tcW w:type="dxa" w:w="2160"/>
          </w:tcPr>
          <w:p>
            <w:r/>
            <w:r>
              <w:t>параметры искались в текущем каталоге раньше, чем в бандле</w:t>
            </w:r>
          </w:p>
        </w:tc>
        <w:tc>
          <w:tcPr>
            <w:tcW w:type="dxa" w:w="2160"/>
          </w:tcPr>
          <w:p>
            <w:r/>
            <w:r>
              <w:t xml:space="preserve">порядок поиска: рядом с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 xml:space="preserve"> → бандл → текущий каталог; закреплено тестами</w:t>
            </w:r>
          </w:p>
        </w:tc>
      </w:tr>
      <w:tr>
        <w:tc>
          <w:tcPr>
            <w:tcW w:type="dxa" w:w="2160"/>
          </w:tcPr>
          <w:p>
            <w:r/>
            <w:r>
              <w:t>v1.1.4</w:t>
            </w:r>
          </w:p>
        </w:tc>
        <w:tc>
          <w:tcPr>
            <w:tcW w:type="dxa" w:w="2160"/>
          </w:tcPr>
          <w:p>
            <w:r/>
            <w:r>
              <w:t>всё зелёное; релиз опубликован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r>
        <w:t>Дополнительно найден и исправлен разрыв обучения и работы: выбранный при</w:t>
      </w:r>
    </w:p>
    <w:p>
      <w:r>
        <w:t>обучении верхний предел порога фрагментов (</w:t>
      </w:r>
      <w:r>
        <w:rPr>
          <w:rFonts w:ascii="Consolas" w:hAnsi="Consolas"/>
          <w:color w:val="224488"/>
          <w:sz w:val="19"/>
        </w:rPr>
        <w:t>span_cap</w:t>
      </w:r>
      <w:r>
        <w:t>) не сохранялся в файл</w:t>
      </w:r>
    </w:p>
    <w:p>
      <w:r>
        <w:t>параметров, поэтому при подаче подставлялось значение по умолчанию. Теперь</w:t>
      </w:r>
    </w:p>
    <w:p>
      <w:r>
        <w:rPr>
          <w:rFonts w:ascii="Consolas" w:hAnsi="Consolas"/>
          <w:color w:val="224488"/>
          <w:sz w:val="19"/>
        </w:rPr>
        <w:t>span_cap</w:t>
      </w:r>
      <w:r>
        <w:t xml:space="preserve"> пишется в </w:t>
      </w:r>
      <w:r>
        <w:rPr>
          <w:rFonts w:ascii="Consolas" w:hAnsi="Consolas"/>
          <w:color w:val="224488"/>
          <w:sz w:val="19"/>
        </w:rPr>
        <w:t>weights.json</w:t>
      </w:r>
      <w:r>
        <w:t xml:space="preserve">, а </w:t>
      </w:r>
      <w:r>
        <w:rPr>
          <w:rFonts w:ascii="Consolas" w:hAnsi="Consolas"/>
          <w:color w:val="224488"/>
          <w:sz w:val="19"/>
        </w:rPr>
        <w:t>/health</w:t>
      </w:r>
      <w:r>
        <w:t xml:space="preserve"> отдаёт </w:t>
      </w:r>
      <w:r>
        <w:rPr>
          <w:rFonts w:ascii="Consolas" w:hAnsi="Consolas"/>
          <w:color w:val="224488"/>
          <w:sz w:val="19"/>
        </w:rPr>
        <w:t>weights_source</w:t>
      </w:r>
      <w:r>
        <w:t>.</w:t>
      </w:r>
    </w:p>
    <w:p>
      <w:pPr>
        <w:pStyle w:val="Heading2"/>
      </w:pPr>
      <w:r>
        <w:t>Шаг 12. Пилот: от «числа есть» к «числа что-то значат»</w:t>
      </w:r>
    </w:p>
    <w:p>
      <w:r>
        <w:t>Первый вариант пилота считал AUC по всем токенам ответа, и это размывало эффект:</w:t>
      </w:r>
    </w:p>
    <w:p>
      <w:r>
        <w:t>в контрастной паре отличается ровно одно число, поэтому агрегат почти не</w:t>
      </w:r>
    </w:p>
    <w:p>
      <w:r>
        <w:t xml:space="preserve">меняется. Добавлен </w:t>
      </w:r>
      <w:r>
        <w:rPr>
          <w:b/>
        </w:rPr>
        <w:t>парный анализ по токену значения</w:t>
      </w:r>
      <w:r>
        <w:t>: для каждой пары</w:t>
      </w:r>
    </w:p>
    <w:p>
      <w:r>
        <w:t>считается разница «без опоры минус с опорой» внутри пары (это убирает</w:t>
      </w:r>
    </w:p>
    <w:p>
      <w:r>
        <w:t>вариативность жанра), к средним разницам строится доверительный интервал</w:t>
      </w:r>
    </w:p>
    <w:p>
      <w:r>
        <w:t>бутстрэпом по парам. Отчёт печатает и агрегат (для прозрачности), и парный</w:t>
      </w:r>
    </w:p>
    <w:p>
      <w:r>
        <w:t>результат.</w:t>
      </w:r>
    </w:p>
    <w:p>
      <w:r>
        <w:t xml:space="preserve">Результат на реальной модели </w:t>
      </w:r>
      <w:r>
        <w:rPr>
          <w:rFonts w:ascii="Consolas" w:hAnsi="Consolas"/>
          <w:color w:val="224488"/>
          <w:sz w:val="19"/>
        </w:rPr>
        <w:t>rugpt3small</w:t>
      </w:r>
      <w:r>
        <w:t xml:space="preserve"> (48 ответов, 1384 токена, бутстрэп</w:t>
      </w:r>
    </w:p>
    <w:p>
      <w:r>
        <w:t xml:space="preserve">5000): </w:t>
      </w:r>
      <w:r>
        <w:rPr>
          <w:b/>
        </w:rPr>
        <w:t>признаки не разделяют группы</w:t>
      </w:r>
      <w:r>
        <w:t xml:space="preserve"> — AUC 0.492–0.506 по всем признакам и</w:t>
      </w:r>
    </w:p>
    <w:p>
      <w:r>
        <w:t>слоям, парные разницы статистически неотличимы от нуля, гипотеза о</w:t>
      </w:r>
    </w:p>
    <w:p>
      <w:r>
        <w:t>превосходстве массы внимания над энтропией не подтвердилась. Это записано в</w:t>
      </w:r>
    </w:p>
    <w:p>
      <w:r>
        <w:t>отчёте как отрицательный результат: подгонять пороги или отбирать пары «по</w:t>
      </w:r>
    </w:p>
    <w:p>
      <w:r>
        <w:t>результату» запрещено условиями работы, а придумывать положительный результат —</w:t>
      </w:r>
    </w:p>
    <w:p>
      <w:r>
        <w:t>тем более.</w:t>
      </w:r>
    </w:p>
    <w:p>
      <w:r>
        <w:t>Что из этого следует практически: демонстрационный режим и его метрики</w:t>
      </w:r>
    </w:p>
    <w:p>
      <w:r>
        <w:t>(token F1 0.959) показывают работоспособность конвейера, интерфейса и процедуры</w:t>
      </w:r>
    </w:p>
    <w:p>
      <w:r>
        <w:t>обучения; научная состоятельность признаков внимания небольшой модели на</w:t>
      </w:r>
    </w:p>
    <w:p>
      <w:r>
        <w:t xml:space="preserve">подмене одного числа </w:t>
      </w:r>
      <w:r>
        <w:rPr>
          <w:b/>
        </w:rPr>
        <w:t>не подтверждена</w:t>
      </w:r>
      <w:r>
        <w:t>. Дальнейшие шаги, если тема</w:t>
      </w:r>
    </w:p>
    <w:p>
      <w:r>
        <w:t>продолжается: более крупная модель, более сильные искажения (выдуманные</w:t>
      </w:r>
    </w:p>
    <w:p>
      <w:r>
        <w:t>утверждения, длинные расхождения), обучение и калибровка на реальных размеченных</w:t>
      </w:r>
    </w:p>
    <w:p>
      <w:r>
        <w:t>парах.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Сводка отклонений и заглушек (таблица компромиссов)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Что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Решение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Почему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Чем ограничено</w:t>
            </w:r>
          </w:p>
        </w:tc>
      </w:tr>
      <w:tr>
        <w:tc>
          <w:tcPr>
            <w:tcW w:type="dxa" w:w="2160"/>
          </w:tcPr>
          <w:p>
            <w:r/>
            <w:r>
              <w:t>Файл головы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config/head.json</w:t>
            </w:r>
            <w:r>
              <w:t xml:space="preserve"> вместо </w:t>
            </w:r>
            <w:r>
              <w:rPr>
                <w:rFonts w:ascii="Consolas" w:hAnsi="Consolas"/>
                <w:color w:val="224488"/>
                <w:sz w:val="19"/>
              </w:rPr>
              <w:t>head.npz</w:t>
            </w:r>
          </w:p>
        </w:tc>
        <w:tc>
          <w:tcPr>
            <w:tcW w:type="dxa" w:w="2160"/>
          </w:tcPr>
          <w:p>
            <w:r/>
            <w:r>
              <w:t>ядро без numpy</w:t>
            </w:r>
          </w:p>
        </w:tc>
        <w:tc>
          <w:tcPr>
            <w:tcW w:type="dxa" w:w="2160"/>
          </w:tcPr>
          <w:p>
            <w:r/>
            <w:r>
              <w:t>формат не бинарный, но схема та же</w:t>
            </w:r>
          </w:p>
        </w:tc>
      </w:tr>
      <w:tr>
        <w:tc>
          <w:tcPr>
            <w:tcW w:type="dxa" w:w="2160"/>
          </w:tcPr>
          <w:p>
            <w:r/>
            <w:r>
              <w:t>Признаки в демо-режиме</w:t>
            </w:r>
          </w:p>
        </w:tc>
        <w:tc>
          <w:tcPr>
            <w:tcW w:type="dxa" w:w="2160"/>
          </w:tcPr>
          <w:p>
            <w:r/>
            <w:r>
              <w:t>лексические суррогаты + послабление для парафраз</w:t>
            </w:r>
          </w:p>
        </w:tc>
        <w:tc>
          <w:tcPr>
            <w:tcW w:type="dxa" w:w="2160"/>
          </w:tcPr>
          <w:p>
            <w:r/>
            <w:r>
              <w:t>нет весов модели в песочнице</w:t>
            </w:r>
          </w:p>
        </w:tc>
        <w:tc>
          <w:tcPr>
            <w:tcW w:type="dxa" w:w="2160"/>
          </w:tcPr>
          <w:p>
            <w:r/>
            <w:r>
              <w:t xml:space="preserve">научные выводы только в </w:t>
            </w:r>
            <w:r>
              <w:rPr>
                <w:rFonts w:ascii="Consolas" w:hAnsi="Consolas"/>
                <w:color w:val="224488"/>
                <w:sz w:val="19"/>
              </w:rPr>
              <w:t>hf</w:t>
            </w:r>
          </w:p>
        </w:tc>
      </w:tr>
      <w:tr>
        <w:tc>
          <w:tcPr>
            <w:tcW w:type="dxa" w:w="2160"/>
          </w:tcPr>
          <w:p>
            <w:r/>
            <w:r>
              <w:t>Пилот</w:t>
            </w:r>
          </w:p>
        </w:tc>
        <w:tc>
          <w:tcPr>
            <w:tcW w:type="dxa" w:w="2160"/>
          </w:tcPr>
          <w:p>
            <w:r/>
            <w:r>
              <w:t>выполняется в CI, не локально</w:t>
            </w:r>
          </w:p>
        </w:tc>
        <w:tc>
          <w:tcPr>
            <w:tcW w:type="dxa" w:w="2160"/>
          </w:tcPr>
          <w:p>
            <w:r/>
            <w:r>
              <w:t>нет доступа к huggingface.co из песочницы</w:t>
            </w:r>
          </w:p>
        </w:tc>
        <w:tc>
          <w:tcPr>
            <w:tcW w:type="dxa" w:w="2160"/>
          </w:tcPr>
          <w:p>
            <w:r/>
            <w:r>
              <w:t>результат — артефакт сборки CI</w:t>
            </w:r>
          </w:p>
        </w:tc>
      </w:tr>
      <w:tr>
        <w:tc>
          <w:tcPr>
            <w:tcW w:type="dxa" w:w="2160"/>
          </w:tcPr>
          <w:p>
            <w:r/>
            <w:r>
              <w:t>Строгий F1 фрагментов</w:t>
            </w:r>
          </w:p>
        </w:tc>
        <w:tc>
          <w:tcPr>
            <w:tcW w:type="dxa" w:w="2160"/>
          </w:tcPr>
          <w:p>
            <w:r/>
            <w:r>
              <w:t>0.2 при узкой разметке</w:t>
            </w:r>
          </w:p>
        </w:tc>
        <w:tc>
          <w:tcPr>
            <w:tcW w:type="dxa" w:w="2160"/>
          </w:tcPr>
          <w:p>
            <w:r/>
            <w:r>
              <w:t>расширение до границ предложения</w:t>
            </w:r>
          </w:p>
        </w:tc>
        <w:tc>
          <w:tcPr>
            <w:tcW w:type="dxa" w:w="2160"/>
          </w:tcPr>
          <w:p>
            <w:r/>
            <w:r>
              <w:t>рядом публикуются полнота накрытия и F1 с расширенной разметкой</w:t>
            </w:r>
          </w:p>
        </w:tc>
      </w:tr>
      <w:tr>
        <w:tc>
          <w:tcPr>
            <w:tcW w:type="dxa" w:w="2160"/>
          </w:tcPr>
          <w:p>
            <w:r/>
            <w:r>
              <w:t xml:space="preserve">Вещание </w:t>
            </w:r>
            <w:r>
              <w:rPr>
                <w:rFonts w:ascii="Consolas" w:hAnsi="Consolas"/>
                <w:color w:val="224488"/>
                <w:sz w:val="19"/>
              </w:rPr>
              <w:t>demo</w:t>
            </w:r>
            <w:r>
              <w:t xml:space="preserve"> в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</w:p>
        </w:tc>
        <w:tc>
          <w:tcPr>
            <w:tcW w:type="dxa" w:w="2160"/>
          </w:tcPr>
          <w:p>
            <w:r/>
            <w:r>
              <w:t xml:space="preserve">по умолчанию </w:t>
            </w:r>
            <w:r>
              <w:rPr>
                <w:rFonts w:ascii="Consolas" w:hAnsi="Consolas"/>
                <w:color w:val="224488"/>
                <w:sz w:val="19"/>
              </w:rPr>
              <w:t>demo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 xml:space="preserve"> весит ~9 МБ и работает без torch</w:t>
            </w:r>
          </w:p>
        </w:tc>
        <w:tc>
          <w:tcPr>
            <w:tcW w:type="dxa" w:w="2160"/>
          </w:tcPr>
          <w:p>
            <w:r/>
            <w:r>
              <w:t xml:space="preserve">для </w:t>
            </w:r>
            <w:r>
              <w:rPr>
                <w:rFonts w:ascii="Consolas" w:hAnsi="Consolas"/>
                <w:color w:val="224488"/>
                <w:sz w:val="19"/>
              </w:rPr>
              <w:t>hf</w:t>
            </w:r>
            <w:r>
              <w:t xml:space="preserve"> нужны torch/transformers и интернет</w:t>
            </w:r>
          </w:p>
        </w:tc>
      </w:tr>
      <w:tr>
        <w:tc>
          <w:tcPr>
            <w:tcW w:type="dxa" w:w="2160"/>
          </w:tcPr>
          <w:p>
            <w:r/>
            <w:r>
              <w:t>Заявка</w:t>
            </w:r>
          </w:p>
        </w:tc>
        <w:tc>
          <w:tcPr>
            <w:tcW w:type="dxa" w:w="2160"/>
          </w:tcPr>
          <w:p>
            <w:r/>
            <w:r>
              <w:t>остаются поля про публикации и дипломную работу</w:t>
            </w:r>
          </w:p>
        </w:tc>
        <w:tc>
          <w:tcPr>
            <w:tcW w:type="dxa" w:w="2160"/>
          </w:tcPr>
          <w:p>
            <w:r/>
            <w:r>
              <w:t>данные знает только пользователь</w:t>
            </w:r>
          </w:p>
        </w:tc>
        <w:tc>
          <w:tcPr>
            <w:tcW w:type="dxa" w:w="2160"/>
          </w:tcPr>
          <w:p>
            <w:r/>
            <w:r>
              <w:t xml:space="preserve">заполняются вручную (см. </w:t>
            </w:r>
            <w:r>
              <w:rPr>
                <w:rFonts w:ascii="Consolas" w:hAnsi="Consolas"/>
                <w:color w:val="224488"/>
                <w:sz w:val="19"/>
              </w:rPr>
              <w:t>docs/ЗАЯВКА_поля.md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Пилот</w:t>
            </w:r>
          </w:p>
        </w:tc>
        <w:tc>
          <w:tcPr>
            <w:tcW w:type="dxa" w:w="2160"/>
          </w:tcPr>
          <w:p>
            <w:r/>
            <w:r>
              <w:t>признаки внимания не дали сигнала на подмене одного числа</w:t>
            </w:r>
          </w:p>
        </w:tc>
        <w:tc>
          <w:tcPr>
            <w:tcW w:type="dxa" w:w="2160"/>
          </w:tcPr>
          <w:p>
            <w:r/>
            <w:r>
              <w:t>честный результат, пороги по тесту не подбирались</w:t>
            </w:r>
          </w:p>
        </w:tc>
        <w:tc>
          <w:tcPr>
            <w:tcW w:type="dxa" w:w="2160"/>
          </w:tcPr>
          <w:p>
            <w:r/>
            <w:r>
              <w:t xml:space="preserve">применимость признаков ограничена; см. </w:t>
            </w:r>
            <w:r>
              <w:rPr>
                <w:rFonts w:ascii="Consolas" w:hAnsi="Consolas"/>
                <w:color w:val="224488"/>
                <w:sz w:val="19"/>
              </w:rPr>
              <w:t>docs/ОТЧЁТ_о_НИР_шаблон.md</w:t>
            </w:r>
            <w:r>
              <w:t>, п. 7.2</w:t>
            </w:r>
          </w:p>
        </w:tc>
      </w:tr>
      <w:tr>
        <w:tc>
          <w:tcPr>
            <w:tcW w:type="dxa" w:w="2160"/>
          </w:tcPr>
          <w:p>
            <w:r/>
            <w:r>
              <w:t>Стрип сборки</w:t>
            </w:r>
          </w:p>
        </w:tc>
        <w:tc>
          <w:tcPr>
            <w:tcW w:type="dxa" w:w="2160"/>
          </w:tcPr>
          <w:p>
            <w:r/>
            <w:r>
              <w:t>отключён на Windows</w:t>
            </w:r>
          </w:p>
        </w:tc>
        <w:tc>
          <w:tcPr>
            <w:tcW w:type="dxa" w:w="2160"/>
          </w:tcPr>
          <w:p>
            <w:r/>
            <w:r>
              <w:t>ломал загрузку Python DLL в onefile</w:t>
            </w:r>
          </w:p>
        </w:tc>
        <w:tc>
          <w:tcPr>
            <w:tcW w:type="dxa" w:w="2160"/>
          </w:tcPr>
          <w:p>
            <w:r/>
            <w:r>
              <w:t>файл крупнее на несколько процентов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10 (аудит, команда «исправляй»): P0/P1/P2 — что было, что стало, чем доказано</w:t>
      </w:r>
    </w:p>
    <w:p>
      <w:r>
        <w:t xml:space="preserve">Актуальные числа всех документов — в едином файле </w:t>
      </w:r>
      <w:r>
        <w:rPr>
          <w:rFonts w:ascii="Consolas" w:hAnsi="Consolas"/>
          <w:color w:val="224488"/>
          <w:sz w:val="19"/>
        </w:rPr>
        <w:t>spanverify-module/reports/METRICS.json</w:t>
      </w:r>
    </w:p>
    <w:p>
      <w:r>
        <w:t xml:space="preserve">(собирается </w:t>
      </w:r>
      <w:r>
        <w:rPr>
          <w:rFonts w:ascii="Consolas" w:hAnsi="Consolas"/>
          <w:color w:val="224488"/>
          <w:sz w:val="19"/>
        </w:rPr>
        <w:t>scripts/collect_metrics.py</w:t>
      </w:r>
      <w:r>
        <w:t xml:space="preserve">, сверяется </w:t>
      </w:r>
      <w:r>
        <w:rPr>
          <w:rFonts w:ascii="Consolas" w:hAnsi="Consolas"/>
          <w:color w:val="224488"/>
          <w:sz w:val="19"/>
        </w:rPr>
        <w:t>scripts/check_numbers.py</w:t>
      </w:r>
      <w:r>
        <w:t xml:space="preserve"> в CI).</w:t>
      </w:r>
    </w:p>
    <w:p>
      <w:r>
        <w:t>Ниже — исторические числа этапа исправлений; они намеренно не совпадают с текущими,</w:t>
      </w:r>
    </w:p>
    <w:p>
      <w:r>
        <w:t>потому что сплит, признаки и артефакты изменились.</w:t>
      </w:r>
    </w:p>
    <w:p>
      <w:pPr>
        <w:pStyle w:val="Heading3"/>
      </w:pPr>
      <w:r>
        <w:t xml:space="preserve">P0-1. </w:t>
      </w:r>
      <w:r>
        <w:rPr>
          <w:rFonts w:ascii="Consolas" w:hAnsi="Consolas"/>
          <w:color w:val="224488"/>
          <w:sz w:val="19"/>
        </w:rPr>
        <w:t>ai_share</w:t>
      </w:r>
      <w:r>
        <w:t xml:space="preserve"> и «доля участия ИИ» — разные величины</w:t>
      </w:r>
    </w:p>
    <w:p>
      <w:pPr>
        <w:pStyle w:val="ListBullet"/>
      </w:pPr>
      <w:r>
        <w:rPr>
          <w:b/>
        </w:rPr>
        <w:t>Было</w:t>
      </w:r>
      <w:r>
        <w:t xml:space="preserve">: в корневом </w:t>
      </w:r>
      <w:r>
        <w:rPr>
          <w:rFonts w:ascii="Consolas" w:hAnsi="Consolas"/>
          <w:color w:val="224488"/>
          <w:sz w:val="19"/>
        </w:rPr>
        <w:t>Заявка_поля_и_формулировки.md:30-38</w:t>
      </w:r>
      <w:r>
        <w:t xml:space="preserve"> обещана «интегральная</w:t>
      </w:r>
    </w:p>
    <w:p>
      <w:r>
        <w:t xml:space="preserve">  оценка доли участия ИИ», а модуль отдавал </w:t>
      </w:r>
      <w:r>
        <w:rPr>
          <w:rFonts w:ascii="Consolas" w:hAnsi="Consolas"/>
          <w:color w:val="224488"/>
          <w:sz w:val="19"/>
        </w:rPr>
        <w:t>ai_share</w:t>
      </w:r>
      <w:r>
        <w:t xml:space="preserve"> — среднюю калиброванную</w:t>
      </w:r>
    </w:p>
    <w:p>
      <w:r>
        <w:t xml:space="preserve">  вероятность недостоверности содержательных токенов. В </w:t>
      </w:r>
      <w:r>
        <w:rPr>
          <w:rFonts w:ascii="Consolas" w:hAnsi="Consolas"/>
          <w:color w:val="224488"/>
          <w:sz w:val="19"/>
        </w:rPr>
        <w:t>docs/ЗАЯВКА_поля.md</w:t>
      </w:r>
    </w:p>
    <w:p>
      <w:r>
        <w:t xml:space="preserve">  слова «ИИ» нет вообще: заявка и код говорили о разных вещах.</w:t>
      </w:r>
    </w:p>
    <w:p>
      <w:pPr>
        <w:pStyle w:val="ListBullet"/>
      </w:pPr>
      <w:r>
        <w:rPr>
          <w:b/>
        </w:rPr>
        <w:t>Стало</w:t>
      </w:r>
      <w:r>
        <w:t xml:space="preserve">: добавлена отдельная величина </w:t>
      </w:r>
      <w:r>
        <w:rPr>
          <w:rFonts w:ascii="Consolas" w:hAnsi="Consolas"/>
          <w:color w:val="224488"/>
          <w:sz w:val="19"/>
        </w:rPr>
        <w:t>ai_participation</w:t>
      </w:r>
    </w:p>
    <w:p>
      <w:r>
        <w:t xml:space="preserve">  (</w:t>
      </w:r>
      <w:r>
        <w:rPr>
          <w:rFonts w:ascii="Consolas" w:hAnsi="Consolas"/>
          <w:color w:val="224488"/>
          <w:sz w:val="19"/>
        </w:rPr>
        <w:t>spanverify/participation.py</w:t>
      </w:r>
      <w:r>
        <w:t xml:space="preserve">, пять признаков: </w:t>
      </w:r>
      <w:r>
        <w:rPr>
          <w:rFonts w:ascii="Consolas" w:hAnsi="Consolas"/>
          <w:color w:val="224488"/>
          <w:sz w:val="19"/>
        </w:rPr>
        <w:t>attention_entropy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ctx_attention_mass</w:t>
      </w:r>
      <w:r>
        <w:t xml:space="preserve">, </w:t>
      </w:r>
      <w:r>
        <w:rPr>
          <w:rFonts w:ascii="Consolas" w:hAnsi="Consolas"/>
          <w:color w:val="224488"/>
          <w:sz w:val="19"/>
        </w:rPr>
        <w:t>embedding_density</w:t>
      </w:r>
      <w:r>
        <w:t xml:space="preserve">, </w:t>
      </w:r>
      <w:r>
        <w:rPr>
          <w:rFonts w:ascii="Consolas" w:hAnsi="Consolas"/>
          <w:color w:val="224488"/>
          <w:sz w:val="19"/>
        </w:rPr>
        <w:t>cliche_rate</w:t>
      </w:r>
      <w:r>
        <w:t xml:space="preserve">, </w:t>
      </w:r>
      <w:r>
        <w:rPr>
          <w:rFonts w:ascii="Consolas" w:hAnsi="Consolas"/>
          <w:color w:val="224488"/>
          <w:sz w:val="19"/>
        </w:rPr>
        <w:t>len_norm</w:t>
      </w:r>
      <w:r>
        <w:t>),</w:t>
      </w:r>
    </w:p>
    <w:p>
      <w:r>
        <w:t xml:space="preserve">  логистическая регрессия, средняя вероятность по содержательным токенам.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ai_share</w:t>
      </w:r>
      <w:r>
        <w:t xml:space="preserve"> оставлен как «доля недостоверного/спорного текста» и не переименован.</w:t>
      </w:r>
    </w:p>
    <w:p>
      <w:r>
        <w:t xml:space="preserve">  Величина доступна через </w:t>
      </w:r>
      <w:r>
        <w:rPr>
          <w:rFonts w:ascii="Consolas" w:hAnsi="Consolas"/>
          <w:color w:val="224488"/>
          <w:sz w:val="19"/>
        </w:rPr>
        <w:t>GET /v1/model</w:t>
      </w:r>
      <w:r>
        <w:t xml:space="preserve"> вместе с </w:t>
      </w:r>
      <w:r>
        <w:rPr>
          <w:rFonts w:ascii="Consolas" w:hAnsi="Consolas"/>
          <w:color w:val="224488"/>
          <w:sz w:val="19"/>
        </w:rPr>
        <w:t>participation.calibrated_on</w:t>
      </w:r>
      <w:r>
        <w:t>.</w:t>
      </w:r>
    </w:p>
    <w:p>
      <w:pPr>
        <w:pStyle w:val="ListBullet"/>
      </w:pPr>
      <w:r>
        <w:rPr>
          <w:b/>
        </w:rPr>
        <w:t>Чем доказано</w:t>
      </w:r>
      <w:r>
        <w:t>: три кейса — канцелярит, подтверждённый контекстом: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ai_share=0.067</w:t>
      </w:r>
      <w:r>
        <w:t xml:space="preserve">, </w:t>
      </w:r>
      <w:r>
        <w:rPr>
          <w:rFonts w:ascii="Consolas" w:hAnsi="Consolas"/>
          <w:color w:val="224488"/>
          <w:sz w:val="19"/>
        </w:rPr>
        <w:t>ai_share_hard=0.000</w:t>
      </w:r>
      <w:r>
        <w:t xml:space="preserve">, </w:t>
      </w:r>
      <w:r>
        <w:rPr>
          <w:rFonts w:ascii="Consolas" w:hAnsi="Consolas"/>
          <w:color w:val="224488"/>
          <w:sz w:val="19"/>
        </w:rPr>
        <w:t>ai_participation=1.000</w:t>
      </w:r>
      <w:r>
        <w:t>, вердикт</w:t>
      </w:r>
    </w:p>
    <w:p>
      <w:r>
        <w:t xml:space="preserve">  grounded, фрагментов 0; человеческий текст: </w:t>
      </w:r>
      <w:r>
        <w:rPr>
          <w:rFonts w:ascii="Consolas" w:hAnsi="Consolas"/>
          <w:color w:val="224488"/>
          <w:sz w:val="19"/>
        </w:rPr>
        <w:t>0.000/0.000/0.057</w:t>
      </w:r>
      <w:r>
        <w:t>; канцелярит без</w:t>
      </w:r>
    </w:p>
    <w:p>
      <w:r>
        <w:t xml:space="preserve">  подтверждения: </w:t>
      </w:r>
      <w:r>
        <w:rPr>
          <w:rFonts w:ascii="Consolas" w:hAnsi="Consolas"/>
          <w:color w:val="224488"/>
          <w:sz w:val="19"/>
        </w:rPr>
        <w:t>1.000/1.000/1.000</w:t>
      </w:r>
      <w:r>
        <w:t xml:space="preserve">, </w:t>
      </w:r>
      <w:r>
        <w:rPr>
          <w:rFonts w:ascii="Consolas" w:hAnsi="Consolas"/>
          <w:color w:val="224488"/>
          <w:sz w:val="19"/>
        </w:rPr>
        <w:t>likely_hallucination</w:t>
      </w:r>
      <w:r>
        <w:t>, 1 фрагмент.</w:t>
      </w:r>
    </w:p>
    <w:p>
      <w:r>
        <w:t xml:space="preserve">  Монотонность по известной доле смеси: 0.00 → 0.018, 0.25 → 0.295, 0.50 → 0.504,</w:t>
      </w:r>
    </w:p>
    <w:p>
      <w:r>
        <w:t xml:space="preserve">  0.75 → 0.753, 1.00 → 0.971. Тесты: </w:t>
      </w:r>
      <w:r>
        <w:rPr>
          <w:rFonts w:ascii="Consolas" w:hAnsi="Consolas"/>
          <w:color w:val="224488"/>
          <w:sz w:val="19"/>
        </w:rPr>
        <w:t>tests/test_participation.py</w:t>
      </w:r>
      <w:r>
        <w:t xml:space="preserve"> (7).</w:t>
      </w:r>
    </w:p>
    <w:p>
      <w:pPr>
        <w:pStyle w:val="Heading3"/>
      </w:pPr>
      <w:r>
        <w:t>P0-2. Научный результат подтверждался только на синтетике</w:t>
      </w:r>
    </w:p>
    <w:p>
      <w:pPr>
        <w:pStyle w:val="ListBullet"/>
      </w:pPr>
      <w:r>
        <w:rPr>
          <w:b/>
        </w:rPr>
        <w:t>Было</w:t>
      </w:r>
      <w:r>
        <w:t>: перенос на данные другого происхождения не измерялся; выводы опирались</w:t>
      </w:r>
    </w:p>
    <w:p>
      <w:r>
        <w:t xml:space="preserve">  на один генератор пар.</w:t>
      </w:r>
    </w:p>
    <w:p>
      <w:pPr>
        <w:pStyle w:val="ListBullet"/>
      </w:pPr>
      <w:r>
        <w:rPr>
          <w:b/>
        </w:rPr>
        <w:t>Стало</w:t>
      </w:r>
      <w:r>
        <w:t xml:space="preserve">: второй генератор </w:t>
      </w:r>
      <w:r>
        <w:rPr>
          <w:rFonts w:ascii="Consolas" w:hAnsi="Consolas"/>
          <w:color w:val="224488"/>
          <w:sz w:val="19"/>
        </w:rPr>
        <w:t>spanverify/corpus_alt.py</w:t>
      </w:r>
      <w:r>
        <w:t xml:space="preserve"> (12 субъектов, числа</w:t>
      </w:r>
    </w:p>
    <w:p>
      <w:r>
        <w:t xml:space="preserve">  словами, другие шаблоны) и скрипт </w:t>
      </w:r>
      <w:r>
        <w:rPr>
          <w:rFonts w:ascii="Consolas" w:hAnsi="Consolas"/>
          <w:color w:val="224488"/>
          <w:sz w:val="19"/>
        </w:rPr>
        <w:t>scripts/cross_corpus.py</w:t>
      </w:r>
      <w:r>
        <w:t>; результат печатается</w:t>
      </w:r>
    </w:p>
    <w:p>
      <w:r>
        <w:t xml:space="preserve">  в лог CI и пишется в </w:t>
      </w:r>
      <w:r>
        <w:rPr>
          <w:rFonts w:ascii="Consolas" w:hAnsi="Consolas"/>
          <w:color w:val="224488"/>
          <w:sz w:val="19"/>
        </w:rPr>
        <w:t>reports/cross_corpus.json</w:t>
      </w:r>
      <w:r>
        <w:t>.</w:t>
      </w:r>
    </w:p>
    <w:p>
      <w:pPr>
        <w:pStyle w:val="ListBullet"/>
      </w:pPr>
      <w:r>
        <w:rPr>
          <w:b/>
        </w:rPr>
        <w:t>Чем доказано</w:t>
      </w:r>
      <w:r>
        <w:t xml:space="preserve"> (фактический вывод команды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python scripts/cross_corpus.py --out reports/cross_corpus.json</w:t>
      </w:r>
      <w:r>
        <w:t>):</w:t>
      </w:r>
    </w:p>
    <w:p>
      <w:r>
        <w:t xml:space="preserve">  ```</w:t>
      </w:r>
    </w:p>
    <w:p>
      <w:r>
        <w:t xml:space="preserve">  Внутри корпуса A (отложенная часть): token F1=0.953</w:t>
      </w:r>
    </w:p>
    <w:p>
      <w:r>
        <w:t xml:space="preserve">  Кросс-корпус (A → B): token F1=0.717</w:t>
      </w:r>
    </w:p>
    <w:p>
      <w:r>
        <w:t xml:space="preserve">  Падение token F1: +0.223</w:t>
      </w:r>
    </w:p>
    <w:p>
      <w:r>
        <w:t xml:space="preserve">  ```</w:t>
      </w:r>
    </w:p>
    <w:p>
      <w:r>
        <w:t xml:space="preserve">  FPR на чужом корпусе — 0.144, то есть критерий «F1 ≥ 0.90 при FPR ≤ 0.10» там</w:t>
      </w:r>
    </w:p>
    <w:p>
      <w:r>
        <w:t xml:space="preserve">  </w:t>
      </w:r>
      <w:r>
        <w:rPr>
          <w:b/>
        </w:rPr>
        <w:t>не выполняется</w:t>
      </w:r>
      <w:r>
        <w:t>. Это честное ограничение: метод настроен на лексику</w:t>
      </w:r>
    </w:p>
    <w:p>
      <w:r>
        <w:t xml:space="preserve">  генератора A. Устранение — реальные 1200 пар «вопрос–ответ» с экспертной</w:t>
      </w:r>
    </w:p>
    <w:p>
      <w:r>
        <w:t xml:space="preserve">  разметкой (см. AUDIT.md §12).</w:t>
      </w:r>
    </w:p>
    <w:p>
      <w:pPr>
        <w:pStyle w:val="Heading3"/>
      </w:pPr>
      <w:r>
        <w:t>P0-3. Числа в документах расходились с воспроизводимыми</w:t>
      </w:r>
    </w:p>
    <w:p>
      <w:pPr>
        <w:pStyle w:val="ListBullet"/>
      </w:pPr>
      <w:r>
        <w:rPr>
          <w:b/>
        </w:rPr>
        <w:t>Было</w:t>
      </w:r>
      <w:r>
        <w:t>: «AUC 0.996» против 0.9963 в прогоне, «72 пары / 690 токенов» против 594</w:t>
      </w:r>
    </w:p>
    <w:p>
      <w:r>
        <w:t xml:space="preserve">  оцениваемых токенов, «207 тестов» против 226, «покрытие 87 %» против 86 %.</w:t>
      </w:r>
    </w:p>
    <w:p>
      <w:pPr>
        <w:pStyle w:val="ListBullet"/>
      </w:pPr>
      <w:r>
        <w:rPr>
          <w:b/>
        </w:rPr>
        <w:t>Стало</w:t>
      </w:r>
      <w:r>
        <w:t xml:space="preserve">: </w:t>
      </w:r>
      <w:r>
        <w:rPr>
          <w:rFonts w:ascii="Consolas" w:hAnsi="Consolas"/>
          <w:color w:val="224488"/>
          <w:sz w:val="19"/>
        </w:rPr>
        <w:t>scripts/collect_metrics.py</w:t>
      </w:r>
      <w:r>
        <w:t xml:space="preserve"> собирает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(версия,</w:t>
      </w:r>
    </w:p>
    <w:p>
      <w:r>
        <w:t xml:space="preserve">  коммит, seed, тесты, покрытие, метрики отложенной части и всего корпуса,</w:t>
      </w:r>
    </w:p>
    <w:p>
      <w:r>
        <w:t xml:space="preserve">  кросс-корпус, пилот, артефакты релиза); </w:t>
      </w:r>
      <w:r>
        <w:rPr>
          <w:rFonts w:ascii="Consolas" w:hAnsi="Consolas"/>
          <w:color w:val="224488"/>
          <w:sz w:val="19"/>
        </w:rPr>
        <w:t>scripts/check_numbers.py</w:t>
      </w:r>
      <w:r>
        <w:t xml:space="preserve"> сверяет</w:t>
      </w:r>
    </w:p>
    <w:p>
      <w:r>
        <w:t xml:space="preserve">  документы с этим файлом и падает при расхождении; оба шага в CI.</w:t>
      </w:r>
    </w:p>
    <w:p>
      <w:pPr>
        <w:pStyle w:val="ListBullet"/>
      </w:pPr>
      <w:r>
        <w:rPr>
          <w:b/>
        </w:rPr>
        <w:t>Чем доказано</w:t>
      </w:r>
      <w:r>
        <w:t xml:space="preserve">: </w:t>
      </w:r>
      <w:r>
        <w:rPr>
          <w:rFonts w:ascii="Consolas" w:hAnsi="Consolas"/>
          <w:color w:val="224488"/>
          <w:sz w:val="19"/>
        </w:rPr>
        <w:t>python scripts/check_numbers.py</w:t>
      </w:r>
      <w:r>
        <w:t xml:space="preserve"> → «Числа сходятся».</w:t>
      </w:r>
    </w:p>
    <w:p>
      <w:pPr>
        <w:pStyle w:val="Heading3"/>
      </w:pPr>
      <w:r>
        <w:t>P1. Методика и релиз</w:t>
      </w:r>
    </w:p>
    <w:p>
      <w:pPr>
        <w:pStyle w:val="ListBullet"/>
      </w:pPr>
      <w:r>
        <w:rPr>
          <w:b/>
        </w:rPr>
        <w:t>Было</w:t>
      </w:r>
      <w:r>
        <w:t>: сплит построчный — все 15 субъектов теста присутствовали в обучении,</w:t>
      </w:r>
    </w:p>
    <w:p>
      <w:r>
        <w:t xml:space="preserve">  29 пар повторялись дословно, 31 ответ повторялся. </w:t>
      </w:r>
      <w:r>
        <w:rPr>
          <w:b/>
        </w:rPr>
        <w:t>Стало</w:t>
      </w:r>
      <w:r>
        <w:t>: групповой сплит по</w:t>
      </w:r>
    </w:p>
    <w:p>
      <w:r>
        <w:t xml:space="preserve">  субъектам по умолчанию (</w:t>
      </w:r>
      <w:r>
        <w:rPr>
          <w:rFonts w:ascii="Consolas" w:hAnsi="Consolas"/>
          <w:color w:val="224488"/>
          <w:sz w:val="19"/>
        </w:rPr>
        <w:t>tests/test_split_and_version.py</w:t>
      </w:r>
      <w:r>
        <w:t xml:space="preserve"> доказывает, что</w:t>
      </w:r>
    </w:p>
    <w:p>
      <w:r>
        <w:t xml:space="preserve">  построчный вариант действительно пересекает группы). Влияние утечки на отчётные</w:t>
      </w:r>
    </w:p>
    <w:p>
      <w:r>
        <w:t xml:space="preserve">  числа — около 0.004 F1 (0.959 → 0.955 на том же коде), то есть результат не был</w:t>
      </w:r>
    </w:p>
    <w:p>
      <w:r>
        <w:t xml:space="preserve">  подделкой, но методика была неверной.</w:t>
      </w:r>
    </w:p>
    <w:p>
      <w:pPr>
        <w:pStyle w:val="ListBullet"/>
      </w:pPr>
      <w:r>
        <w:rPr>
          <w:b/>
        </w:rPr>
        <w:t>Было</w:t>
      </w:r>
      <w:r>
        <w:t>: строгий F1 фрагментов (IoU ≥ 0.5) назван только в ИТОГ и ОТЧЁТ.</w:t>
      </w:r>
    </w:p>
    <w:p>
      <w:r>
        <w:t xml:space="preserve">  </w:t>
      </w:r>
      <w:r>
        <w:rPr>
          <w:b/>
        </w:rPr>
        <w:t>Стало</w:t>
      </w:r>
      <w:r>
        <w:t>: он есть в README модуля и корневом README (0.283 отложенная часть,</w:t>
      </w:r>
    </w:p>
    <w:p>
      <w:r>
        <w:t xml:space="preserve">  0.315 весь корпус) рядом с полнотой накрытия и шириной ×24.</w:t>
      </w:r>
    </w:p>
    <w:p>
      <w:pPr>
        <w:pStyle w:val="ListBullet"/>
      </w:pPr>
      <w:r>
        <w:rPr>
          <w:b/>
        </w:rPr>
        <w:t>Было</w:t>
      </w:r>
      <w:r>
        <w:t>: пилот описывался как «на реальной модели» без оговорки, что корпус</w:t>
      </w:r>
    </w:p>
    <w:p>
      <w:r>
        <w:t xml:space="preserve">  контрастных пар построен шаблонами </w:t>
      </w:r>
      <w:r>
        <w:rPr>
          <w:rFonts w:ascii="Consolas" w:hAnsi="Consolas"/>
          <w:color w:val="224488"/>
          <w:sz w:val="19"/>
        </w:rPr>
        <w:t>spanverify/dataset.py</w:t>
      </w:r>
      <w:r>
        <w:t xml:space="preserve">. </w:t>
      </w:r>
      <w:r>
        <w:rPr>
          <w:b/>
        </w:rPr>
        <w:t>Стало</w:t>
      </w:r>
      <w:r>
        <w:t>: в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pilot.json</w:t>
      </w:r>
      <w:r>
        <w:t xml:space="preserve"> добавлены </w:t>
      </w:r>
      <w:r>
        <w:rPr>
          <w:rFonts w:ascii="Consolas" w:hAnsi="Consolas"/>
          <w:color w:val="224488"/>
          <w:sz w:val="19"/>
        </w:rPr>
        <w:t>wording</w:t>
      </w:r>
      <w:r>
        <w:t xml:space="preserve"> («модель реальная, корпус промтов синтетический»)</w:t>
      </w:r>
    </w:p>
    <w:p>
      <w:r>
        <w:t xml:space="preserve">  и блок </w:t>
      </w:r>
      <w:r>
        <w:rPr>
          <w:rFonts w:ascii="Consolas" w:hAnsi="Consolas"/>
          <w:color w:val="224488"/>
          <w:sz w:val="19"/>
        </w:rPr>
        <w:t>control</w:t>
      </w:r>
      <w:r>
        <w:t xml:space="preserve"> с порогами 0.8/0.3; отчёт дополняется PNG (</w:t>
      </w:r>
      <w:r>
        <w:rPr>
          <w:rFonts w:ascii="Consolas" w:hAnsi="Consolas"/>
          <w:color w:val="224488"/>
          <w:sz w:val="19"/>
        </w:rPr>
        <w:t>pilot.png</w:t>
      </w:r>
      <w:r>
        <w:t>, рисуется</w:t>
      </w:r>
    </w:p>
    <w:p>
      <w:r>
        <w:t xml:space="preserve">  без внешних зависимостей).</w:t>
      </w:r>
    </w:p>
    <w:p>
      <w:pPr>
        <w:pStyle w:val="ListBullet"/>
      </w:pPr>
      <w:r>
        <w:rPr>
          <w:b/>
        </w:rPr>
        <w:t>Было</w:t>
      </w:r>
      <w:r>
        <w:t xml:space="preserve">: </w:t>
      </w:r>
      <w:r>
        <w:rPr>
          <w:rFonts w:ascii="Consolas" w:hAnsi="Consolas"/>
          <w:color w:val="224488"/>
          <w:sz w:val="19"/>
        </w:rPr>
        <w:t>__version__ = "1.1.0"</w:t>
      </w:r>
      <w:r>
        <w:t xml:space="preserve"> при релизе v1.1.4. </w:t>
      </w:r>
      <w:r>
        <w:rPr>
          <w:b/>
        </w:rPr>
        <w:t>Стало</w:t>
      </w:r>
      <w:r>
        <w:t xml:space="preserve">: </w:t>
      </w:r>
      <w:r>
        <w:rPr>
          <w:rFonts w:ascii="Consolas" w:hAnsi="Consolas"/>
          <w:color w:val="224488"/>
          <w:sz w:val="19"/>
        </w:rPr>
        <w:t>spanverify/_version.py</w:t>
      </w:r>
    </w:p>
    <w:p>
      <w:r>
        <w:t xml:space="preserve">  = 1.2.0, версия попадает в артефакты обучения и проверяется тестом.</w:t>
      </w:r>
    </w:p>
    <w:p>
      <w:pPr>
        <w:pStyle w:val="ListBullet"/>
      </w:pPr>
      <w:r>
        <w:rPr>
          <w:b/>
        </w:rPr>
        <w:t>Было</w:t>
      </w:r>
      <w:r>
        <w:t>: индексы подслов сопоставлялись со сдвигом (последнее подслово токена</w:t>
      </w:r>
    </w:p>
    <w:p>
      <w:r>
        <w:t xml:space="preserve">  могло получить признак следующего). </w:t>
      </w:r>
      <w:r>
        <w:rPr>
          <w:b/>
        </w:rPr>
        <w:t>Стало</w:t>
      </w:r>
      <w:r>
        <w:t>: усреднение по всем подсловам токена</w:t>
      </w:r>
    </w:p>
    <w:p>
      <w:r>
        <w:t xml:space="preserve">  (</w:t>
      </w:r>
      <w:r>
        <w:rPr>
          <w:rFonts w:ascii="Consolas" w:hAnsi="Consolas"/>
          <w:color w:val="224488"/>
          <w:sz w:val="19"/>
        </w:rPr>
        <w:t>map_token_positions</w:t>
      </w:r>
      <w:r>
        <w:t xml:space="preserve">, </w:t>
      </w:r>
      <w:r>
        <w:rPr>
          <w:rFonts w:ascii="Consolas" w:hAnsi="Consolas"/>
          <w:color w:val="224488"/>
          <w:sz w:val="19"/>
        </w:rPr>
        <w:t>tests/test_token_mapping.py</w:t>
      </w:r>
      <w:r>
        <w:t>). Числа пилота и метрик, снятые</w:t>
      </w:r>
    </w:p>
    <w:p>
      <w:r>
        <w:t xml:space="preserve">  до этого исправления, помечены в документах словом «устарело».</w:t>
      </w:r>
    </w:p>
    <w:p>
      <w:pPr>
        <w:pStyle w:val="Heading3"/>
      </w:pPr>
      <w:r>
        <w:t>P2. Гигиена</w:t>
      </w:r>
    </w:p>
    <w:p>
      <w:pPr>
        <w:pStyle w:val="ListBullet"/>
      </w:pPr>
      <w:r>
        <w:t xml:space="preserve">Добавлен </w:t>
      </w:r>
      <w:r>
        <w:rPr>
          <w:rFonts w:ascii="Consolas" w:hAnsi="Consolas"/>
          <w:color w:val="224488"/>
          <w:sz w:val="19"/>
        </w:rPr>
        <w:t>LICENSE</w:t>
      </w:r>
      <w:r>
        <w:t xml:space="preserve"> (MIT), зависимости запинены (</w:t>
      </w:r>
      <w:r>
        <w:rPr>
          <w:rFonts w:ascii="Consolas" w:hAnsi="Consolas"/>
          <w:color w:val="224488"/>
          <w:sz w:val="19"/>
        </w:rPr>
        <w:t>requirements.txt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requirements-hf.txt</w:t>
      </w:r>
      <w:r>
        <w:t xml:space="preserve">), в </w:t>
      </w:r>
      <w:r>
        <w:rPr>
          <w:rFonts w:ascii="Consolas" w:hAnsi="Consolas"/>
          <w:color w:val="224488"/>
          <w:sz w:val="19"/>
        </w:rPr>
        <w:t>pyproject.toml</w:t>
      </w:r>
      <w:r>
        <w:t xml:space="preserve"> появился блок </w:t>
      </w:r>
      <w:r>
        <w:rPr>
          <w:rFonts w:ascii="Consolas" w:hAnsi="Consolas"/>
          <w:color w:val="224488"/>
          <w:sz w:val="19"/>
        </w:rPr>
        <w:t>[project]</w:t>
      </w:r>
      <w:r>
        <w:t>.</w:t>
      </w:r>
    </w:p>
    <w:p>
      <w:pPr>
        <w:pStyle w:val="ListBullet"/>
      </w:pPr>
      <w:r>
        <w:t>В CI добавлены: чистая установка в отдельный venv по пинам, сохранение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reports/coverage.json</w:t>
      </w:r>
      <w:r>
        <w:t xml:space="preserve">, job </w:t>
      </w:r>
      <w:r>
        <w:rPr>
          <w:rFonts w:ascii="Consolas" w:hAnsi="Consolas"/>
          <w:color w:val="224488"/>
          <w:sz w:val="19"/>
        </w:rPr>
        <w:t>metrics</w:t>
      </w:r>
      <w:r>
        <w:t xml:space="preserve"> (кросс-корпус → METRICS.json → сверка</w:t>
      </w:r>
    </w:p>
    <w:p>
      <w:r>
        <w:t xml:space="preserve">  документов → аннотации с числами), PNG пилота в артефакте.</w:t>
      </w:r>
    </w:p>
    <w:p>
      <w:pPr>
        <w:pStyle w:val="Heading3"/>
      </w:pPr>
      <w:r>
        <w:t>Проверки этого шага (выводы команд)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python -m pytest -q</w:t>
      </w:r>
    </w:p>
    <w:p>
      <w:r>
        <w:t>234 passed</w:t>
      </w:r>
    </w:p>
    <w:p>
      <w:r>
        <w:t>$ python -m pytest --cov=spanverify --cov-fail-under=85</w:t>
      </w:r>
    </w:p>
    <w:p>
      <w:r>
        <w:t>TOTAL 3191 444 86%   (порог 85 % пройден)</w:t>
      </w:r>
    </w:p>
    <w:p>
      <w:r>
        <w:t>$ python -m ruff check . &amp;&amp; python -m black --check .</w:t>
      </w:r>
    </w:p>
    <w:p>
      <w:r>
        <w:t>All checks passed!</w:t>
      </w:r>
    </w:p>
    <w:p>
      <w:r>
        <w:t>$ python scripts/check_numbers.py</w:t>
      </w:r>
    </w:p>
    <w:p>
      <w:r>
        <w:t>Числа сходятся</w:t>
      </w:r>
    </w:p>
    <w:p>
      <w:r>
        <w:rPr>
          <w:rFonts w:ascii="Consolas" w:hAnsi="Consolas"/>
          <w:color w:val="224488"/>
          <w:sz w:val="19"/>
        </w:rPr>
        <w:t>`</w:t>
      </w:r>
    </w:p>
    <w:p>
      <w:pPr>
        <w:pStyle w:val="Heading3"/>
      </w:pPr>
      <w:r>
        <w:t>Шаг 10-1. Первый прогон CI с новым конвейером (коммит 05fbe82)</w:t>
      </w:r>
    </w:p>
    <w:p>
      <w:pPr>
        <w:pStyle w:val="ListBullet"/>
      </w:pPr>
      <w:r>
        <w:t xml:space="preserve">Прогон </w:t>
      </w:r>
      <w:r>
        <w:rPr>
          <w:rFonts w:ascii="Consolas" w:hAnsi="Consolas"/>
          <w:color w:val="224488"/>
          <w:sz w:val="19"/>
        </w:rPr>
        <w:t>37118455503</w:t>
      </w:r>
      <w:r>
        <w:t xml:space="preserve">: </w:t>
      </w:r>
      <w:r>
        <w:rPr>
          <w:b/>
        </w:rPr>
        <w:t>9 заданий из 9 зелёные</w:t>
      </w:r>
      <w:r>
        <w:t xml:space="preserve"> — линтер/покрытие, тесты на</w:t>
      </w:r>
    </w:p>
    <w:p>
      <w:r>
        <w:t xml:space="preserve">  Python 3.10/3.11/3.12 (Linux и Windows), пилот, новый job «Единый файл чисел</w:t>
      </w:r>
    </w:p>
    <w:p>
      <w:r>
        <w:t xml:space="preserve">  (METRICS.json) и сверка документов».</w:t>
      </w:r>
    </w:p>
    <w:p>
      <w:pPr>
        <w:pStyle w:val="ListBullet"/>
      </w:pPr>
      <w:r>
        <w:t xml:space="preserve">Числа из аннотаций CI (то же, что в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внутри прогона):</w:t>
      </w:r>
    </w:p>
    <w:p>
      <w:r>
        <w:t xml:space="preserve">  `версия=1.2.0 коммит=05fbe820b549 тестов=234 покрытие=86.09% демо: F1=0.9532</w:t>
      </w:r>
    </w:p>
    <w:p>
      <w:r>
        <w:t xml:space="preserve">  FPR=0.0021 AUC=0.9963 фрагменты: строгий=0.2826 мягкий=1.0 участие_ИИ_AUC=1.0`;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внутри=0.9532 кросс=0.7173 падение=0.2226 FPR_кросс=0.1571</w:t>
      </w:r>
      <w:r>
        <w:t>.</w:t>
      </w:r>
    </w:p>
    <w:p>
      <w:pPr>
        <w:pStyle w:val="ListBullet"/>
      </w:pPr>
      <w:r>
        <w:t xml:space="preserve">Пилот после исправления сопоставления подслов (job «Пилот», 328 с): статус </w:t>
      </w:r>
      <w:r>
        <w:rPr>
          <w:rFonts w:ascii="Consolas" w:hAnsi="Consolas"/>
          <w:color w:val="224488"/>
          <w:sz w:val="19"/>
        </w:rPr>
        <w:t>ok</w:t>
      </w:r>
      <w:r>
        <w:t>,</w:t>
      </w:r>
    </w:p>
    <w:p>
      <w:r>
        <w:t xml:space="preserve">  контроль контраста выдержан (</w:t>
      </w:r>
      <w:r>
        <w:rPr>
          <w:rFonts w:ascii="Consolas" w:hAnsi="Consolas"/>
          <w:color w:val="224488"/>
          <w:sz w:val="19"/>
        </w:rPr>
        <w:t>grounded_copy_rate=1.0</w:t>
      </w:r>
      <w:r>
        <w:t xml:space="preserve">, </w:t>
      </w:r>
      <w:r>
        <w:rPr>
          <w:rFonts w:ascii="Consolas" w:hAnsi="Consolas"/>
          <w:color w:val="224488"/>
          <w:sz w:val="19"/>
        </w:rPr>
        <w:t>unsupported_copy_rate=0.0</w:t>
      </w:r>
      <w:r>
        <w:t>),</w:t>
      </w:r>
    </w:p>
    <w:p>
      <w:r>
        <w:t xml:space="preserve">  но устойчивого сигнала нет: AUC по слоям и признакам 0.405–0.700, типичное</w:t>
      </w:r>
    </w:p>
    <w:p>
      <w:r>
        <w:t xml:space="preserve">  значение около 0.50, доверительные интервалы большинства оценок накрывают 0.5.</w:t>
      </w:r>
    </w:p>
    <w:p>
      <w:r>
        <w:t xml:space="preserve">  Числа внесены в </w:t>
      </w:r>
      <w:r>
        <w:rPr>
          <w:rFonts w:ascii="Consolas" w:hAnsi="Consolas"/>
          <w:color w:val="224488"/>
          <w:sz w:val="19"/>
        </w:rPr>
        <w:t>ИТОГ.md</w:t>
      </w:r>
      <w:r>
        <w:t xml:space="preserve">, </w:t>
      </w:r>
      <w:r>
        <w:rPr>
          <w:rFonts w:ascii="Consolas" w:hAnsi="Consolas"/>
          <w:color w:val="224488"/>
          <w:sz w:val="19"/>
        </w:rPr>
        <w:t>README.md</w:t>
      </w:r>
      <w:r>
        <w:t xml:space="preserve"> и </w:t>
      </w:r>
      <w:r>
        <w:rPr>
          <w:rFonts w:ascii="Consolas" w:hAnsi="Consolas"/>
          <w:color w:val="224488"/>
          <w:sz w:val="19"/>
        </w:rPr>
        <w:t>docs/ОТЧЁТ_о_НИР_шаблон.md</w:t>
      </w:r>
      <w:r>
        <w:t xml:space="preserve"> с пометкой</w:t>
      </w:r>
    </w:p>
    <w:p>
      <w:r>
        <w:t xml:space="preserve">  «по аннотациям CI» (артефакты в закрытом окружении не скачиваются).</w:t>
      </w:r>
    </w:p>
    <w:p>
      <w:pPr>
        <w:pStyle w:val="ListBullet"/>
      </w:pPr>
      <w:r>
        <w:t xml:space="preserve">Что осталось человеку: скачать </w:t>
      </w:r>
      <w:r>
        <w:rPr>
          <w:rFonts w:ascii="Consolas" w:hAnsi="Consolas"/>
          <w:color w:val="224488"/>
          <w:sz w:val="19"/>
        </w:rPr>
        <w:t>spanverify.exe</w:t>
      </w:r>
      <w:r>
        <w:t xml:space="preserve"> из релиза и запустить на</w:t>
      </w:r>
    </w:p>
    <w:p>
      <w:r>
        <w:t xml:space="preserve">  компьютере без Python (пункт 3 чек-листа приёмки). Автоматически это</w:t>
      </w:r>
    </w:p>
    <w:p>
      <w:r>
        <w:t xml:space="preserve">  проверяется только на раннере GitHub, где Python установлен.</w:t>
      </w:r>
    </w:p>
    <w:p>
      <w:pPr>
        <w:pStyle w:val="Heading3"/>
      </w:pPr>
      <w:r>
        <w:t>Шаг 10-4. Релиз 1.2.0 из CI и приёмка</w:t>
      </w:r>
    </w:p>
    <w:p>
      <w:pPr>
        <w:pStyle w:val="ListBullet"/>
      </w:pPr>
      <w:r>
        <w:t xml:space="preserve">CI на коммите </w:t>
      </w:r>
      <w:r>
        <w:rPr>
          <w:rFonts w:ascii="Consolas" w:hAnsi="Consolas"/>
          <w:color w:val="224488"/>
          <w:sz w:val="19"/>
        </w:rPr>
        <w:t>ea76131</w:t>
      </w:r>
      <w:r>
        <w:t xml:space="preserve">: прогон </w:t>
      </w:r>
      <w:r>
        <w:rPr>
          <w:rFonts w:ascii="Consolas" w:hAnsi="Consolas"/>
          <w:color w:val="224488"/>
          <w:sz w:val="19"/>
        </w:rPr>
        <w:t>37121579629</w:t>
      </w:r>
      <w:r>
        <w:t xml:space="preserve"> — </w:t>
      </w:r>
      <w:r>
        <w:rPr>
          <w:b/>
        </w:rPr>
        <w:t>9 заданий из 9 зелёные</w:t>
      </w:r>
    </w:p>
    <w:p>
      <w:r>
        <w:t xml:space="preserve">  (линтер/покрытие, тесты на Python 3.10–3.12 в Linux и Windows, пилот, job чисел).</w:t>
      </w:r>
    </w:p>
    <w:p>
      <w:pPr>
        <w:pStyle w:val="ListBullet"/>
      </w:pPr>
      <w:r>
        <w:t xml:space="preserve">Тег </w:t>
      </w:r>
      <w:r>
        <w:rPr>
          <w:rFonts w:ascii="Consolas" w:hAnsi="Consolas"/>
          <w:color w:val="224488"/>
          <w:sz w:val="19"/>
        </w:rPr>
        <w:t>v1.2.0</w:t>
      </w:r>
      <w:r>
        <w:t xml:space="preserve"> → сборка </w:t>
      </w:r>
      <w:r>
        <w:rPr>
          <w:rFonts w:ascii="Consolas" w:hAnsi="Consolas"/>
          <w:color w:val="224488"/>
          <w:sz w:val="19"/>
        </w:rPr>
        <w:t>37123137285</w:t>
      </w:r>
      <w:r>
        <w:t>: тесты на трёх Python и job «Сборка и проверка</w:t>
      </w:r>
    </w:p>
    <w:p>
      <w:r>
        <w:t xml:space="preserve">  .exe» — success; релиз </w:t>
      </w:r>
      <w:r>
        <w:rPr>
          <w:b/>
        </w:rPr>
        <w:t>v1.2.0</w:t>
      </w:r>
      <w:r>
        <w:t xml:space="preserve"> опубликован (Latest, не черновик).</w:t>
      </w:r>
    </w:p>
    <w:p>
      <w:pPr>
        <w:pStyle w:val="ListBullet"/>
      </w:pPr>
      <w:r>
        <w:t>Файлы релиза (</w:t>
      </w:r>
      <w:r>
        <w:rPr>
          <w:rFonts w:ascii="Consolas" w:hAnsi="Consolas"/>
          <w:color w:val="224488"/>
          <w:sz w:val="19"/>
        </w:rPr>
        <w:t>gh release view v1.2.0</w:t>
      </w:r>
      <w:r>
        <w:t xml:space="preserve">): </w:t>
      </w:r>
      <w:r>
        <w:rPr>
          <w:rFonts w:ascii="Consolas" w:hAnsi="Consolas"/>
          <w:color w:val="224488"/>
          <w:sz w:val="19"/>
        </w:rPr>
        <w:t>spanverify.exe</w:t>
      </w:r>
      <w:r>
        <w:t xml:space="preserve"> 8 901 104 Б,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spanverify-win.zip</w:t>
      </w:r>
      <w:r>
        <w:t xml:space="preserve"> 9 053 847 Б, </w:t>
      </w:r>
      <w:r>
        <w:rPr>
          <w:rFonts w:ascii="Consolas" w:hAnsi="Consolas"/>
          <w:color w:val="224488"/>
          <w:sz w:val="19"/>
        </w:rPr>
        <w:t>spanverify.pyz</w:t>
      </w:r>
      <w:r>
        <w:t xml:space="preserve"> 1 339 572 Б, </w:t>
      </w:r>
      <w:r>
        <w:rPr>
          <w:rFonts w:ascii="Consolas" w:hAnsi="Consolas"/>
          <w:color w:val="224488"/>
          <w:sz w:val="19"/>
        </w:rPr>
        <w:t>SHA256SUMS.txt</w:t>
      </w:r>
      <w:r>
        <w:t xml:space="preserve"> 250 Б.</w:t>
      </w:r>
    </w:p>
    <w:p>
      <w:pPr>
        <w:pStyle w:val="ListBullet"/>
      </w:pPr>
      <w:r>
        <w:t>Постоянная ссылка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https://github.com/Igorr112323/Smarty_Chumakov/releases/latest/download/spanverify.exe</w:t>
      </w:r>
    </w:p>
    <w:p>
      <w:r>
        <w:t xml:space="preserve">  отвечает </w:t>
      </w:r>
      <w:r>
        <w:rPr>
          <w:rFonts w:ascii="Consolas" w:hAnsi="Consolas"/>
          <w:color w:val="224488"/>
          <w:sz w:val="19"/>
        </w:rPr>
        <w:t>HTTP/2 302</w:t>
      </w:r>
      <w:r>
        <w:t>.</w:t>
      </w:r>
    </w:p>
    <w:p>
      <w:pPr>
        <w:pStyle w:val="ListBullet"/>
      </w:pPr>
      <w:r>
        <w:t xml:space="preserve">Артефакты прогона: </w:t>
      </w:r>
      <w:r>
        <w:rPr>
          <w:rFonts w:ascii="Consolas" w:hAnsi="Consolas"/>
          <w:color w:val="224488"/>
          <w:sz w:val="19"/>
        </w:rPr>
        <w:t>pilot-report</w:t>
      </w:r>
      <w:r>
        <w:t xml:space="preserve"> (5 911 Б, включает </w:t>
      </w:r>
      <w:r>
        <w:rPr>
          <w:rFonts w:ascii="Consolas" w:hAnsi="Consolas"/>
          <w:color w:val="224488"/>
          <w:sz w:val="19"/>
        </w:rPr>
        <w:t>pilot.png</w:t>
      </w:r>
      <w:r>
        <w:t xml:space="preserve">), </w:t>
      </w:r>
      <w:r>
        <w:rPr>
          <w:rFonts w:ascii="Consolas" w:hAnsi="Consolas"/>
          <w:color w:val="224488"/>
          <w:sz w:val="19"/>
        </w:rPr>
        <w:t>metrics</w:t>
      </w:r>
    </w:p>
    <w:p>
      <w:r>
        <w:t xml:space="preserve">  (3 818 Б, </w:t>
      </w:r>
      <w:r>
        <w:rPr>
          <w:rFonts w:ascii="Consolas" w:hAnsi="Consolas"/>
          <w:color w:val="224488"/>
          <w:sz w:val="19"/>
        </w:rPr>
        <w:t>METRICS.json</w:t>
      </w:r>
      <w:r>
        <w:t xml:space="preserve"> + </w:t>
      </w:r>
      <w:r>
        <w:rPr>
          <w:rFonts w:ascii="Consolas" w:hAnsi="Consolas"/>
          <w:color w:val="224488"/>
          <w:sz w:val="19"/>
        </w:rPr>
        <w:t>cross_corpus.json</w:t>
      </w:r>
      <w:r>
        <w:t xml:space="preserve">), </w:t>
      </w:r>
      <w:r>
        <w:rPr>
          <w:rFonts w:ascii="Consolas" w:hAnsi="Consolas"/>
          <w:color w:val="224488"/>
          <w:sz w:val="19"/>
        </w:rPr>
        <w:t>coverage-json</w:t>
      </w:r>
      <w:r>
        <w:t xml:space="preserve">, </w:t>
      </w:r>
      <w:r>
        <w:rPr>
          <w:rFonts w:ascii="Consolas" w:hAnsi="Consolas"/>
          <w:color w:val="224488"/>
          <w:sz w:val="19"/>
        </w:rPr>
        <w:t>training-report</w:t>
      </w:r>
      <w:r>
        <w:t>.</w:t>
      </w:r>
    </w:p>
    <w:p>
      <w:r>
        <w:t xml:space="preserve">  Скачать их в песочнице нельзя (EOF) — содержимое проверено только по числам</w:t>
      </w:r>
    </w:p>
    <w:p>
      <w:r>
        <w:t xml:space="preserve">  в аннотациях и по локальным прогонам.</w:t>
      </w:r>
    </w:p>
    <w:p>
      <w:pPr>
        <w:pStyle w:val="ListBullet"/>
      </w:pPr>
      <w:r>
        <w:t xml:space="preserve">В workflow сборки добавлена проверка «версия пакета = тег» (на </w:t>
      </w:r>
      <w:r>
        <w:rPr>
          <w:rFonts w:ascii="Consolas" w:hAnsi="Consolas"/>
          <w:color w:val="224488"/>
          <w:sz w:val="19"/>
        </w:rPr>
        <w:t>v1.2.0</w:t>
      </w:r>
      <w:r>
        <w:t xml:space="preserve"> версия</w:t>
      </w:r>
    </w:p>
    <w:p>
      <w:r>
        <w:t xml:space="preserve">  1.2.0 совпала), тесты сборки ставят зависимости из </w:t>
      </w:r>
      <w:r>
        <w:rPr>
          <w:rFonts w:ascii="Consolas" w:hAnsi="Consolas"/>
          <w:color w:val="224488"/>
          <w:sz w:val="19"/>
        </w:rPr>
        <w:t>requirements.txt</w:t>
      </w:r>
      <w:r>
        <w:t xml:space="preserve"> (пины).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11 (v1.2.1): закрытие дефектов D и E из внешней приёмки</w:t>
      </w:r>
    </w:p>
    <w:p>
      <w:r>
        <w:t>Внешний проверяющий (приёмка v1.2.0) подтвердил артефакты, метрики и CI, но нашёл два</w:t>
      </w:r>
    </w:p>
    <w:p>
      <w:r>
        <w:t xml:space="preserve">незакрытых пункта команды v2: </w:t>
      </w:r>
      <w:r>
        <w:rPr>
          <w:b/>
        </w:rPr>
        <w:t>D</w:t>
      </w:r>
      <w:r>
        <w:t xml:space="preserve"> (число не привязывается к объекту) и </w:t>
      </w:r>
      <w:r>
        <w:rPr>
          <w:b/>
        </w:rPr>
        <w:t>E/N1</w:t>
      </w:r>
    </w:p>
    <w:p>
      <w:r>
        <w:t>(чужой формат датасета принимается молча). Оба воспроизвелись на текущем коде и</w:t>
      </w:r>
    </w:p>
    <w:p>
      <w:r>
        <w:t>закрыты здесь. Релиз v1.2.0 не тронут.</w:t>
      </w:r>
    </w:p>
    <w:p>
      <w:pPr>
        <w:pStyle w:val="Heading3"/>
      </w:pPr>
      <w:r>
        <w:t>Дефект D — «число подтверждается поверхностно»</w:t>
      </w:r>
    </w:p>
    <w:p>
      <w:pPr>
        <w:pStyle w:val="ListBullet"/>
      </w:pPr>
      <w:r>
        <w:rPr>
          <w:b/>
        </w:rPr>
        <w:t>Было (воспроизведение)</w:t>
      </w:r>
      <w:r>
        <w:t xml:space="preserve">: контекст «срок хранения </w:t>
      </w:r>
      <w:r>
        <w:rPr>
          <w:b/>
        </w:rPr>
        <w:t>первичных</w:t>
      </w:r>
      <w:r>
        <w:t xml:space="preserve"> документов</w:t>
      </w:r>
    </w:p>
    <w:p>
      <w:r>
        <w:t xml:space="preserve">  составляет пять лет. Срок хранения </w:t>
      </w:r>
      <w:r>
        <w:rPr>
          <w:b/>
        </w:rPr>
        <w:t>вторичных</w:t>
      </w:r>
      <w:r>
        <w:t xml:space="preserve"> документов составляет десять лет.»,</w:t>
      </w:r>
    </w:p>
    <w:p>
      <w:r>
        <w:t xml:space="preserve">  ответ «Срок хранения первичных документов составляет </w:t>
      </w:r>
      <w:r>
        <w:rPr>
          <w:b/>
        </w:rPr>
        <w:t>десять</w:t>
      </w:r>
      <w:r>
        <w:t xml:space="preserve"> лет.» →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Вердикт: ОПОРА НА КОНТЕКСТ ЕСТЬ</w:t>
      </w:r>
      <w:r>
        <w:t>, фрагментов нет. Число «десять» действительно есть</w:t>
      </w:r>
    </w:p>
    <w:p>
      <w:r>
        <w:t xml:space="preserve">  в контексте — но в предложении про другой объект.</w:t>
      </w:r>
    </w:p>
    <w:p>
      <w:pPr>
        <w:pStyle w:val="ListBullet"/>
      </w:pPr>
      <w:r>
        <w:rPr>
          <w:b/>
        </w:rPr>
        <w:t>Причина (проверена)</w:t>
      </w:r>
      <w:r>
        <w:t xml:space="preserve">: в </w:t>
      </w:r>
      <w:r>
        <w:rPr>
          <w:rFonts w:ascii="Consolas" w:hAnsi="Consolas"/>
          <w:color w:val="224488"/>
          <w:sz w:val="19"/>
        </w:rPr>
        <w:t>demo_features</w:t>
      </w:r>
      <w:r>
        <w:t xml:space="preserve"> число получало опору уже за присутствие</w:t>
      </w:r>
    </w:p>
    <w:p>
      <w:r>
        <w:t xml:space="preserve">  в множестве чисел контекста (</w:t>
      </w:r>
      <w:r>
        <w:rPr>
          <w:rFonts w:ascii="Consolas" w:hAnsi="Consolas"/>
          <w:color w:val="224488"/>
          <w:sz w:val="19"/>
        </w:rPr>
        <w:t>value in context_numbers</w:t>
      </w:r>
      <w:r>
        <w:t>), привязки к субъекту не было.</w:t>
      </w:r>
    </w:p>
    <w:p>
      <w:pPr>
        <w:pStyle w:val="ListBullet"/>
      </w:pPr>
      <w:r>
        <w:rPr>
          <w:b/>
        </w:rPr>
        <w:t>Стало (путь А, выбран)</w:t>
      </w:r>
      <w:r>
        <w:t>: для каждого числа ответа ищется измерение того же</w:t>
      </w:r>
    </w:p>
    <w:p>
      <w:r>
        <w:t xml:space="preserve">  объекта документа (</w:t>
      </w:r>
      <w:r>
        <w:rPr>
          <w:rFonts w:ascii="Consolas" w:hAnsi="Consolas"/>
          <w:color w:val="224488"/>
          <w:sz w:val="19"/>
        </w:rPr>
        <w:t>context_measurements</w:t>
      </w:r>
      <w:r>
        <w:t xml:space="preserve"> → </w:t>
      </w:r>
      <w:r>
        <w:rPr>
          <w:rFonts w:ascii="Consolas" w:hAnsi="Consolas"/>
          <w:color w:val="224488"/>
          <w:sz w:val="19"/>
        </w:rPr>
        <w:t>Measurement(value, subject)</w:t>
      </w:r>
      <w:r>
        <w:t>), а решение</w:t>
      </w:r>
    </w:p>
    <w:p>
      <w:r>
        <w:t xml:space="preserve">  принимается по различающим словам субъекта (</w:t>
      </w:r>
      <w:r>
        <w:rPr>
          <w:rFonts w:ascii="Consolas" w:hAnsi="Consolas"/>
          <w:color w:val="224488"/>
          <w:sz w:val="19"/>
        </w:rPr>
        <w:t>_distinctive_match</w:t>
      </w:r>
      <w:r>
        <w:t xml:space="preserve"> — containment, не</w:t>
      </w:r>
    </w:p>
    <w:p>
      <w:r>
        <w:t xml:space="preserve">  Jaccard: «первичных» против «вторичных» — короткий различающий набор).</w:t>
      </w:r>
    </w:p>
    <w:p>
      <w:r>
        <w:t xml:space="preserve">  Если число ответа совпадает с числом </w:t>
      </w:r>
      <w:r>
        <w:rPr>
          <w:b/>
        </w:rPr>
        <w:t>другого</w:t>
      </w:r>
      <w:r>
        <w:t xml:space="preserve"> объекта — токен теряет опору, а</w:t>
      </w:r>
    </w:p>
    <w:p>
      <w:r>
        <w:t xml:space="preserve">  фрагмент помечается </w:t>
      </w:r>
      <w:r>
        <w:rPr>
          <w:rFonts w:ascii="Consolas" w:hAnsi="Consolas"/>
          <w:color w:val="224488"/>
          <w:sz w:val="19"/>
        </w:rPr>
        <w:t>doubtful</w:t>
      </w:r>
      <w:r>
        <w:t xml:space="preserve"> </w:t>
      </w:r>
      <w:r>
        <w:rPr>
          <w:b/>
        </w:rPr>
        <w:t>поверх обученной головы</w:t>
      </w:r>
      <w:r>
        <w:t xml:space="preserve"> (у головы этот сигнал</w:t>
      </w:r>
    </w:p>
    <w:p>
      <w:r>
        <w:t xml:space="preserve">  слабее: 0.564 против 0.332 на сглаженном риске).</w:t>
      </w:r>
    </w:p>
    <w:p>
      <w:pPr>
        <w:pStyle w:val="ListBullet"/>
      </w:pPr>
      <w:r>
        <w:rPr>
          <w:b/>
        </w:rPr>
        <w:t>Номера документов</w:t>
      </w:r>
      <w:r>
        <w:t>: «регламенту 669» — это реквизит, а не измерение. Число,</w:t>
      </w:r>
    </w:p>
    <w:p>
      <w:r>
        <w:t xml:space="preserve">  стоящее вплотную к слову-реквизиту (</w:t>
      </w:r>
      <w:r>
        <w:rPr>
          <w:rFonts w:ascii="Consolas" w:hAnsi="Consolas"/>
          <w:color w:val="224488"/>
          <w:sz w:val="19"/>
        </w:rPr>
        <w:t>регламент</w:t>
      </w:r>
      <w:r>
        <w:t xml:space="preserve">, </w:t>
      </w:r>
      <w:r>
        <w:rPr>
          <w:rFonts w:ascii="Consolas" w:hAnsi="Consolas"/>
          <w:color w:val="224488"/>
          <w:sz w:val="19"/>
        </w:rPr>
        <w:t>приказ</w:t>
      </w:r>
      <w:r>
        <w:t xml:space="preserve">, </w:t>
      </w:r>
      <w:r>
        <w:rPr>
          <w:rFonts w:ascii="Consolas" w:hAnsi="Consolas"/>
          <w:color w:val="224488"/>
          <w:sz w:val="19"/>
        </w:rPr>
        <w:t>постановление</w:t>
      </w:r>
      <w:r>
        <w:t xml:space="preserve">, </w:t>
      </w:r>
      <w:r>
        <w:rPr>
          <w:rFonts w:ascii="Consolas" w:hAnsi="Consolas"/>
          <w:color w:val="224488"/>
          <w:sz w:val="19"/>
        </w:rPr>
        <w:t>№</w:t>
      </w:r>
      <w:r>
        <w:t>),</w:t>
      </w:r>
    </w:p>
    <w:p>
      <w:r>
        <w:t xml:space="preserve">  измерением не считается. Без этого правила привязка давала 28 ложных срабатываний на</w:t>
      </w:r>
    </w:p>
    <w:p>
      <w:r>
        <w:t xml:space="preserve">  116 чистых парах демо-корпуса и роняла token F1 с 0.951 до 0.944.</w:t>
      </w:r>
    </w:p>
    <w:p>
      <w:pPr>
        <w:pStyle w:val="ListBullet"/>
      </w:pPr>
      <w:r>
        <w:rPr>
          <w:b/>
        </w:rPr>
        <w:t>Чем доказано</w:t>
      </w:r>
      <w:r>
        <w:t xml:space="preserve">: </w:t>
      </w:r>
      <w:r>
        <w:rPr>
          <w:rFonts w:ascii="Consolas" w:hAnsi="Consolas"/>
          <w:color w:val="224488"/>
          <w:sz w:val="19"/>
        </w:rPr>
        <w:t>tests/test_number_attribution.py</w:t>
      </w:r>
      <w:r>
        <w:t xml:space="preserve"> (8 тестов; на коде 1.2.0 падали</w:t>
      </w:r>
    </w:p>
    <w:p>
      <w:r>
        <w:t xml:space="preserve">  6 из них): подмена → </w:t>
      </w:r>
      <w:r>
        <w:rPr>
          <w:rFonts w:ascii="Consolas" w:hAnsi="Consolas"/>
          <w:color w:val="224488"/>
          <w:sz w:val="19"/>
        </w:rPr>
        <w:t>doubtful</w:t>
      </w:r>
      <w:r>
        <w:t xml:space="preserve"> с фрагментом, своё число → строго </w:t>
      </w:r>
      <w:r>
        <w:rPr>
          <w:rFonts w:ascii="Consolas" w:hAnsi="Consolas"/>
          <w:color w:val="224488"/>
          <w:sz w:val="19"/>
        </w:rPr>
        <w:t>grounded</w:t>
      </w:r>
      <w:r>
        <w:t>,</w:t>
      </w:r>
    </w:p>
    <w:p>
      <w:r>
        <w:t xml:space="preserve">  три факта — находится верный субъект; ложных срабатываний на чистых парах 0 из 116</w:t>
      </w:r>
    </w:p>
    <w:p>
      <w:r>
        <w:t xml:space="preserve">  (число в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→ </w:t>
      </w:r>
      <w:r>
        <w:rPr>
          <w:rFonts w:ascii="Consolas" w:hAnsi="Consolas"/>
          <w:color w:val="224488"/>
          <w:sz w:val="19"/>
        </w:rPr>
        <w:t>defects.number_attribution.false_positives</w:t>
      </w:r>
      <w:r>
        <w:t>).</w:t>
      </w:r>
    </w:p>
    <w:p>
      <w:r>
        <w:t xml:space="preserve">  Метрики демо-корпуса не изменились: token F1 0.953 / FPR 0.002 (было столько же).</w:t>
      </w:r>
    </w:p>
    <w:p>
      <w:pPr>
        <w:pStyle w:val="Heading3"/>
      </w:pPr>
      <w:r>
        <w:t>Дефект E — «чужой формат принимается молча»</w:t>
      </w:r>
    </w:p>
    <w:p>
      <w:pPr>
        <w:pStyle w:val="ListBullet"/>
      </w:pPr>
      <w:r>
        <w:rPr>
          <w:b/>
        </w:rPr>
        <w:t>Было</w:t>
      </w:r>
      <w:r>
        <w:t xml:space="preserve">: файл с полями </w:t>
      </w:r>
      <w:r>
        <w:rPr>
          <w:rFonts w:ascii="Consolas" w:hAnsi="Consolas"/>
          <w:color w:val="224488"/>
          <w:sz w:val="19"/>
        </w:rPr>
        <w:t>question/label</w:t>
      </w:r>
      <w:r>
        <w:t xml:space="preserve"> → «Пар: 2», </w:t>
      </w:r>
      <w:r>
        <w:rPr>
          <w:rFonts w:ascii="Consolas" w:hAnsi="Consolas"/>
          <w:color w:val="224488"/>
          <w:sz w:val="19"/>
        </w:rPr>
        <w:t>F1 0.000</w:t>
      </w:r>
      <w:r>
        <w:t xml:space="preserve">, </w:t>
      </w:r>
      <w:r>
        <w:rPr>
          <w:rFonts w:ascii="Consolas" w:hAnsi="Consolas"/>
          <w:color w:val="224488"/>
          <w:sz w:val="19"/>
        </w:rPr>
        <w:t>AUC=nan</w:t>
      </w:r>
      <w:r>
        <w:t>,</w:t>
      </w:r>
    </w:p>
    <w:p>
      <w:r>
        <w:t xml:space="preserve">  «Критерий: НЕ достигнут», </w:t>
      </w:r>
      <w:r>
        <w:rPr>
          <w:b/>
        </w:rPr>
        <w:t>код возврата 0</w:t>
      </w:r>
      <w:r>
        <w:t>.</w:t>
      </w:r>
    </w:p>
    <w:p>
      <w:pPr>
        <w:pStyle w:val="ListBullet"/>
      </w:pPr>
      <w:r>
        <w:rPr>
          <w:b/>
        </w:rPr>
        <w:t>Стало</w:t>
      </w:r>
      <w:r>
        <w:t xml:space="preserve">: </w:t>
      </w:r>
      <w:r>
        <w:rPr>
          <w:rFonts w:ascii="Consolas" w:hAnsi="Consolas"/>
          <w:color w:val="224488"/>
          <w:sz w:val="19"/>
        </w:rPr>
        <w:t>dataset.validate_pair</w:t>
      </w:r>
      <w:r>
        <w:t xml:space="preserve"> проверяет схему до расчёта метрик — обязательны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context</w:t>
      </w:r>
      <w:r>
        <w:t xml:space="preserve"> и </w:t>
      </w:r>
      <w:r>
        <w:rPr>
          <w:rFonts w:ascii="Consolas" w:hAnsi="Consolas"/>
          <w:color w:val="224488"/>
          <w:sz w:val="19"/>
        </w:rPr>
        <w:t>answer</w:t>
      </w:r>
      <w:r>
        <w:t xml:space="preserve"> (непустые строки), </w:t>
      </w:r>
      <w:r>
        <w:rPr>
          <w:rFonts w:ascii="Consolas" w:hAnsi="Consolas"/>
          <w:color w:val="224488"/>
          <w:sz w:val="19"/>
        </w:rPr>
        <w:t>labels</w:t>
      </w:r>
      <w:r>
        <w:t xml:space="preserve"> — тройки </w:t>
      </w:r>
      <w:r>
        <w:rPr>
          <w:rFonts w:ascii="Consolas" w:hAnsi="Consolas"/>
          <w:color w:val="224488"/>
          <w:sz w:val="19"/>
        </w:rPr>
        <w:t>[start, end, label]</w:t>
      </w:r>
    </w:p>
    <w:p>
      <w:r>
        <w:t xml:space="preserve">  в границах ответа, неизвестные ключи запрещены, </w:t>
      </w:r>
      <w:r>
        <w:rPr>
          <w:rFonts w:ascii="Consolas" w:hAnsi="Consolas"/>
          <w:color w:val="224488"/>
          <w:sz w:val="19"/>
        </w:rPr>
        <w:t>meta</w:t>
      </w:r>
      <w:r>
        <w:t xml:space="preserve"> — объект, </w:t>
      </w:r>
      <w:r>
        <w:rPr>
          <w:rFonts w:ascii="Consolas" w:hAnsi="Consolas"/>
          <w:color w:val="224488"/>
          <w:sz w:val="19"/>
        </w:rPr>
        <w:t>id</w:t>
      </w:r>
      <w:r>
        <w:t xml:space="preserve"> — строка.</w:t>
      </w:r>
    </w:p>
    <w:p>
      <w:r>
        <w:t xml:space="preserve">  Ошибка сообщает файл, номер строки, причины и пример корректной строки; код</w:t>
      </w:r>
    </w:p>
    <w:p>
      <w:r>
        <w:t xml:space="preserve">  возврата 2. Пустой файл и битая JSON-строка — тоже ошибка с номером строки.</w:t>
      </w:r>
    </w:p>
    <w:p>
      <w:r>
        <w:t xml:space="preserve">  Вывод </w:t>
      </w:r>
      <w:r>
        <w:rPr>
          <w:rFonts w:ascii="Consolas" w:hAnsi="Consolas"/>
          <w:color w:val="224488"/>
          <w:sz w:val="19"/>
        </w:rPr>
        <w:t>--json</w:t>
      </w:r>
      <w:r>
        <w:t xml:space="preserve"> больше не содержит </w:t>
      </w:r>
      <w:r>
        <w:rPr>
          <w:rFonts w:ascii="Consolas" w:hAnsi="Consolas"/>
          <w:color w:val="224488"/>
          <w:sz w:val="19"/>
        </w:rPr>
        <w:t>NaN</w:t>
      </w:r>
      <w:r>
        <w:t xml:space="preserve"> (</w:t>
      </w:r>
      <w:r>
        <w:rPr>
          <w:rFonts w:ascii="Consolas" w:hAnsi="Consolas"/>
          <w:color w:val="224488"/>
          <w:sz w:val="19"/>
        </w:rPr>
        <w:t>allow_nan=False</w:t>
      </w:r>
      <w:r>
        <w:t xml:space="preserve">, </w:t>
      </w:r>
      <w:r>
        <w:rPr>
          <w:rFonts w:ascii="Consolas" w:hAnsi="Consolas"/>
          <w:color w:val="224488"/>
          <w:sz w:val="19"/>
        </w:rPr>
        <w:t>NaN → null</w:t>
      </w:r>
      <w:r>
        <w:t>).</w:t>
      </w:r>
    </w:p>
    <w:p>
      <w:pPr>
        <w:pStyle w:val="ListBullet"/>
      </w:pPr>
      <w:r>
        <w:rPr>
          <w:b/>
        </w:rPr>
        <w:t>Чем доказано</w:t>
      </w:r>
      <w:r>
        <w:t xml:space="preserve">: </w:t>
      </w:r>
      <w:r>
        <w:rPr>
          <w:rFonts w:ascii="Consolas" w:hAnsi="Consolas"/>
          <w:color w:val="224488"/>
          <w:sz w:val="19"/>
        </w:rPr>
        <w:t>tests/test_dataset_validation.py</w:t>
      </w:r>
      <w:r>
        <w:t xml:space="preserve"> (9 тестов; на коде 1.2.0</w:t>
      </w:r>
    </w:p>
    <w:p>
      <w:r>
        <w:t xml:space="preserve">  падали 6, включая </w:t>
      </w:r>
      <w:r>
        <w:rPr>
          <w:rFonts w:ascii="Consolas" w:hAnsi="Consolas"/>
          <w:color w:val="224488"/>
          <w:sz w:val="19"/>
        </w:rPr>
        <w:t>assert 0 == 2</w:t>
      </w:r>
      <w:r>
        <w:t xml:space="preserve">). В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→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defects.dataset_validation.checks</w:t>
      </w:r>
      <w:r>
        <w:t xml:space="preserve">: чужой/пустой/битый → </w:t>
      </w:r>
      <w:r>
        <w:rPr>
          <w:rFonts w:ascii="Consolas" w:hAnsi="Consolas"/>
          <w:color w:val="224488"/>
          <w:sz w:val="19"/>
        </w:rPr>
        <w:t>rejected: true</w:t>
      </w:r>
      <w:r>
        <w:t>, код 2;</w:t>
      </w:r>
    </w:p>
    <w:p>
      <w:r>
        <w:t xml:space="preserve">  корректный → код 0.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12 (v1.3.0): корпус B — внешний бенчмарк RusHallu-RAG</w:t>
      </w:r>
    </w:p>
    <w:p>
      <w:r>
        <w:t>Команда пакета «корпус 1200» требует внешний тест с человеческой разметкой и запрет</w:t>
      </w:r>
    </w:p>
    <w:p>
      <w:r>
        <w:t>на обучение по нему. Взяли RusHallu-RAG (МГУ/ИРЯ РАН/Яндекс, DOI</w:t>
      </w:r>
    </w:p>
    <w:p>
      <w:r>
        <w:t>10.29003/2075-7182-2026-24-516-534): 1000 пар, 423 спана.</w:t>
      </w:r>
    </w:p>
    <w:p>
      <w:pPr>
        <w:pStyle w:val="ListBullet"/>
      </w:pPr>
      <w:r>
        <w:rPr>
          <w:b/>
        </w:rPr>
        <w:t>Загрузчик</w:t>
      </w:r>
      <w:r>
        <w:t xml:space="preserve"> </w:t>
      </w:r>
      <w:r>
        <w:rPr>
          <w:rFonts w:ascii="Consolas" w:hAnsi="Consolas"/>
          <w:color w:val="224488"/>
          <w:sz w:val="19"/>
        </w:rPr>
        <w:t>scripts/fetch_rushallu.py</w:t>
      </w:r>
      <w:r>
        <w:t>: закреплённый коммит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feudor2/RusHallu-RAG@345907f9</w:t>
      </w:r>
      <w:r>
        <w:t>, SHA256 обоих CSV записаны в код и сверяются по</w:t>
      </w:r>
    </w:p>
    <w:p>
      <w:r>
        <w:t xml:space="preserve">  фактическим байтам (совпали), спаны переводятся в смещения символов — 423 из 423</w:t>
      </w:r>
    </w:p>
    <w:p>
      <w:r>
        <w:t xml:space="preserve">  находятся в ответе дословно, неоднозначных смещений 1. Сеть песочницы пускает</w:t>
      </w:r>
    </w:p>
    <w:p>
      <w:r>
        <w:t xml:space="preserve">  только GitHub API, поэтому у загрузчика есть </w:t>
      </w:r>
      <w:r>
        <w:rPr>
          <w:rFonts w:ascii="Consolas" w:hAnsi="Consolas"/>
          <w:color w:val="224488"/>
          <w:sz w:val="19"/>
        </w:rPr>
        <w:t>--transport gh</w:t>
      </w:r>
      <w:r>
        <w:t>; HuggingFace и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raw.githubusercontent.com</w:t>
      </w:r>
      <w:r>
        <w:t xml:space="preserve"> недоступны (проверено </w:t>
      </w:r>
      <w:r>
        <w:rPr>
          <w:rFonts w:ascii="Consolas" w:hAnsi="Consolas"/>
          <w:color w:val="224488"/>
          <w:sz w:val="19"/>
        </w:rPr>
        <w:t>curl</w:t>
      </w:r>
      <w:r>
        <w:t>: код 000).</w:t>
      </w:r>
    </w:p>
    <w:p>
      <w:pPr>
        <w:pStyle w:val="ListBullet"/>
      </w:pPr>
      <w:r>
        <w:rPr>
          <w:b/>
        </w:rPr>
        <w:t>Метрики бенчмарка</w:t>
      </w:r>
      <w:r>
        <w:t xml:space="preserve"> </w:t>
      </w:r>
      <w:r>
        <w:rPr>
          <w:rFonts w:ascii="Consolas" w:hAnsi="Consolas"/>
          <w:color w:val="224488"/>
          <w:sz w:val="19"/>
        </w:rPr>
        <w:t>spanverify/rushallu_metrics.py</w:t>
      </w:r>
      <w:r>
        <w:t>: перевод их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metrics/span_metrics.py</w:t>
      </w:r>
      <w:r>
        <w:t xml:space="preserve"> на stdlib. ROUGE сверен с библиотекой </w:t>
      </w:r>
      <w:r>
        <w:rPr>
          <w:rFonts w:ascii="Consolas" w:hAnsi="Consolas"/>
          <w:color w:val="224488"/>
          <w:sz w:val="19"/>
        </w:rPr>
        <w:t>rouge_score</w:t>
      </w:r>
      <w:r>
        <w:t xml:space="preserve"> —</w:t>
      </w:r>
    </w:p>
    <w:p>
      <w:r>
        <w:t xml:space="preserve">  расхождение 0.0 на четырёх случаях. Их деление на ноль при пустой разметке</w:t>
      </w:r>
    </w:p>
    <w:p>
      <w:r>
        <w:t xml:space="preserve">  (там получается </w:t>
      </w:r>
      <w:r>
        <w:rPr>
          <w:rFonts w:ascii="Consolas" w:hAnsi="Consolas"/>
          <w:color w:val="224488"/>
          <w:sz w:val="19"/>
        </w:rPr>
        <w:t>nan</w:t>
      </w:r>
      <w:r>
        <w:t>) заменено на 1.0 / 0.0 с отдельным счётчиком пар.</w:t>
      </w:r>
    </w:p>
    <w:p>
      <w:pPr>
        <w:pStyle w:val="ListBullet"/>
      </w:pPr>
      <w:r>
        <w:rPr>
          <w:b/>
        </w:rPr>
        <w:t>Оценка</w:t>
      </w:r>
      <w:r>
        <w:t xml:space="preserve"> </w:t>
      </w:r>
      <w:r>
        <w:rPr>
          <w:rFonts w:ascii="Consolas" w:hAnsi="Consolas"/>
          <w:color w:val="224488"/>
          <w:sz w:val="19"/>
        </w:rPr>
        <w:t>scripts/rus_hallu_eval.py</w:t>
      </w:r>
      <w:r>
        <w:t>: наши метрики и их, на одних предсказаниях.</w:t>
      </w:r>
    </w:p>
    <w:p>
      <w:r>
        <w:t xml:space="preserve">  Результат demo-режима на 1000 парах: наши token F1 0.127, FPR 0.064, строгий</w:t>
      </w:r>
    </w:p>
    <w:p>
      <w:r>
        <w:t xml:space="preserve">  span-F1 0.265, полнота накрытия 0.534; их accuracy 0.424, Jaccard 0.435,</w:t>
      </w:r>
    </w:p>
    <w:p>
      <w:r>
        <w:t xml:space="preserve">  hamming 0.256, ROUGE-1 0.541, ROUGE-2 0.533, ROUGE-L 0.533.</w:t>
      </w:r>
    </w:p>
    <w:p>
      <w:pPr>
        <w:pStyle w:val="ListBullet"/>
      </w:pPr>
      <w:r>
        <w:t xml:space="preserve">Сравнение с таблицами статьи — </w:t>
      </w:r>
      <w:r>
        <w:rPr>
          <w:rFonts w:ascii="Consolas" w:hAnsi="Consolas"/>
          <w:color w:val="224488"/>
          <w:sz w:val="19"/>
        </w:rPr>
        <w:t>null</w:t>
      </w:r>
      <w:r>
        <w:t xml:space="preserve"> и текст «не извлечены»: числа из PDF не</w:t>
      </w:r>
    </w:p>
    <w:p>
      <w:r>
        <w:t xml:space="preserve">  парсились, выдумывать их нельзя.</w:t>
      </w:r>
    </w:p>
    <w:p>
      <w:pPr>
        <w:pStyle w:val="ListBullet"/>
      </w:pPr>
      <w:r>
        <w:t xml:space="preserve">Сырьё </w:t>
      </w:r>
      <w:r>
        <w:rPr>
          <w:b/>
        </w:rPr>
        <w:t>не коммитится</w:t>
      </w:r>
      <w:r>
        <w:t xml:space="preserve">: </w:t>
      </w:r>
      <w:r>
        <w:rPr>
          <w:rFonts w:ascii="Consolas" w:hAnsi="Consolas"/>
          <w:color w:val="224488"/>
          <w:sz w:val="19"/>
        </w:rPr>
        <w:t>data/external/</w:t>
      </w:r>
      <w:r>
        <w:t xml:space="preserve"> в </w:t>
      </w:r>
      <w:r>
        <w:rPr>
          <w:rFonts w:ascii="Consolas" w:hAnsi="Consolas"/>
          <w:color w:val="224488"/>
          <w:sz w:val="19"/>
        </w:rPr>
        <w:t>.gitignore</w:t>
      </w:r>
      <w:r>
        <w:t>.</w:t>
      </w:r>
    </w:p>
    <w:p>
      <w:r>
        <w:t>Итог: честный вывод — demo-режим на реальных ответах практически бесполезен</w:t>
      </w:r>
    </w:p>
    <w:p>
      <w:r>
        <w:t>(token F1 0.127), и это измеренное обоснование GPU-этапа.</w:t>
      </w:r>
    </w:p>
    <w:p>
      <w:pPr>
        <w:pStyle w:val="Heading2"/>
      </w:pPr>
      <w:r>
        <w:t>Шаг 13 (v1.3.0): корпус A (1200 пар) и метрики уровня вердикта</w:t>
      </w:r>
    </w:p>
    <w:p>
      <w:pPr>
        <w:pStyle w:val="ListBullet"/>
      </w:pPr>
      <w:r>
        <w:rPr>
          <w:b/>
        </w:rPr>
        <w:t>`scripts/build_corpus_a.py`</w:t>
      </w:r>
      <w:r>
        <w:t>: 1200 пар, 8 режимов ответа (в том числе</w:t>
      </w:r>
    </w:p>
    <w:p>
      <w:r>
        <w:t xml:space="preserve">  обязательный подтип «атрибуция числа»), чистых 47.2 %, каждый тип ошибки ≥ 40 пар,</w:t>
      </w:r>
    </w:p>
    <w:p>
      <w:r>
        <w:t xml:space="preserve">  сплиты 840/180/180 </w:t>
      </w:r>
      <w:r>
        <w:rPr>
          <w:b/>
        </w:rPr>
        <w:t>по документам</w:t>
      </w:r>
      <w:r>
        <w:t xml:space="preserve"> (</w:t>
      </w:r>
      <w:r>
        <w:rPr>
          <w:rFonts w:ascii="Consolas" w:hAnsi="Consolas"/>
          <w:color w:val="224488"/>
          <w:sz w:val="19"/>
        </w:rPr>
        <w:t>shared_groups: 0</w:t>
      </w:r>
      <w:r>
        <w:t>), манифест с SHA256 файлов</w:t>
      </w:r>
    </w:p>
    <w:p>
      <w:r>
        <w:t xml:space="preserve">  и документов, повторный запуск с тем же seed даёт те же пары (тест).</w:t>
      </w:r>
    </w:p>
    <w:p>
      <w:r>
        <w:t xml:space="preserve">  Документы — синтетические шаблоны, помечены </w:t>
      </w:r>
      <w:r>
        <w:rPr>
          <w:rFonts w:ascii="Consolas" w:hAnsi="Consolas"/>
          <w:color w:val="224488"/>
          <w:sz w:val="19"/>
        </w:rPr>
        <w:t>synthetic: true</w:t>
      </w:r>
      <w:r>
        <w:t>; за нормативные акты</w:t>
      </w:r>
    </w:p>
    <w:p>
      <w:r>
        <w:t xml:space="preserve">  не выдаются.</w:t>
      </w:r>
    </w:p>
    <w:p>
      <w:pPr>
        <w:pStyle w:val="ListBullet"/>
      </w:pPr>
      <w:r>
        <w:rPr>
          <w:b/>
        </w:rPr>
        <w:t>`engine.evaluate` → блок `verdicts`</w:t>
      </w:r>
      <w:r>
        <w:t>: метрики уровня ответа (precision, recall,</w:t>
      </w:r>
    </w:p>
    <w:p>
      <w:r>
        <w:t xml:space="preserve">  F1, FPR). Понадобился потому, что текстовое правило привязки числа (дефект D) видно</w:t>
      </w:r>
    </w:p>
    <w:p>
      <w:r>
        <w:t xml:space="preserve">  именно на уровне вердикта, а в токен-метриках почти нет: правило помечает фрагмент,</w:t>
      </w:r>
    </w:p>
    <w:p>
      <w:r>
        <w:t xml:space="preserve">  но не меняет маску токенов. На демо-корпусе числа не изменились (token F1 0.9514,</w:t>
      </w:r>
    </w:p>
    <w:p>
      <w:r>
        <w:t xml:space="preserve">  вердикт F1 1.0, FP 0); на корпусе A: вердикт F1 0.798.</w:t>
      </w:r>
    </w:p>
    <w:p>
      <w:pPr>
        <w:pStyle w:val="ListBullet"/>
      </w:pPr>
      <w:r>
        <w:t xml:space="preserve">Честные результаты корпуса A: </w:t>
      </w:r>
      <w:r>
        <w:rPr>
          <w:rFonts w:ascii="Consolas" w:hAnsi="Consolas"/>
          <w:color w:val="224488"/>
          <w:sz w:val="19"/>
        </w:rPr>
        <w:t>missing</w:t>
      </w:r>
      <w:r>
        <w:t xml:space="preserve"> не ловится вовсе, </w:t>
      </w:r>
      <w:r>
        <w:rPr>
          <w:rFonts w:ascii="Consolas" w:hAnsi="Consolas"/>
          <w:color w:val="224488"/>
          <w:sz w:val="19"/>
        </w:rPr>
        <w:t>partial</w:t>
      </w:r>
      <w:r>
        <w:t xml:space="preserve"> — 27 %,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number_attribution</w:t>
      </w:r>
      <w:r>
        <w:t xml:space="preserve"> — 77 %, ложные замечания на чистых парах 14 % (на демо-корпусе</w:t>
      </w:r>
    </w:p>
    <w:p>
      <w:r>
        <w:t xml:space="preserve">  их не было). Это записано в </w:t>
      </w:r>
      <w:r>
        <w:rPr>
          <w:rFonts w:ascii="Consolas" w:hAnsi="Consolas"/>
          <w:color w:val="224488"/>
          <w:sz w:val="19"/>
        </w:rPr>
        <w:t>reports/CORPUS_REPORT.md</w:t>
      </w:r>
      <w:r>
        <w:t xml:space="preserve"> без смягчений.</w:t>
      </w:r>
    </w:p>
    <w:p>
      <w:pPr>
        <w:pStyle w:val="ListBullet"/>
      </w:pPr>
      <w:r>
        <w:rPr>
          <w:b/>
        </w:rPr>
        <w:t>Сервер ручной проверки</w:t>
      </w:r>
      <w:r>
        <w:t xml:space="preserve"> </w:t>
      </w:r>
      <w:r>
        <w:rPr>
          <w:rFonts w:ascii="Consolas" w:hAnsi="Consolas"/>
          <w:color w:val="224488"/>
          <w:sz w:val="19"/>
        </w:rPr>
        <w:t>scripts/review_server.py</w:t>
      </w:r>
      <w:r>
        <w:t xml:space="preserve"> + очередь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data/review_queue/corpus_a_10pct.jsonl</w:t>
      </w:r>
      <w:r>
        <w:t xml:space="preserve"> (18 пар = 10 % тестовой части). Решения</w:t>
      </w:r>
    </w:p>
    <w:p>
      <w:r>
        <w:t xml:space="preserve">  человека пишутся в JSONL, повторное решение заменяет прежнее, история сохраняется.</w:t>
      </w:r>
    </w:p>
    <w:p>
      <w:pPr>
        <w:pStyle w:val="ListBullet"/>
      </w:pPr>
      <w:r>
        <w:rPr>
          <w:b/>
        </w:rPr>
        <w:t>Корпус A2</w:t>
      </w:r>
      <w:r>
        <w:t xml:space="preserve"> </w:t>
      </w:r>
      <w:r>
        <w:rPr>
          <w:rFonts w:ascii="Consolas" w:hAnsi="Consolas"/>
          <w:color w:val="224488"/>
          <w:sz w:val="19"/>
        </w:rPr>
        <w:t>scripts/build_corpus_a2.py</w:t>
      </w:r>
      <w:r>
        <w:t xml:space="preserve">: без GPU работает </w:t>
      </w:r>
      <w:r>
        <w:rPr>
          <w:rFonts w:ascii="Consolas" w:hAnsi="Consolas"/>
          <w:color w:val="224488"/>
          <w:sz w:val="19"/>
        </w:rPr>
        <w:t>--dry-run</w:t>
      </w:r>
    </w:p>
    <w:p>
      <w:r>
        <w:t xml:space="preserve">  (200 заданий, 544 КБ), черновая разметка помечена </w:t>
      </w:r>
      <w:r>
        <w:rPr>
          <w:rFonts w:ascii="Consolas" w:hAnsi="Consolas"/>
          <w:color w:val="224488"/>
          <w:sz w:val="19"/>
        </w:rPr>
        <w:t>needs_expert_review</w:t>
      </w:r>
      <w:r>
        <w:t>.</w:t>
      </w:r>
    </w:p>
    <w:p>
      <w:r>
        <w:t xml:space="preserve">  Инструкция для машины с GPU — </w:t>
      </w:r>
      <w:r>
        <w:rPr>
          <w:rFonts w:ascii="Consolas" w:hAnsi="Consolas"/>
          <w:color w:val="224488"/>
          <w:sz w:val="19"/>
        </w:rPr>
        <w:t>docs/GPU_ИНСТРУКЦИЯ.md</w:t>
      </w:r>
      <w:r>
        <w:t>.</w:t>
      </w:r>
    </w:p>
    <w:p>
      <w:r>
        <w:t xml:space="preserve">Пересборка чисел: </w:t>
      </w:r>
      <w:r>
        <w:rPr>
          <w:rFonts w:ascii="Consolas" w:hAnsi="Consolas"/>
          <w:color w:val="224488"/>
          <w:sz w:val="19"/>
        </w:rPr>
        <w:t>python scripts/collect_metrics.py</w:t>
      </w:r>
      <w:r>
        <w:t xml:space="preserve"> → блоки </w:t>
      </w:r>
      <w:r>
        <w:rPr>
          <w:rFonts w:ascii="Consolas" w:hAnsi="Consolas"/>
          <w:color w:val="224488"/>
          <w:sz w:val="19"/>
        </w:rPr>
        <w:t>corpus_a</w:t>
      </w:r>
      <w:r>
        <w:t xml:space="preserve">, </w:t>
      </w:r>
      <w:r>
        <w:rPr>
          <w:rFonts w:ascii="Consolas" w:hAnsi="Consolas"/>
          <w:color w:val="224488"/>
          <w:sz w:val="19"/>
        </w:rPr>
        <w:t>corpus_b</w:t>
      </w:r>
      <w:r>
        <w:t>;</w:t>
      </w:r>
    </w:p>
    <w:p>
      <w:r>
        <w:rPr>
          <w:rFonts w:ascii="Consolas" w:hAnsi="Consolas"/>
          <w:color w:val="224488"/>
          <w:sz w:val="19"/>
        </w:rPr>
        <w:t>reports/METRICS.json</w:t>
      </w:r>
      <w:r>
        <w:t xml:space="preserve"> содержит 304 теста, покрытие 87.13 %, версия 1.3.0.</w:t>
      </w:r>
    </w:p>
    <w:p>
      <w:pPr>
        <w:pStyle w:val="Heading2"/>
      </w:pPr>
      <w:r>
        <w:t>Шаг 14 (v1.3.0): чистка истории и релиз 1.2.1</w:t>
      </w:r>
    </w:p>
    <w:p>
      <w:pPr>
        <w:pStyle w:val="ListBullet"/>
      </w:pPr>
      <w:r>
        <w:rPr>
          <w:b/>
        </w:rPr>
        <w:t>Нарушение и его исправление.</w:t>
      </w:r>
      <w:r>
        <w:t xml:space="preserve"> При коммите «шаг 12» внешние CSV RusHallu</w:t>
      </w:r>
    </w:p>
    <w:p>
      <w:r>
        <w:t xml:space="preserve">  (30 МБ) попали в git до того, как </w:t>
      </w:r>
      <w:r>
        <w:rPr>
          <w:rFonts w:ascii="Consolas" w:hAnsi="Consolas"/>
          <w:color w:val="224488"/>
          <w:sz w:val="19"/>
        </w:rPr>
        <w:t>data/external/</w:t>
      </w:r>
      <w:r>
        <w:t xml:space="preserve"> был добавлен в </w:t>
      </w:r>
      <w:r>
        <w:rPr>
          <w:rFonts w:ascii="Consolas" w:hAnsi="Consolas"/>
          <w:color w:val="224488"/>
          <w:sz w:val="19"/>
        </w:rPr>
        <w:t>.gitignore</w:t>
      </w:r>
      <w:r>
        <w:t>.</w:t>
      </w:r>
    </w:p>
    <w:p>
      <w:r>
        <w:t xml:space="preserve">  Это прямое нарушение требования «сырые внешние данные не коммитить». Исправлено</w:t>
      </w:r>
    </w:p>
    <w:p>
      <w:r>
        <w:t xml:space="preserve">  перезаписью истории: `git filter-branch --index-filter "git rm -r --cached</w:t>
      </w:r>
    </w:p>
    <w:p>
      <w:r>
        <w:t xml:space="preserve">  --ignore-unmatch spanverify-module/data/external"` по всем ссылкам; проверка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git log --all -- spanverify-module/data/external</w:t>
      </w:r>
      <w:r>
        <w:t xml:space="preserve"> даёт 0 коммитов, ветка и тег</w:t>
      </w:r>
    </w:p>
    <w:p>
      <w:r>
        <w:t xml:space="preserve">  v1.2.1 отправлены force-push. Теги v1.0.0 / v1.1.4 / v1.2.0 не переписывались</w:t>
      </w:r>
    </w:p>
    <w:p>
      <w:r>
        <w:t xml:space="preserve">  (проверено: </w:t>
      </w:r>
      <w:r>
        <w:rPr>
          <w:rFonts w:ascii="Consolas" w:hAnsi="Consolas"/>
          <w:color w:val="224488"/>
          <w:sz w:val="19"/>
        </w:rPr>
        <w:t>v1.2.0^{}</w:t>
      </w:r>
      <w:r>
        <w:t xml:space="preserve"> = ea76131, релиз не тронут).</w:t>
      </w:r>
    </w:p>
    <w:p>
      <w:pPr>
        <w:pStyle w:val="ListBullet"/>
      </w:pPr>
      <w:r>
        <w:rPr>
          <w:b/>
        </w:rPr>
        <w:t>Релиз v1.2.1</w:t>
      </w:r>
      <w:r>
        <w:t xml:space="preserve"> (тег на коммит с закрытыми D/E): сборка успешна, 4 ассета —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spanverify.exe</w:t>
      </w:r>
      <w:r>
        <w:t xml:space="preserve"> 9 135 103 Б, </w:t>
      </w:r>
      <w:r>
        <w:rPr>
          <w:rFonts w:ascii="Consolas" w:hAnsi="Consolas"/>
          <w:color w:val="224488"/>
          <w:sz w:val="19"/>
        </w:rPr>
        <w:t>spanverify-win.zip</w:t>
      </w:r>
      <w:r>
        <w:t xml:space="preserve"> 9 312 404 Б,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spanverify.pyz</w:t>
      </w:r>
      <w:r>
        <w:t xml:space="preserve"> 539 191 Б, </w:t>
      </w:r>
      <w:r>
        <w:rPr>
          <w:rFonts w:ascii="Consolas" w:hAnsi="Consolas"/>
          <w:color w:val="224488"/>
          <w:sz w:val="19"/>
        </w:rPr>
        <w:t>SHA256SUMS.txt</w:t>
      </w:r>
      <w:r>
        <w:t>. Релиз v1.2.0 остался на месте.</w:t>
      </w:r>
    </w:p>
    <w:p>
      <w:pPr>
        <w:pStyle w:val="ListBullet"/>
      </w:pPr>
      <w:r>
        <w:rPr>
          <w:b/>
        </w:rPr>
        <w:t>Смоук-тест релиза</w:t>
      </w:r>
      <w:r>
        <w:t xml:space="preserve"> падал на ожидаемом коде 1: GitHub Actions для pwsh завершает</w:t>
      </w:r>
    </w:p>
    <w:p>
      <w:r>
        <w:t xml:space="preserve">  шаг кодом последней проверки </w:t>
      </w:r>
      <w:r>
        <w:rPr>
          <w:rFonts w:ascii="Consolas" w:hAnsi="Consolas"/>
          <w:color w:val="224488"/>
          <w:sz w:val="19"/>
        </w:rPr>
        <w:t>$LASTEXITCODE</w:t>
      </w:r>
      <w:r>
        <w:t>. Смоук переписан так, что теперь</w:t>
      </w:r>
    </w:p>
    <w:p>
      <w:r>
        <w:t xml:space="preserve">  проверяет все три исхода на релизном </w:t>
      </w:r>
      <w:r>
        <w:rPr>
          <w:rFonts w:ascii="Consolas" w:hAnsi="Consolas"/>
          <w:color w:val="224488"/>
          <w:sz w:val="19"/>
        </w:rPr>
        <w:t>.pyz</w:t>
      </w:r>
      <w:r>
        <w:t xml:space="preserve">: </w:t>
      </w:r>
      <w:r>
        <w:rPr>
          <w:rFonts w:ascii="Consolas" w:hAnsi="Consolas"/>
          <w:color w:val="224488"/>
          <w:sz w:val="19"/>
        </w:rPr>
        <w:t>selftest</w:t>
      </w:r>
      <w:r>
        <w:t xml:space="preserve"> → 0, </w:t>
      </w:r>
      <w:r>
        <w:rPr>
          <w:rFonts w:ascii="Consolas" w:hAnsi="Consolas"/>
          <w:color w:val="224488"/>
          <w:sz w:val="19"/>
        </w:rPr>
        <w:t>verify</w:t>
      </w:r>
      <w:r>
        <w:t xml:space="preserve"> с подменой</w:t>
      </w:r>
    </w:p>
    <w:p>
      <w:r>
        <w:t xml:space="preserve">  числа → 1 и вердикт </w:t>
      </w:r>
      <w:r>
        <w:rPr>
          <w:rFonts w:ascii="Consolas" w:hAnsi="Consolas"/>
          <w:color w:val="224488"/>
          <w:sz w:val="19"/>
        </w:rPr>
        <w:t>likely_hallucination</w:t>
      </w:r>
      <w:r>
        <w:t xml:space="preserve">, </w:t>
      </w:r>
      <w:r>
        <w:rPr>
          <w:rFonts w:ascii="Consolas" w:hAnsi="Consolas"/>
          <w:color w:val="224488"/>
          <w:sz w:val="19"/>
        </w:rPr>
        <w:t>evaluate</w:t>
      </w:r>
      <w:r>
        <w:t xml:space="preserve"> на чужом формате → 2 с</w:t>
      </w:r>
    </w:p>
    <w:p>
      <w:r>
        <w:t xml:space="preserve">  указанием строки, подтверждённый ответ → 0.</w:t>
      </w:r>
    </w:p>
    <w:p>
      <w:pPr>
        <w:pStyle w:val="ListBullet"/>
      </w:pPr>
      <w:r>
        <w:rPr>
          <w:b/>
        </w:rPr>
        <w:t>Размер zipapp.</w:t>
      </w:r>
      <w:r>
        <w:t xml:space="preserve"> Сборка включала каталог </w:t>
      </w:r>
      <w:r>
        <w:rPr>
          <w:rFonts w:ascii="Consolas" w:hAnsi="Consolas"/>
          <w:color w:val="224488"/>
          <w:sz w:val="19"/>
        </w:rPr>
        <w:t>data</w:t>
      </w:r>
      <w:r>
        <w:t xml:space="preserve"> целиком, из-за чего архив вырос</w:t>
      </w:r>
    </w:p>
    <w:p>
      <w:r>
        <w:t xml:space="preserve">  до 39 МБ (в него попадали бы и внешние данные). Теперь в </w:t>
      </w:r>
      <w:r>
        <w:rPr>
          <w:rFonts w:ascii="Consolas" w:hAnsi="Consolas"/>
          <w:color w:val="224488"/>
          <w:sz w:val="19"/>
        </w:rPr>
        <w:t>.pyz</w:t>
      </w:r>
      <w:r>
        <w:t xml:space="preserve"> идут только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spanverify</w:t>
      </w:r>
      <w:r>
        <w:t xml:space="preserve">, </w:t>
      </w:r>
      <w:r>
        <w:rPr>
          <w:rFonts w:ascii="Consolas" w:hAnsi="Consolas"/>
          <w:color w:val="224488"/>
          <w:sz w:val="19"/>
        </w:rPr>
        <w:t>config</w:t>
      </w:r>
      <w:r>
        <w:t xml:space="preserve"> и </w:t>
      </w:r>
      <w:r>
        <w:rPr>
          <w:rFonts w:ascii="Consolas" w:hAnsi="Consolas"/>
          <w:color w:val="224488"/>
          <w:sz w:val="19"/>
        </w:rPr>
        <w:t>data/demo_pairs.jsonl</w:t>
      </w:r>
      <w:r>
        <w:t xml:space="preserve"> — 539 КБ, проверено запуском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evaluate</w:t>
      </w:r>
      <w:r>
        <w:t xml:space="preserve"> прямо из архива.</w:t>
      </w:r>
    </w:p>
    <w:p>
      <w:pPr>
        <w:pStyle w:val="Heading3"/>
      </w:pPr>
      <w:r>
        <w:t>Релизы этого пакета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Релиз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Тег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Ассеты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Что внутри</w:t>
            </w:r>
          </w:p>
        </w:tc>
      </w:tr>
      <w:tr>
        <w:tc>
          <w:tcPr>
            <w:tcW w:type="dxa" w:w="2160"/>
          </w:tcPr>
          <w:p>
            <w:r/>
            <w:r>
              <w:t>v1.2.1</w:t>
            </w:r>
          </w:p>
        </w:tc>
        <w:tc>
          <w:tcPr>
            <w:tcW w:type="dxa" w:w="2160"/>
          </w:tcPr>
          <w:p>
            <w:r/>
            <w:r>
              <w:t>c21d293 (после чистки истории — c21d293)</w:t>
            </w:r>
          </w:p>
        </w:tc>
        <w:tc>
          <w:tcPr>
            <w:tcW w:type="dxa" w:w="2160"/>
          </w:tcPr>
          <w:p>
            <w:r/>
            <w:r>
              <w:t>exe 9 135 103 Б, zip 9 312 404 Б, pyz 539 191 Б, SHA256SUMS.txt</w:t>
            </w:r>
          </w:p>
        </w:tc>
        <w:tc>
          <w:tcPr>
            <w:tcW w:type="dxa" w:w="2160"/>
          </w:tcPr>
          <w:p>
            <w:r/>
            <w:r>
              <w:t>закрытые D и E; смоук проверяет коды 0/1/2</w:t>
            </w:r>
          </w:p>
        </w:tc>
      </w:tr>
      <w:tr>
        <w:tc>
          <w:tcPr>
            <w:tcW w:type="dxa" w:w="2160"/>
          </w:tcPr>
          <w:p>
            <w:r/>
            <w:r>
              <w:t>v1.3.0</w:t>
            </w:r>
          </w:p>
        </w:tc>
        <w:tc>
          <w:tcPr>
            <w:tcW w:type="dxa" w:w="2160"/>
          </w:tcPr>
          <w:p>
            <w:r/>
            <w:r>
              <w:t>8e27b66</w:t>
            </w:r>
          </w:p>
        </w:tc>
        <w:tc>
          <w:tcPr>
            <w:tcW w:type="dxa" w:w="2160"/>
          </w:tcPr>
          <w:p>
            <w:r/>
            <w:r>
              <w:t>exe 9 134 317 Б, zip 9 311 779 Б, pyz 539 191 Б, SHA256SUMS.txt</w:t>
            </w:r>
          </w:p>
        </w:tc>
        <w:tc>
          <w:tcPr>
            <w:tcW w:type="dxa" w:w="2160"/>
          </w:tcPr>
          <w:p>
            <w:r/>
            <w:r>
              <w:t>корпуса A1/A2/B, метрики вердикта, сервер проверки, GPU-инструкция</w:t>
            </w:r>
          </w:p>
        </w:tc>
      </w:tr>
    </w:tbl>
    <w:p/>
    <w:p>
      <w:r>
        <w:t xml:space="preserve">Оба релиза опубликованы workflow'ом </w:t>
      </w:r>
      <w:r>
        <w:rPr>
          <w:rFonts w:ascii="Consolas" w:hAnsi="Consolas"/>
          <w:color w:val="224488"/>
          <w:sz w:val="19"/>
        </w:rPr>
        <w:t>build-and-release-exe</w:t>
      </w:r>
      <w:r>
        <w:t xml:space="preserve"> (все четыре job'а</w:t>
      </w:r>
    </w:p>
    <w:p>
      <w:r>
        <w:t xml:space="preserve">зелёные), ссылка </w:t>
      </w:r>
      <w:r>
        <w:rPr>
          <w:rFonts w:ascii="Consolas" w:hAnsi="Consolas"/>
          <w:color w:val="224488"/>
          <w:sz w:val="19"/>
        </w:rPr>
        <w:t>latest</w:t>
      </w:r>
      <w:r>
        <w:t xml:space="preserve"> отдаёт v1.3.0, релиз v1.2.0 не тронут</w:t>
      </w:r>
    </w:p>
    <w:p>
      <w:r>
        <w:t>(</w:t>
      </w:r>
      <w:r>
        <w:rPr>
          <w:rFonts w:ascii="Consolas" w:hAnsi="Consolas"/>
          <w:color w:val="224488"/>
          <w:sz w:val="19"/>
        </w:rPr>
        <w:t>v1.2.0^{}</w:t>
      </w:r>
      <w:r>
        <w:t xml:space="preserve"> = ea76131, публикация 12:40:22Z). CI ветки на финальном коммите —</w:t>
      </w:r>
    </w:p>
    <w:p>
      <w:r>
        <w:t>9 из 9 job'ов зелёные.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17 (v1.3.0): внешние размеченные тесты — RAGTruth и RusHallu-RAG</w:t>
      </w:r>
    </w:p>
    <w:p>
      <w:r>
        <w:t>Пакет ставит научную часть на чужие наборы с человеческой спан-разметкой. Правило</w:t>
      </w:r>
    </w:p>
    <w:p>
      <w:r>
        <w:t>«внешние наборы — только тест» соблюдено: обучающие шаги по-прежнему читают только</w:t>
      </w:r>
    </w:p>
    <w:p>
      <w:r>
        <w:rPr>
          <w:rFonts w:ascii="Consolas" w:hAnsi="Consolas"/>
          <w:color w:val="224488"/>
          <w:sz w:val="19"/>
        </w:rPr>
        <w:t>data/demo_pairs.jsonl</w:t>
      </w:r>
      <w:r>
        <w:t xml:space="preserve">, калибровка берётся из </w:t>
      </w:r>
      <w:r>
        <w:rPr>
          <w:rFonts w:ascii="Consolas" w:hAnsi="Consolas"/>
          <w:color w:val="224488"/>
          <w:sz w:val="19"/>
        </w:rPr>
        <w:t>config/</w:t>
      </w:r>
      <w:r>
        <w:t xml:space="preserve"> и на внешних данных не</w:t>
      </w:r>
    </w:p>
    <w:p>
      <w:r>
        <w:t>подстраивается.</w:t>
      </w:r>
    </w:p>
    <w:p>
      <w:pPr>
        <w:pStyle w:val="Heading3"/>
      </w:pPr>
      <w:r>
        <w:t>Что сделано</w:t>
      </w:r>
    </w:p>
    <w:p>
      <w:pPr>
        <w:pStyle w:val="ListBullet"/>
      </w:pPr>
      <w:r>
        <w:rPr>
          <w:b/>
        </w:rPr>
        <w:t>`scripts/fetch_external_tests.py`</w:t>
      </w:r>
      <w:r>
        <w:t xml:space="preserve"> — реестр наборов и загрузка с пинами:</w:t>
      </w:r>
    </w:p>
    <w:p>
      <w:r>
        <w:t xml:space="preserve">  RAGTruth по коммиту </w:t>
      </w:r>
      <w:r>
        <w:rPr>
          <w:rFonts w:ascii="Consolas" w:hAnsi="Consolas"/>
          <w:color w:val="224488"/>
          <w:sz w:val="19"/>
        </w:rPr>
        <w:t>c103204b9ce2</w:t>
      </w:r>
      <w:r>
        <w:t xml:space="preserve"> (два JSONL, SHA256 записаны в код),</w:t>
      </w:r>
    </w:p>
    <w:p>
      <w:r>
        <w:t xml:space="preserve">  RusHallu-RAG по коммиту </w:t>
      </w:r>
      <w:r>
        <w:rPr>
          <w:rFonts w:ascii="Consolas" w:hAnsi="Consolas"/>
          <w:color w:val="224488"/>
          <w:sz w:val="19"/>
        </w:rPr>
        <w:t>345907f983da</w:t>
      </w:r>
      <w:r>
        <w:t xml:space="preserve"> (через существующий загрузчик). Все хеши</w:t>
      </w:r>
    </w:p>
    <w:p>
      <w:r>
        <w:t xml:space="preserve">  і контрольные числа сверяются; расхождение останавливает загрузку. Реестр содержит</w:t>
      </w:r>
    </w:p>
    <w:p>
      <w:r>
        <w:t xml:space="preserve">  и решения об отказах (HaDes, HDM-Bench, FAVA, legalbench-ru и др.) — с причинами.</w:t>
      </w:r>
    </w:p>
    <w:p>
      <w:pPr>
        <w:pStyle w:val="ListBullet"/>
      </w:pPr>
      <w:r>
        <w:rPr>
          <w:b/>
        </w:rPr>
        <w:t>`spanverify/external_datasets.py`</w:t>
      </w:r>
      <w:r>
        <w:t xml:space="preserve"> — адаптеры к нашему контракту.</w:t>
      </w:r>
    </w:p>
    <w:p>
      <w:r>
        <w:t xml:space="preserve">  Найденное расхождение: </w:t>
      </w:r>
      <w:r>
        <w:rPr>
          <w:rFonts w:ascii="Consolas" w:hAnsi="Consolas"/>
          <w:color w:val="224488"/>
          <w:sz w:val="19"/>
        </w:rPr>
        <w:t>source_info</w:t>
      </w:r>
      <w:r>
        <w:t xml:space="preserve"> у RAGTruth не строка, а структура</w:t>
      </w:r>
    </w:p>
    <w:p>
      <w:r>
        <w:t xml:space="preserve">  (QA — вопрос+пассажи, Data2txt — карточка из 9 полей), поэтому контекст</w:t>
      </w:r>
    </w:p>
    <w:p>
      <w:r>
        <w:t xml:space="preserve">  извлекается явно, иначе у QA контекстом становился вопрос. Метка, не совпадающая</w:t>
      </w:r>
    </w:p>
    <w:p>
      <w:r>
        <w:t xml:space="preserve">  со срезом ответа, уходит в счётчик </w:t>
      </w:r>
      <w:r>
        <w:rPr>
          <w:rFonts w:ascii="Consolas" w:hAnsi="Consolas"/>
          <w:color w:val="224488"/>
          <w:sz w:val="19"/>
        </w:rPr>
        <w:t>unverified_spans</w:t>
      </w:r>
      <w:r>
        <w:t>, а не «чинится».</w:t>
      </w:r>
    </w:p>
    <w:p>
      <w:r>
        <w:t xml:space="preserve">  Происхождение разметки (</w:t>
      </w:r>
      <w:r>
        <w:rPr>
          <w:rFonts w:ascii="Consolas" w:hAnsi="Consolas"/>
          <w:color w:val="224488"/>
          <w:sz w:val="19"/>
        </w:rPr>
        <w:t>human</w:t>
      </w:r>
      <w:r>
        <w:t>/</w:t>
      </w:r>
      <w:r>
        <w:rPr>
          <w:rFonts w:ascii="Consolas" w:hAnsi="Consolas"/>
          <w:color w:val="224488"/>
          <w:sz w:val="19"/>
        </w:rPr>
        <w:t>llm</w:t>
      </w:r>
      <w:r>
        <w:t>/</w:t>
      </w:r>
      <w:r>
        <w:rPr>
          <w:rFonts w:ascii="Consolas" w:hAnsi="Consolas"/>
          <w:color w:val="224488"/>
          <w:sz w:val="19"/>
        </w:rPr>
        <w:t>auto</w:t>
      </w:r>
      <w:r>
        <w:t>) пишется в каждую пару.</w:t>
      </w:r>
    </w:p>
    <w:p>
      <w:pPr>
        <w:pStyle w:val="ListBullet"/>
      </w:pPr>
      <w:r>
        <w:rPr>
          <w:b/>
        </w:rPr>
        <w:t>`scripts/external_eval.py`</w:t>
      </w:r>
      <w:r>
        <w:t xml:space="preserve"> — обе группы метрик на одних предсказаниях: наши</w:t>
      </w:r>
    </w:p>
    <w:p>
      <w:r>
        <w:t xml:space="preserve">  (token P/R/F1, FPR, AUC, строгий span-F1, накрытие, мягкий F1, уровень ответа) и их</w:t>
      </w:r>
    </w:p>
    <w:p>
      <w:r>
        <w:t xml:space="preserve">  (accuracy / Jaccard / hamming / ROUGE-1/2/L — перевод их </w:t>
      </w:r>
      <w:r>
        <w:rPr>
          <w:rFonts w:ascii="Consolas" w:hAnsi="Consolas"/>
          <w:color w:val="224488"/>
          <w:sz w:val="19"/>
        </w:rPr>
        <w:t>span_metrics.py</w:t>
      </w:r>
      <w:r>
        <w:t>, сверен</w:t>
      </w:r>
    </w:p>
    <w:p>
      <w:r>
        <w:t xml:space="preserve">  с </w:t>
      </w:r>
      <w:r>
        <w:rPr>
          <w:rFonts w:ascii="Consolas" w:hAnsi="Consolas"/>
          <w:color w:val="224488"/>
          <w:sz w:val="19"/>
        </w:rPr>
        <w:t>rouge_score</w:t>
      </w:r>
      <w:r>
        <w:t xml:space="preserve"> в предыдущем пакете). Модель для режима </w:t>
      </w:r>
      <w:r>
        <w:rPr>
          <w:rFonts w:ascii="Consolas" w:hAnsi="Consolas"/>
          <w:color w:val="224488"/>
          <w:sz w:val="19"/>
        </w:rPr>
        <w:t>hf</w:t>
      </w:r>
      <w:r>
        <w:t xml:space="preserve"> задаётся </w:t>
      </w:r>
      <w:r>
        <w:rPr>
          <w:rFonts w:ascii="Consolas" w:hAnsi="Consolas"/>
          <w:color w:val="224488"/>
          <w:sz w:val="19"/>
        </w:rPr>
        <w:t>--model</w:t>
      </w:r>
      <w:r>
        <w:t>,</w:t>
      </w:r>
    </w:p>
    <w:p>
      <w:r>
        <w:t xml:space="preserve">  значение по умолчанию не менялось. Срез (</w:t>
      </w:r>
      <w:r>
        <w:rPr>
          <w:rFonts w:ascii="Consolas" w:hAnsi="Consolas"/>
          <w:color w:val="224488"/>
          <w:sz w:val="19"/>
        </w:rPr>
        <w:t>--limit</w:t>
      </w:r>
      <w:r>
        <w:t>) помечается в отчёте.</w:t>
      </w:r>
    </w:p>
    <w:p>
      <w:pPr>
        <w:pStyle w:val="ListBullet"/>
      </w:pPr>
      <w:r>
        <w:rPr>
          <w:b/>
        </w:rPr>
        <w:t>`scripts/make_external_report.py`</w:t>
      </w:r>
      <w:r>
        <w:t xml:space="preserve"> — отчёт генерируется из JSON: числа в тексте</w:t>
      </w:r>
    </w:p>
    <w:p>
      <w:r>
        <w:t xml:space="preserve">  и в файле не могут разойтись.</w:t>
      </w:r>
    </w:p>
    <w:p>
      <w:pPr>
        <w:pStyle w:val="ListBullet"/>
      </w:pPr>
      <w:r>
        <w:rPr>
          <w:b/>
        </w:rPr>
        <w:t>CI</w:t>
      </w:r>
      <w:r>
        <w:t>: новый job «Внешние размеченные наборы» скачивает наборы на реальных</w:t>
      </w:r>
    </w:p>
    <w:p>
      <w:r>
        <w:t xml:space="preserve">  данных, сверяет SHA256 и контрольные числа, гоняет оценку на QA и RusHallu;</w:t>
      </w:r>
    </w:p>
    <w:p>
      <w:r>
        <w:t xml:space="preserve">  job «Единый файл чисел» использует его артефакт и сверяет отчёт с числами.</w:t>
      </w:r>
    </w:p>
    <w:p>
      <w:pPr>
        <w:pStyle w:val="Heading3"/>
      </w:pPr>
      <w:r>
        <w:t>Контрольные числа (совпали с проверкой внешнего проверяющего)</w:t>
      </w:r>
    </w:p>
    <w:p>
      <w:r>
        <w:t>RAGTruth: 17 790 ответов, 2965 источников, 14 289 спанов, смещения совпадают у всех</w:t>
      </w:r>
    </w:p>
    <w:p>
      <w:r>
        <w:t>14 289; train 15 090 / test 2700; good 17 617 / incorrect_refusal 144 / truncated 29;</w:t>
      </w:r>
    </w:p>
    <w:p>
      <w:r>
        <w:t>QA 989, Summary 943, Data2txt 1033; test QA (good) 875 ответов, 150 источников,</w:t>
      </w:r>
    </w:p>
    <w:p>
      <w:r>
        <w:t>160 с галлюцинациями, 235 спанов. RusHallu-RAG: 1000 / 667 / 333 / 423.</w:t>
      </w:r>
    </w:p>
    <w:p>
      <w:pPr>
        <w:pStyle w:val="Heading3"/>
      </w:pPr>
      <w:r>
        <w:t>Результаты прогонов (demo, только как проверка работоспособности)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Набор, задача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Пар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token F1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FPR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AUC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Их accuracy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Их ROUGE-L</w:t>
            </w:r>
          </w:p>
        </w:tc>
      </w:tr>
      <w:tr>
        <w:tc>
          <w:tcPr>
            <w:tcW w:type="dxa" w:w="1234"/>
          </w:tcPr>
          <w:p>
            <w:r/>
            <w:r>
              <w:t>RAGTruth QA</w:t>
            </w:r>
          </w:p>
        </w:tc>
        <w:tc>
          <w:tcPr>
            <w:tcW w:type="dxa" w:w="1234"/>
          </w:tcPr>
          <w:p>
            <w:r/>
            <w:r>
              <w:t>875</w:t>
            </w:r>
          </w:p>
        </w:tc>
        <w:tc>
          <w:tcPr>
            <w:tcW w:type="dxa" w:w="1234"/>
          </w:tcPr>
          <w:p>
            <w:r/>
            <w:r>
              <w:t>0.204</w:t>
            </w:r>
          </w:p>
        </w:tc>
        <w:tc>
          <w:tcPr>
            <w:tcW w:type="dxa" w:w="1234"/>
          </w:tcPr>
          <w:p>
            <w:r/>
            <w:r>
              <w:t>0.169</w:t>
            </w:r>
          </w:p>
        </w:tc>
        <w:tc>
          <w:tcPr>
            <w:tcW w:type="dxa" w:w="1234"/>
          </w:tcPr>
          <w:p>
            <w:r/>
            <w:r>
              <w:t>0.717</w:t>
            </w:r>
          </w:p>
        </w:tc>
        <w:tc>
          <w:tcPr>
            <w:tcW w:type="dxa" w:w="1234"/>
          </w:tcPr>
          <w:p>
            <w:r/>
            <w:r>
              <w:t>0.010</w:t>
            </w:r>
          </w:p>
        </w:tc>
        <w:tc>
          <w:tcPr>
            <w:tcW w:type="dxa" w:w="1234"/>
          </w:tcPr>
          <w:p>
            <w:r/>
            <w:r>
              <w:t>0.072</w:t>
            </w:r>
          </w:p>
        </w:tc>
      </w:tr>
      <w:tr>
        <w:tc>
          <w:tcPr>
            <w:tcW w:type="dxa" w:w="1234"/>
          </w:tcPr>
          <w:p>
            <w:r/>
            <w:r>
              <w:t>RAGTruth Summary</w:t>
            </w:r>
          </w:p>
        </w:tc>
        <w:tc>
          <w:tcPr>
            <w:tcW w:type="dxa" w:w="1234"/>
          </w:tcPr>
          <w:p>
            <w:r/>
            <w:r>
              <w:t>900</w:t>
            </w:r>
          </w:p>
        </w:tc>
        <w:tc>
          <w:tcPr>
            <w:tcW w:type="dxa" w:w="1234"/>
          </w:tcPr>
          <w:p>
            <w:r/>
            <w:r>
              <w:t>0.113</w:t>
            </w:r>
          </w:p>
        </w:tc>
        <w:tc>
          <w:tcPr>
            <w:tcW w:type="dxa" w:w="1234"/>
          </w:tcPr>
          <w:p>
            <w:r/>
            <w:r>
              <w:t>0.102</w:t>
            </w:r>
          </w:p>
        </w:tc>
        <w:tc>
          <w:tcPr>
            <w:tcW w:type="dxa" w:w="1234"/>
          </w:tcPr>
          <w:p>
            <w:r/>
            <w:r>
              <w:t>0.644</w:t>
            </w:r>
          </w:p>
        </w:tc>
        <w:tc>
          <w:tcPr>
            <w:tcW w:type="dxa" w:w="1234"/>
          </w:tcPr>
          <w:p>
            <w:r/>
            <w:r>
              <w:t>0.017</w:t>
            </w:r>
          </w:p>
        </w:tc>
        <w:tc>
          <w:tcPr>
            <w:tcW w:type="dxa" w:w="1234"/>
          </w:tcPr>
          <w:p>
            <w:r/>
            <w:r>
              <w:t>0.079</w:t>
            </w:r>
          </w:p>
        </w:tc>
      </w:tr>
      <w:tr>
        <w:tc>
          <w:tcPr>
            <w:tcW w:type="dxa" w:w="1234"/>
          </w:tcPr>
          <w:p>
            <w:r/>
            <w:r>
              <w:t>RAGTruth Data2txt</w:t>
            </w:r>
          </w:p>
        </w:tc>
        <w:tc>
          <w:tcPr>
            <w:tcW w:type="dxa" w:w="1234"/>
          </w:tcPr>
          <w:p>
            <w:r/>
            <w:r>
              <w:t>900</w:t>
            </w:r>
          </w:p>
        </w:tc>
        <w:tc>
          <w:tcPr>
            <w:tcW w:type="dxa" w:w="1234"/>
          </w:tcPr>
          <w:p>
            <w:r/>
            <w:r>
              <w:t>0.101</w:t>
            </w:r>
          </w:p>
        </w:tc>
        <w:tc>
          <w:tcPr>
            <w:tcW w:type="dxa" w:w="1234"/>
          </w:tcPr>
          <w:p>
            <w:r/>
            <w:r>
              <w:t>0.329</w:t>
            </w:r>
          </w:p>
        </w:tc>
        <w:tc>
          <w:tcPr>
            <w:tcW w:type="dxa" w:w="1234"/>
          </w:tcPr>
          <w:p>
            <w:r/>
            <w:r>
              <w:t>0.591</w:t>
            </w:r>
          </w:p>
        </w:tc>
        <w:tc>
          <w:tcPr>
            <w:tcW w:type="dxa" w:w="1234"/>
          </w:tcPr>
          <w:p>
            <w:r/>
            <w:r>
              <w:t>0.000</w:t>
            </w:r>
          </w:p>
        </w:tc>
        <w:tc>
          <w:tcPr>
            <w:tcW w:type="dxa" w:w="1234"/>
          </w:tcPr>
          <w:p>
            <w:r/>
            <w:r>
              <w:t>0.063</w:t>
            </w:r>
          </w:p>
        </w:tc>
      </w:tr>
      <w:tr>
        <w:tc>
          <w:tcPr>
            <w:tcW w:type="dxa" w:w="1234"/>
          </w:tcPr>
          <w:p>
            <w:r/>
            <w:r>
              <w:t>RusHallu-RAG (все задачи)</w:t>
            </w:r>
          </w:p>
        </w:tc>
        <w:tc>
          <w:tcPr>
            <w:tcW w:type="dxa" w:w="1234"/>
          </w:tcPr>
          <w:p>
            <w:r/>
            <w:r>
              <w:t>1000</w:t>
            </w:r>
          </w:p>
        </w:tc>
        <w:tc>
          <w:tcPr>
            <w:tcW w:type="dxa" w:w="1234"/>
          </w:tcPr>
          <w:p>
            <w:r/>
            <w:r>
              <w:t>0.127</w:t>
            </w:r>
          </w:p>
        </w:tc>
        <w:tc>
          <w:tcPr>
            <w:tcW w:type="dxa" w:w="1234"/>
          </w:tcPr>
          <w:p>
            <w:r/>
            <w:r>
              <w:t>0.064</w:t>
            </w:r>
          </w:p>
        </w:tc>
        <w:tc>
          <w:tcPr>
            <w:tcW w:type="dxa" w:w="1234"/>
          </w:tcPr>
          <w:p>
            <w:r/>
            <w:r>
              <w:t>0.529</w:t>
            </w:r>
          </w:p>
        </w:tc>
        <w:tc>
          <w:tcPr>
            <w:tcW w:type="dxa" w:w="1234"/>
          </w:tcPr>
          <w:p>
            <w:r/>
            <w:r>
              <w:t>0.424</w:t>
            </w:r>
          </w:p>
        </w:tc>
        <w:tc>
          <w:tcPr>
            <w:tcW w:type="dxa" w:w="1234"/>
          </w:tcPr>
          <w:p>
            <w:r/>
            <w:r>
              <w:t>0.533</w:t>
            </w:r>
          </w:p>
        </w:tc>
      </w:tr>
    </w:tbl>
    <w:p/>
    <w:p>
      <w:r>
        <w:t>Честный вывод: на внешних данных лексические признаки почти не переносятся</w:t>
      </w:r>
    </w:p>
    <w:p>
      <w:r>
        <w:t>(0.10–0.20 против 0.95 на своём корпусе). Полнота накрытия при этом высокая</w:t>
      </w:r>
    </w:p>
    <w:p>
      <w:r>
        <w:t>(0.87–0.98): конвейер «тычет» в подозрительные места, но слишком широко, а</w:t>
      </w:r>
    </w:p>
    <w:p>
      <w:r>
        <w:t>выборочные метрики падают. Это измеренное обоснование GPU-прогона, а не повод</w:t>
      </w:r>
    </w:p>
    <w:p>
      <w:r>
        <w:t>подстраивать порог под внешний тест.</w:t>
      </w:r>
    </w:p>
    <w:p>
      <w:pPr>
        <w:pStyle w:val="Heading3"/>
      </w:pPr>
      <w:r>
        <w:t>Тесты</w:t>
      </w:r>
    </w:p>
    <w:p>
      <w:r>
        <w:t>35 новых тестов (адаптеры, реестр и хеши, оценка, отчёт, аннотации CI, фикстуры RAGTruth</w:t>
      </w:r>
    </w:p>
    <w:p>
      <w:r>
        <w:t>на 50 строк). Всего 333 теста, покрытие 87.6 %. Фикстуры RAGTruth коммитятся (MIT), сырьё</w:t>
      </w:r>
    </w:p>
    <w:p>
      <w:r>
        <w:t>RusHallu-RAG — нет: оно проверяется в CI скачиванием.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Шаг 20. Продолжение работ по реестру </w:t>
      </w:r>
      <w:r>
        <w:rPr>
          <w:rFonts w:ascii="Consolas" w:hAnsi="Consolas"/>
          <w:color w:val="224488"/>
          <w:sz w:val="19"/>
        </w:rPr>
        <w:t>spanverify-module/reports/TODO_AUDIT.md</w:t>
      </w:r>
    </w:p>
    <w:p>
      <w:r>
        <w:t>Журнал ведётся по требованию промта: каждое решение записывается здесь, числа —</w:t>
      </w:r>
    </w:p>
    <w:p>
      <w:r>
        <w:t xml:space="preserve">только из выполненных команд, источник чисел — </w:t>
      </w:r>
      <w:r>
        <w:rPr>
          <w:rFonts w:ascii="Consolas" w:hAnsi="Consolas"/>
          <w:color w:val="224488"/>
          <w:sz w:val="19"/>
        </w:rPr>
        <w:t>spanverify-module/reports/METRICS.json</w:t>
      </w:r>
      <w:r>
        <w:t>.</w:t>
      </w:r>
    </w:p>
    <w:p>
      <w:pPr>
        <w:pStyle w:val="Heading3"/>
      </w:pPr>
      <w:r>
        <w:t xml:space="preserve">20-1. Починка красного CI и реестр аудита (commit </w:t>
      </w:r>
      <w:r>
        <w:rPr>
          <w:rFonts w:ascii="Consolas" w:hAnsi="Consolas"/>
          <w:color w:val="224488"/>
          <w:sz w:val="19"/>
        </w:rPr>
        <w:t>b678197</w:t>
      </w:r>
      <w:r>
        <w:t>)</w:t>
      </w:r>
    </w:p>
    <w:p>
      <w:r>
        <w:t>Состояние на входе: job «Линтер, форматирование, покрытие» — failure, все шесть</w:t>
      </w:r>
    </w:p>
    <w:p>
      <w:r>
        <w:t>матриц тестов — failure, job «Корпус A3» — cancelled на 2 ч 30 мин.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Причина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сделано</w:t>
            </w:r>
          </w:p>
        </w:tc>
      </w:tr>
      <w:tr>
        <w:tc>
          <w:tcPr>
            <w:tcW w:type="dxa" w:w="2880"/>
          </w:tcPr>
          <w:p>
            <w:r/>
            <w:r>
              <w:t>Линтер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black --check</w:t>
            </w:r>
            <w:r>
              <w:t xml:space="preserve"> падал на </w:t>
            </w:r>
            <w:r>
              <w:rPr>
                <w:rFonts w:ascii="Consolas" w:hAnsi="Consolas"/>
                <w:color w:val="224488"/>
                <w:sz w:val="19"/>
              </w:rPr>
              <w:t>tests/test_corpus_a3_report.py</w:t>
            </w:r>
          </w:p>
        </w:tc>
        <w:tc>
          <w:tcPr>
            <w:tcW w:type="dxa" w:w="2880"/>
          </w:tcPr>
          <w:p>
            <w:r/>
            <w:r>
              <w:t>файл переформатирован</w:t>
            </w:r>
          </w:p>
        </w:tc>
      </w:tr>
      <w:tr>
        <w:tc>
          <w:tcPr>
            <w:tcW w:type="dxa" w:w="2880"/>
          </w:tcPr>
          <w:p>
            <w:r/>
            <w:r>
              <w:t>Тесты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test_documents_match_metrics_file</w:t>
            </w:r>
            <w:r>
              <w:t>: в 5 документах «333 теста» против 354 в METRICS.json</w:t>
            </w:r>
          </w:p>
        </w:tc>
        <w:tc>
          <w:tcPr>
            <w:tcW w:type="dxa" w:w="2880"/>
          </w:tcPr>
          <w:p>
            <w:r/>
            <w:r>
              <w:t>документы приведены к METRICS.json</w:t>
            </w:r>
          </w:p>
        </w:tc>
      </w:tr>
      <w:tr>
        <w:tc>
          <w:tcPr>
            <w:tcW w:type="dxa" w:w="2880"/>
          </w:tcPr>
          <w:p>
            <w:r/>
            <w:r>
              <w:t>Аудит</w:t>
            </w:r>
          </w:p>
        </w:tc>
        <w:tc>
          <w:tcPr>
            <w:tcW w:type="dxa" w:w="2880"/>
          </w:tcPr>
          <w:p>
            <w:r/>
            <w:r>
              <w:t>реестра недописанного не было</w:t>
            </w:r>
          </w:p>
        </w:tc>
        <w:tc>
          <w:tcPr>
            <w:tcW w:type="dxa" w:w="2880"/>
          </w:tcPr>
          <w:p>
            <w:r/>
            <w:r>
              <w:t xml:space="preserve">создан </w:t>
            </w:r>
            <w:r>
              <w:rPr>
                <w:rFonts w:ascii="Consolas" w:hAnsi="Consolas"/>
                <w:color w:val="224488"/>
                <w:sz w:val="19"/>
              </w:rPr>
              <w:t>spanverify-module/reports/TODO_AUDIT.md</w:t>
            </w:r>
            <w:r>
              <w:t>: 25 пунктов, P0/P1/P2</w:t>
            </w:r>
          </w:p>
        </w:tc>
      </w:tr>
    </w:tbl>
    <w:p/>
    <w:p>
      <w:r>
        <w:t xml:space="preserve">Результат: </w:t>
      </w:r>
      <w:r>
        <w:rPr>
          <w:rFonts w:ascii="Consolas" w:hAnsi="Consolas"/>
          <w:color w:val="224488"/>
          <w:sz w:val="19"/>
        </w:rPr>
        <w:t>python -m pytest -q</w:t>
      </w:r>
      <w:r>
        <w:t xml:space="preserve"> → 354 passed, 1 skipped; </w:t>
      </w:r>
      <w:r>
        <w:rPr>
          <w:rFonts w:ascii="Consolas" w:hAnsi="Consolas"/>
          <w:color w:val="224488"/>
          <w:sz w:val="19"/>
        </w:rPr>
        <w:t>check_numbers.py</w:t>
      </w:r>
      <w:r>
        <w:t xml:space="preserve"> → числа сходятся.</w:t>
      </w:r>
    </w:p>
    <w:p>
      <w:pPr>
        <w:pStyle w:val="Heading3"/>
      </w:pPr>
      <w:r>
        <w:t>20-2. Исправление B1: точные границы фрагментов</w:t>
      </w:r>
    </w:p>
    <w:p>
      <w:r>
        <w:t>Раньше найденный токен расширялся до границ всего предложения — ширина фрагмента</w:t>
      </w:r>
    </w:p>
    <w:p>
      <w:r>
        <w:t>×24, строгий span-F1 0,098–0,283. Добавлено сужение до клаузы</w:t>
      </w:r>
    </w:p>
    <w:p>
      <w:r>
        <w:t>(</w:t>
      </w:r>
      <w:r>
        <w:rPr>
          <w:rFonts w:ascii="Consolas" w:hAnsi="Consolas"/>
          <w:color w:val="224488"/>
          <w:sz w:val="19"/>
        </w:rPr>
        <w:t>spanverify/engine.py::_shrink_to_clause</w:t>
      </w:r>
      <w:r>
        <w:t>): границы ищутся по разделителям</w:t>
      </w:r>
    </w:p>
    <w:p>
      <w:r>
        <w:t>клауз, но никогда не обрезают найденные токены.</w:t>
      </w:r>
    </w:p>
    <w:p>
      <w:r>
        <w:t>Измерено на отложенной части корпуса A (180 пар, режим demo, команда</w:t>
      </w:r>
    </w:p>
    <w:p>
      <w:r>
        <w:rPr>
          <w:rFonts w:ascii="Consolas" w:hAnsi="Consolas"/>
          <w:color w:val="224488"/>
          <w:sz w:val="19"/>
        </w:rPr>
        <w:t>python -m spanverify evaluate --dataset data/corpus_a/pairs.jsonl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До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После</w:t>
            </w:r>
          </w:p>
        </w:tc>
      </w:tr>
      <w:tr>
        <w:tc>
          <w:tcPr>
            <w:tcW w:type="dxa" w:w="2880"/>
          </w:tcPr>
          <w:p>
            <w:r/>
            <w:r>
              <w:t>Строгий span-F1 (узкая разметка)</w:t>
            </w:r>
          </w:p>
        </w:tc>
        <w:tc>
          <w:tcPr>
            <w:tcW w:type="dxa" w:w="2880"/>
          </w:tcPr>
          <w:p>
            <w:r/>
            <w:r>
              <w:t>0,098</w:t>
            </w:r>
          </w:p>
        </w:tc>
        <w:tc>
          <w:tcPr>
            <w:tcW w:type="dxa" w:w="2880"/>
          </w:tcPr>
          <w:p>
            <w:r/>
            <w:r>
              <w:t>0,760</w:t>
            </w:r>
          </w:p>
        </w:tc>
      </w:tr>
      <w:tr>
        <w:tc>
          <w:tcPr>
            <w:tcW w:type="dxa" w:w="2880"/>
          </w:tcPr>
          <w:p>
            <w:r/>
            <w:r>
              <w:t>Ширина фрагмента</w:t>
            </w:r>
          </w:p>
        </w:tc>
        <w:tc>
          <w:tcPr>
            <w:tcW w:type="dxa" w:w="2880"/>
          </w:tcPr>
          <w:p>
            <w:r/>
            <w:r>
              <w:t>×4,8</w:t>
            </w:r>
          </w:p>
        </w:tc>
        <w:tc>
          <w:tcPr>
            <w:tcW w:type="dxa" w:w="2880"/>
          </w:tcPr>
          <w:p>
            <w:r/>
            <w:r>
              <w:t>×1,09</w:t>
            </w:r>
          </w:p>
        </w:tc>
      </w:tr>
      <w:tr>
        <w:tc>
          <w:tcPr>
            <w:tcW w:type="dxa" w:w="2880"/>
          </w:tcPr>
          <w:p>
            <w:r/>
            <w:r>
              <w:t>Полнота по покрытию</w:t>
            </w:r>
          </w:p>
        </w:tc>
        <w:tc>
          <w:tcPr>
            <w:tcW w:type="dxa" w:w="2880"/>
          </w:tcPr>
          <w:p>
            <w:r/>
            <w:r>
              <w:t>0,737</w:t>
            </w:r>
          </w:p>
        </w:tc>
        <w:tc>
          <w:tcPr>
            <w:tcW w:type="dxa" w:w="2880"/>
          </w:tcPr>
          <w:p>
            <w:r/>
            <w:r>
              <w:t>0,737</w:t>
            </w:r>
          </w:p>
        </w:tc>
      </w:tr>
      <w:tr>
        <w:tc>
          <w:tcPr>
            <w:tcW w:type="dxa" w:w="2880"/>
          </w:tcPr>
          <w:p>
            <w:r/>
            <w:r>
              <w:t>Token F1 / FPR</w:t>
            </w:r>
          </w:p>
        </w:tc>
        <w:tc>
          <w:tcPr>
            <w:tcW w:type="dxa" w:w="2880"/>
          </w:tcPr>
          <w:p>
            <w:r/>
            <w:r>
              <w:t>0,734 / 0,000</w:t>
            </w:r>
          </w:p>
        </w:tc>
        <w:tc>
          <w:tcPr>
            <w:tcW w:type="dxa" w:w="2880"/>
          </w:tcPr>
          <w:p>
            <w:r/>
            <w:r>
              <w:t>0,734 / 0,001</w:t>
            </w:r>
          </w:p>
        </w:tc>
      </w:tr>
    </w:tbl>
    <w:p/>
    <w:p>
      <w:pPr>
        <w:pStyle w:val="Heading3"/>
      </w:pPr>
      <w:r>
        <w:t>20-3. Исправление C3: нормализация (модуль создан, в признаках применена)</w:t>
      </w:r>
    </w:p>
    <w:p>
      <w:r>
        <w:t xml:space="preserve">Создан </w:t>
      </w:r>
      <w:r>
        <w:rPr>
          <w:rFonts w:ascii="Consolas" w:hAnsi="Consolas"/>
          <w:color w:val="224488"/>
          <w:sz w:val="19"/>
        </w:rPr>
        <w:t>spanverify/normalize.py</w:t>
      </w:r>
      <w:r>
        <w:t>: числа прописью → цифры, единицы → каноническая</w:t>
      </w:r>
    </w:p>
    <w:p>
      <w:r>
        <w:t xml:space="preserve">форма, даты → </w:t>
      </w:r>
      <w:r>
        <w:rPr>
          <w:rFonts w:ascii="Consolas" w:hAnsi="Consolas"/>
          <w:color w:val="224488"/>
          <w:sz w:val="19"/>
        </w:rPr>
        <w:t>ДД.ММ.ГГГГ</w:t>
      </w:r>
      <w:r>
        <w:t>, грубый стеммер без словарей. Признаки приведены к</w:t>
      </w:r>
    </w:p>
    <w:p>
      <w:r>
        <w:t>групповому сравнению чисел: «двадцать пять» — два токена, но одно число</w:t>
      </w:r>
    </w:p>
    <w:p>
      <w:r>
        <w:t>(</w:t>
      </w:r>
      <w:r>
        <w:rPr>
          <w:rFonts w:ascii="Consolas" w:hAnsi="Consolas"/>
          <w:color w:val="224488"/>
          <w:sz w:val="19"/>
        </w:rPr>
        <w:t>spanverify/features.py::_group_number_values</w:t>
      </w:r>
      <w:r>
        <w:t>).</w:t>
      </w:r>
    </w:p>
    <w:p>
      <w:r>
        <w:rPr>
          <w:b/>
        </w:rPr>
        <w:t>Честный результат: ожидаемого эффекта нет.</w:t>
      </w:r>
      <w:r>
        <w:t xml:space="preserve"> Доля ложных замечаний на чистых</w:t>
      </w:r>
    </w:p>
    <w:p>
      <w:r>
        <w:t>парах осталась 0,136; кросс-корпусный F1 изменился с 0,717 на 0,706. Причина</w:t>
      </w:r>
    </w:p>
    <w:p>
      <w:r>
        <w:t>ложных срабатываний оказалась не в числах прописью, а в правиле привязки числа к</w:t>
      </w:r>
    </w:p>
    <w:p>
      <w:r>
        <w:t>объекту (дефект D): ответ «…для инвентарные карточки — двадцать пять мегабайт»</w:t>
      </w:r>
    </w:p>
    <w:p>
      <w:r>
        <w:t>получает замечание, потому что такое же значение есть у другого объекта</w:t>
      </w:r>
    </w:p>
    <w:p>
      <w:r>
        <w:t>документа. Модуль нормализации оставлен: он нужен и для покрытия фактов, и для</w:t>
      </w:r>
    </w:p>
    <w:p>
      <w:r>
        <w:t>дальнейшей доработки признаков, но пункт C3 закрытым не считается.</w:t>
      </w:r>
    </w:p>
    <w:p>
      <w:pPr>
        <w:pStyle w:val="Heading3"/>
      </w:pPr>
      <w:r>
        <w:t>20-4. Исправление B2/B3: покрытие фактов — НЕ ЗАКРЫТО</w:t>
      </w:r>
    </w:p>
    <w:p>
      <w:r>
        <w:t xml:space="preserve">Создан </w:t>
      </w:r>
      <w:r>
        <w:rPr>
          <w:rFonts w:ascii="Consolas" w:hAnsi="Consolas"/>
          <w:color w:val="224488"/>
          <w:sz w:val="19"/>
        </w:rPr>
        <w:t>spanverify/coverage.py</w:t>
      </w:r>
      <w:r>
        <w:t>: извлечение фактов документа и сверка их с</w:t>
      </w:r>
    </w:p>
    <w:p>
      <w:r>
        <w:t>ответом (</w:t>
      </w:r>
      <w:r>
        <w:rPr>
          <w:rFonts w:ascii="Consolas" w:hAnsi="Consolas"/>
          <w:color w:val="224488"/>
          <w:sz w:val="19"/>
        </w:rPr>
        <w:t>mentioned</w:t>
      </w:r>
      <w:r>
        <w:t xml:space="preserve"> / </w:t>
      </w:r>
      <w:r>
        <w:rPr>
          <w:rFonts w:ascii="Consolas" w:hAnsi="Consolas"/>
          <w:color w:val="224488"/>
          <w:sz w:val="19"/>
        </w:rPr>
        <w:t>distorted</w:t>
      </w:r>
      <w:r>
        <w:t xml:space="preserve"> / </w:t>
      </w:r>
      <w:r>
        <w:rPr>
          <w:rFonts w:ascii="Consolas" w:hAnsi="Consolas"/>
          <w:color w:val="224488"/>
          <w:sz w:val="19"/>
        </w:rPr>
        <w:t>omitted</w:t>
      </w:r>
      <w:r>
        <w:t xml:space="preserve"> / </w:t>
      </w:r>
      <w:r>
        <w:rPr>
          <w:rFonts w:ascii="Consolas" w:hAnsi="Consolas"/>
          <w:color w:val="224488"/>
          <w:sz w:val="19"/>
        </w:rPr>
        <w:t>partial</w:t>
      </w:r>
      <w:r>
        <w:t xml:space="preserve"> / </w:t>
      </w:r>
      <w:r>
        <w:rPr>
          <w:rFonts w:ascii="Consolas" w:hAnsi="Consolas"/>
          <w:color w:val="224488"/>
          <w:sz w:val="19"/>
        </w:rPr>
        <w:t>irrelevant</w:t>
      </w:r>
      <w:r>
        <w:t>).</w:t>
      </w:r>
    </w:p>
    <w:p>
      <w:r>
        <w:t>Измерено на отложенной части корпуса A (180 пар, режим demo):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Без механизма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 механизмом</w:t>
            </w:r>
          </w:p>
        </w:tc>
      </w:tr>
      <w:tr>
        <w:tc>
          <w:tcPr>
            <w:tcW w:type="dxa" w:w="2880"/>
          </w:tcPr>
          <w:p>
            <w:r/>
            <w:r>
              <w:t>Ложные замечания на чистых парах</w:t>
            </w:r>
          </w:p>
        </w:tc>
        <w:tc>
          <w:tcPr>
            <w:tcW w:type="dxa" w:w="2880"/>
          </w:tcPr>
          <w:p>
            <w:r/>
            <w:r>
              <w:t>0,136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0,210</w:t>
            </w:r>
          </w:p>
        </w:tc>
      </w:tr>
      <w:tr>
        <w:tc>
          <w:tcPr>
            <w:tcW w:type="dxa" w:w="2880"/>
          </w:tcPr>
          <w:p>
            <w:r/>
            <w:r>
              <w:t xml:space="preserve">Тип </w:t>
            </w:r>
            <w:r>
              <w:rPr>
                <w:rFonts w:ascii="Consolas" w:hAnsi="Consolas"/>
                <w:color w:val="224488"/>
                <w:sz w:val="19"/>
              </w:rPr>
              <w:t>missing</w:t>
            </w:r>
            <w:r>
              <w:t xml:space="preserve"> (recall)</w:t>
            </w:r>
          </w:p>
        </w:tc>
        <w:tc>
          <w:tcPr>
            <w:tcW w:type="dxa" w:w="2880"/>
          </w:tcPr>
          <w:p>
            <w:r/>
            <w:r>
              <w:t>0,000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0,000</w:t>
            </w:r>
          </w:p>
        </w:tc>
      </w:tr>
      <w:tr>
        <w:tc>
          <w:tcPr>
            <w:tcW w:type="dxa" w:w="2880"/>
          </w:tcPr>
          <w:p>
            <w:r/>
            <w:r>
              <w:t xml:space="preserve">Тип </w:t>
            </w:r>
            <w:r>
              <w:rPr>
                <w:rFonts w:ascii="Consolas" w:hAnsi="Consolas"/>
                <w:color w:val="224488"/>
                <w:sz w:val="19"/>
              </w:rPr>
              <w:t>partial</w:t>
            </w:r>
            <w:r>
              <w:t xml:space="preserve"> (recall)</w:t>
            </w:r>
          </w:p>
        </w:tc>
        <w:tc>
          <w:tcPr>
            <w:tcW w:type="dxa" w:w="2880"/>
          </w:tcPr>
          <w:p>
            <w:r/>
            <w:r>
              <w:t>0,267</w:t>
            </w:r>
          </w:p>
        </w:tc>
        <w:tc>
          <w:tcPr>
            <w:tcW w:type="dxa" w:w="2880"/>
          </w:tcPr>
          <w:p>
            <w:r/>
            <w:r>
              <w:t>0,333</w:t>
            </w:r>
          </w:p>
        </w:tc>
      </w:tr>
    </w:tbl>
    <w:p/>
    <w:p>
      <w:r>
        <w:t xml:space="preserve">Вывод: механизм приносит +7,4 п.п. ложных срабатываний и не ловит </w:t>
      </w:r>
      <w:r>
        <w:rPr>
          <w:rFonts w:ascii="Consolas" w:hAnsi="Consolas"/>
          <w:color w:val="224488"/>
          <w:sz w:val="19"/>
        </w:rPr>
        <w:t>missing</w:t>
      </w:r>
      <w:r>
        <w:t>,</w:t>
      </w:r>
    </w:p>
    <w:p>
      <w:r>
        <w:t>потому что в corpus A1 пропуск устроен как замена значения служебным словом</w:t>
      </w:r>
    </w:p>
    <w:p>
      <w:r>
        <w:t>(«…установлен»), а значение часто текстовое («раз в неделю»), а не числовое.</w:t>
      </w:r>
    </w:p>
    <w:p>
      <w:r>
        <w:rPr>
          <w:b/>
        </w:rPr>
        <w:t>Механизм отключён по умолчанию</w:t>
      </w:r>
      <w:r>
        <w:t xml:space="preserve"> (</w:t>
      </w:r>
      <w:r>
        <w:rPr>
          <w:rFonts w:ascii="Consolas" w:hAnsi="Consolas"/>
          <w:color w:val="224488"/>
          <w:sz w:val="19"/>
        </w:rPr>
        <w:t>Verifier(coverage=False)</w:t>
      </w:r>
      <w:r>
        <w:t>), код и тесты</w:t>
      </w:r>
    </w:p>
    <w:p>
      <w:r>
        <w:t>сохранены. Пункт B2/B3 реестра остаётся открытым — это честнее, чем закрыть его</w:t>
      </w:r>
    </w:p>
    <w:p>
      <w:r>
        <w:t>«почти работающей» функциональностью.</w:t>
      </w:r>
    </w:p>
    <w:p>
      <w:pPr>
        <w:pStyle w:val="Heading3"/>
      </w:pPr>
      <w:r>
        <w:t>Открытые пункты после шага 20</w:t>
      </w:r>
    </w:p>
    <w:p>
      <w:pPr>
        <w:pStyle w:val="ListBullet"/>
      </w:pPr>
      <w:r>
        <w:t>A1–A5 — режим hf: ни одного прогона, GPU нет, веса моделей из среды агента</w:t>
      </w:r>
    </w:p>
    <w:p>
      <w:r>
        <w:t xml:space="preserve">  недоступны; путь — прогон в GitHub Actions.</w:t>
      </w:r>
    </w:p>
    <w:p>
      <w:pPr>
        <w:pStyle w:val="ListBullet"/>
      </w:pPr>
      <w:r>
        <w:t>B2/B3 — покрытие фактов: механизм есть, качества нет.</w:t>
      </w:r>
    </w:p>
    <w:p>
      <w:pPr>
        <w:pStyle w:val="ListBullet"/>
      </w:pPr>
      <w:r>
        <w:t>B4 — ложные замечания на чистых парах 0,136 при цели ≤ 0,10.</w:t>
      </w:r>
    </w:p>
    <w:p>
      <w:pPr>
        <w:pStyle w:val="ListBullet"/>
      </w:pPr>
      <w:r>
        <w:t>C1/C2 — перенос на другой генератор 0,953 → 0,706 (цель — падение ≤ 0,10).</w:t>
      </w:r>
    </w:p>
    <w:p>
      <w:pPr>
        <w:pStyle w:val="ListBullet"/>
      </w:pPr>
      <w:r>
        <w:t>D1–D3 — корпус A3: 10 документов из 120.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20-4 (2026-10-05). Комплект документов по ГОСТ и материалы РИД</w:t>
      </w:r>
    </w:p>
    <w:p>
      <w:r>
        <w:t>Продолжение шага 20. Пункты реестра A3 и B4 закрыты ранее.</w:t>
      </w:r>
    </w:p>
    <w:p>
      <w:pPr>
        <w:pStyle w:val="Heading3"/>
      </w:pPr>
      <w:r>
        <w:t>Что сделано</w:t>
      </w:r>
    </w:p>
    <w:p>
      <w:r>
        <w:rPr>
          <w:b/>
        </w:rPr>
        <w:t>Документы по ГОСТ, каталог `docs/ГОСТ/`: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19.404_Описание_программы.md</w:t>
            </w:r>
          </w:p>
        </w:tc>
        <w:tc>
          <w:tcPr>
            <w:tcW w:type="dxa" w:w="4320"/>
          </w:tcPr>
          <w:p>
            <w:r/>
            <w:r>
              <w:t>описание программы: состав, структура, функционирование, контрольный пример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19.505_Руководство_пользователя.md</w:t>
            </w:r>
          </w:p>
        </w:tc>
        <w:tc>
          <w:tcPr>
            <w:tcW w:type="dxa" w:w="4320"/>
          </w:tcPr>
          <w:p>
            <w:r/>
            <w:r>
              <w:t>установка, удаление, веб-интерфейс, CLI, коды возврата 0/1/2, таблица сообщений, ограничения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19.504_Руководство_программиста.md</w:t>
            </w:r>
          </w:p>
        </w:tc>
        <w:tc>
          <w:tcPr>
            <w:tcW w:type="dxa" w:w="4320"/>
          </w:tcPr>
          <w:p>
            <w:r/>
            <w:r>
              <w:t>карта модулей, точки расширения, 5 инвариантов, команды тестов, схема корпуса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19.503_Руководство_системного_программиста.md</w:t>
            </w:r>
          </w:p>
        </w:tc>
        <w:tc>
          <w:tcPr>
            <w:tcW w:type="dxa" w:w="4320"/>
          </w:tcPr>
          <w:p>
            <w:r/>
            <w:r>
              <w:t xml:space="preserve">3 артефакта поставки, таблица зависимостей, сборка через </w:t>
            </w:r>
            <w:r>
              <w:rPr>
                <w:rFonts w:ascii="Consolas" w:hAnsi="Consolas"/>
                <w:color w:val="224488"/>
                <w:sz w:val="19"/>
              </w:rPr>
              <w:t>scripts/make_exe.ps1</w:t>
            </w:r>
            <w:r>
              <w:t>, конфигурационные файлы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ТЗ_на_программу.md</w:t>
            </w:r>
          </w:p>
        </w:tc>
        <w:tc>
          <w:tcPr>
            <w:tcW w:type="dxa" w:w="4320"/>
          </w:tcPr>
          <w:p>
            <w:r/>
            <w:r>
              <w:t>требования 3.1.1—3.1.10 с отметкой «сделано / не сделано», 8 этапов, таблица приёмки «цель — факт»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Пояснительная_записка.md</w:t>
            </w:r>
          </w:p>
        </w:tc>
        <w:tc>
          <w:tcPr>
            <w:tcW w:type="dxa" w:w="4320"/>
          </w:tcPr>
          <w:p>
            <w:r/>
            <w:r>
              <w:t>основание, назначение, 6 проектных решений с обоснованием, результаты, выводы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Отчёт_о_НИР_7.32.md</w:t>
            </w:r>
          </w:p>
        </w:tc>
        <w:tc>
          <w:tcPr>
            <w:tcW w:type="dxa" w:w="4320"/>
          </w:tcPr>
          <w:p>
            <w:r/>
            <w:r>
              <w:t>отчёт по ГОСТ 7.32-2017: реферат, метод, эксперимент, результаты, обсуждение, выводы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Ведомость.md</w:t>
            </w:r>
          </w:p>
        </w:tc>
        <w:tc>
          <w:tcPr>
            <w:tcW w:type="dxa" w:w="4320"/>
          </w:tcPr>
          <w:p>
            <w:r/>
            <w:r>
              <w:t>ведомость документов и спецификация поставки с контрольными суммами</w:t>
            </w:r>
          </w:p>
        </w:tc>
      </w:tr>
    </w:tbl>
    <w:p/>
    <w:p>
      <w:r>
        <w:rPr>
          <w:b/>
        </w:rPr>
        <w:t>Материалы РИД: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docs/РИД_СЛУЖЕБНЫЕ_СВЕДЕНИЯ.md</w:t>
      </w:r>
      <w:r>
        <w:t xml:space="preserve"> — что нельзя публиковать до подачи заявок;</w:t>
      </w:r>
    </w:p>
    <w:p>
      <w:r>
        <w:t xml:space="preserve">  даты взяты из истории репозитория: первый коммит </w:t>
      </w:r>
      <w:r>
        <w:rPr>
          <w:rFonts w:ascii="Consolas" w:hAnsi="Consolas"/>
          <w:color w:val="224488"/>
          <w:sz w:val="19"/>
        </w:rPr>
        <w:t>16ae40e</w:t>
      </w:r>
      <w:r>
        <w:t xml:space="preserve"> (2026-10-03 06:40:03 UTC),</w:t>
      </w:r>
    </w:p>
    <w:p>
      <w:r>
        <w:t xml:space="preserve">  первый коммит с программой </w:t>
      </w:r>
      <w:r>
        <w:rPr>
          <w:rFonts w:ascii="Consolas" w:hAnsi="Consolas"/>
          <w:color w:val="224488"/>
          <w:sz w:val="19"/>
        </w:rPr>
        <w:t>0e98677</w:t>
      </w:r>
      <w:r>
        <w:t xml:space="preserve"> (06:55:45), первый релиз </w:t>
      </w:r>
      <w:r>
        <w:rPr>
          <w:rFonts w:ascii="Consolas" w:hAnsi="Consolas"/>
          <w:color w:val="224488"/>
          <w:sz w:val="19"/>
        </w:rPr>
        <w:t>v1.0.0</w:t>
      </w:r>
      <w:r>
        <w:t xml:space="preserve"> (07:29:10).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docs/РИД_программа/Комплект.md</w:t>
      </w:r>
      <w:r>
        <w:t xml:space="preserve"> — название, реферат, функциональность (10 пунктов</w:t>
      </w:r>
    </w:p>
    <w:p>
      <w:r>
        <w:t xml:space="preserve">  с указанием файла), состав материалов, даты создания и первого опубликования.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docs/РИД_полезная_модель/Комплект.md</w:t>
      </w:r>
      <w:r>
        <w:t xml:space="preserve"> — формула (1 независимый + 5 зависимых</w:t>
      </w:r>
    </w:p>
    <w:p>
      <w:r>
        <w:t xml:space="preserve">  пунктов), описание, перечень фигур, результаты </w:t>
      </w:r>
      <w:r>
        <w:rPr>
          <w:b/>
        </w:rPr>
        <w:t>реального</w:t>
      </w:r>
      <w:r>
        <w:t xml:space="preserve"> патентного поиска.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docs/РИД_полезная_модель/фигуры/*.svg</w:t>
      </w:r>
      <w:r>
        <w:t xml:space="preserve"> — две векторные фигуры, сгенерированы</w:t>
      </w:r>
    </w:p>
    <w:p>
      <w:r>
        <w:t xml:space="preserve">  новым скриптом </w:t>
      </w:r>
      <w:r>
        <w:rPr>
          <w:rFonts w:ascii="Consolas" w:hAnsi="Consolas"/>
          <w:color w:val="224488"/>
          <w:sz w:val="19"/>
        </w:rPr>
        <w:t>scripts/make_rid_figures.py</w:t>
      </w:r>
      <w:r>
        <w:t xml:space="preserve"> </w:t>
      </w:r>
      <w:r>
        <w:rPr>
          <w:b/>
        </w:rPr>
        <w:t>из структуры пакета</w:t>
      </w:r>
      <w:r>
        <w:t>, чтобы схема</w:t>
      </w:r>
    </w:p>
    <w:p>
      <w:r>
        <w:t xml:space="preserve">  не расходилась с кодом. fig1 — блоки 1—10 и связи; fig2 — порядок работы А—К.</w:t>
      </w:r>
    </w:p>
    <w:p>
      <w:pPr>
        <w:pStyle w:val="Heading3"/>
      </w:pPr>
      <w:r>
        <w:t>Реальный патентный поиск (проведён 2026-10-05)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Источник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Сущность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Сходство</w:t>
            </w:r>
          </w:p>
        </w:tc>
      </w:tr>
      <w:tr>
        <w:tc>
          <w:tcPr>
            <w:tcW w:type="dxa" w:w="2880"/>
          </w:tcPr>
          <w:p>
            <w:r/>
            <w:r>
              <w:t>US 20250086211, опубл. 13.03.2025</w:t>
            </w:r>
          </w:p>
        </w:tc>
        <w:tc>
          <w:tcPr>
            <w:tcW w:type="dxa" w:w="2880"/>
          </w:tcPr>
          <w:p>
            <w:r/>
            <w:r>
              <w:t xml:space="preserve">заземление языковой модели, </w:t>
            </w:r>
            <w:r>
              <w:rPr>
                <w:i/>
              </w:rPr>
              <w:t>hallucination score</w:t>
            </w:r>
            <w:r>
              <w:t xml:space="preserve"> по набору критериев</w:t>
            </w:r>
          </w:p>
        </w:tc>
        <w:tc>
          <w:tcPr>
            <w:tcW w:type="dxa" w:w="2880"/>
          </w:tcPr>
          <w:p>
            <w:r/>
            <w:r>
              <w:t>высокое по назначению, но оценка на ответ в целом, без указания места</w:t>
            </w:r>
          </w:p>
        </w:tc>
      </w:tr>
      <w:tr>
        <w:tc>
          <w:tcPr>
            <w:tcW w:type="dxa" w:w="2880"/>
          </w:tcPr>
          <w:p>
            <w:r/>
            <w:r>
              <w:t>Vodafone Group Services, заявки EP/US/GB, 2026</w:t>
            </w:r>
          </w:p>
        </w:tc>
        <w:tc>
          <w:tcPr>
            <w:tcW w:type="dxa" w:w="2880"/>
          </w:tcPr>
          <w:p>
            <w:r/>
            <w:r>
              <w:t>проекция векторов выхода в латентное пространство (VAE)</w:t>
            </w:r>
          </w:p>
        </w:tc>
        <w:tc>
          <w:tcPr>
            <w:tcW w:type="dxa" w:w="2880"/>
          </w:tcPr>
          <w:p>
            <w:r/>
            <w:r>
              <w:t>среднее</w:t>
            </w:r>
          </w:p>
        </w:tc>
      </w:tr>
      <w:tr>
        <w:tc>
          <w:tcPr>
            <w:tcW w:type="dxa" w:w="2880"/>
          </w:tcPr>
          <w:p>
            <w:r/>
            <w:r>
              <w:t>ABB Switzerland, заявка CN, 2025</w:t>
            </w:r>
          </w:p>
        </w:tc>
        <w:tc>
          <w:tcPr>
            <w:tcW w:type="dxa" w:w="2880"/>
          </w:tcPr>
          <w:p>
            <w:r/>
            <w:r>
              <w:t>верификационные вопросы к модели</w:t>
            </w:r>
          </w:p>
        </w:tc>
        <w:tc>
          <w:tcPr>
            <w:tcW w:type="dxa" w:w="2880"/>
          </w:tcPr>
          <w:p>
            <w:r/>
            <w:r>
              <w:t>низкое</w:t>
            </w:r>
          </w:p>
        </w:tc>
      </w:tr>
      <w:tr>
        <w:tc>
          <w:tcPr>
            <w:tcW w:type="dxa" w:w="2880"/>
          </w:tcPr>
          <w:p>
            <w:r/>
            <w:r>
              <w:t>Oracle, NEC Laboratories Europe, Google LLC</w:t>
            </w:r>
          </w:p>
        </w:tc>
        <w:tc>
          <w:tcPr>
            <w:tcW w:type="dxa" w:w="2880"/>
          </w:tcPr>
          <w:p>
            <w:r/>
            <w:r>
              <w:t>около 60 заявок по обнаружению галлюцинаций</w:t>
            </w:r>
          </w:p>
        </w:tc>
        <w:tc>
          <w:tcPr>
            <w:tcW w:type="dxa" w:w="2880"/>
          </w:tcPr>
          <w:p>
            <w:r/>
            <w:r>
              <w:t>фон, пообъектно не разбиралось</w:t>
            </w:r>
          </w:p>
        </w:tc>
      </w:tr>
      <w:tr>
        <w:tc>
          <w:tcPr>
            <w:tcW w:type="dxa" w:w="2880"/>
          </w:tcPr>
          <w:p>
            <w:r/>
            <w:r>
              <w:t>Открытые реестры ФИПС</w:t>
            </w:r>
          </w:p>
        </w:tc>
        <w:tc>
          <w:tcPr>
            <w:tcW w:type="dxa" w:w="2880"/>
          </w:tcPr>
          <w:p>
            <w:r/>
            <w:r>
              <w:t xml:space="preserve">поиск по </w:t>
            </w:r>
            <w:r>
              <w:rPr>
                <w:rFonts w:ascii="Consolas" w:hAnsi="Consolas"/>
                <w:color w:val="224488"/>
                <w:sz w:val="19"/>
              </w:rPr>
              <w:t>G06F 40/00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G06N 3/02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конкретных патентов РФ не выявлено</w:t>
            </w:r>
            <w:r>
              <w:t>: полнотекстовые базы ФИПС платные, веб-поиск индексирует только рефераты</w:t>
            </w:r>
          </w:p>
        </w:tc>
      </w:tr>
    </w:tbl>
    <w:p/>
    <w:p>
      <w:r>
        <w:t xml:space="preserve">Ближайший аналог — </w:t>
      </w:r>
      <w:r>
        <w:rPr>
          <w:b/>
        </w:rPr>
        <w:t>US 20250086211</w:t>
      </w:r>
      <w:r>
        <w:t>. Отличия заявленного решения: указание</w:t>
      </w:r>
    </w:p>
    <w:p>
      <w:r>
        <w:t>положения спорного фрагмента (символьные смещения); сужение границ до клаузы;</w:t>
      </w:r>
    </w:p>
    <w:p>
      <w:r>
        <w:t>блок привязки числа к объекту документа; работа без внешних сервисов и</w:t>
      </w:r>
    </w:p>
    <w:p>
      <w:r>
        <w:t>эталонной базы.</w:t>
      </w:r>
    </w:p>
    <w:p>
      <w:r>
        <w:rPr>
          <w:b/>
        </w:rPr>
        <w:t>Срок, важный для правообладателя.</w:t>
      </w:r>
      <w:r>
        <w:t xml:space="preserve"> Публикация программы — 2026-10-03.</w:t>
      </w:r>
    </w:p>
    <w:p>
      <w:r>
        <w:t>По льготе для раскрытия сведений автором заявку можно подать в течение</w:t>
      </w:r>
    </w:p>
    <w:p>
      <w:r>
        <w:t xml:space="preserve">шести месяцев со дня раскрытия, то есть </w:t>
      </w:r>
      <w:r>
        <w:rPr>
          <w:b/>
        </w:rPr>
        <w:t>до 2027-04-03 включительно</w:t>
      </w:r>
      <w:r>
        <w:t>.</w:t>
      </w:r>
    </w:p>
    <w:p>
      <w:r>
        <w:t>Проверку даты и её применимости следует поручить патентному поверенному.</w:t>
      </w:r>
    </w:p>
    <w:p>
      <w:pPr>
        <w:pStyle w:val="Heading3"/>
      </w:pPr>
      <w:r>
        <w:t>Отчёт о прогоне</w:t>
      </w:r>
    </w:p>
    <w:p>
      <w:r>
        <w:t xml:space="preserve">Новый скрипт </w:t>
      </w:r>
      <w:r>
        <w:rPr>
          <w:rFonts w:ascii="Consolas" w:hAnsi="Consolas"/>
          <w:color w:val="224488"/>
          <w:sz w:val="19"/>
        </w:rPr>
        <w:t>spanverify-module/scripts/make_run_report.py</w:t>
      </w:r>
      <w:r>
        <w:t xml:space="preserve"> собирает</w:t>
      </w:r>
    </w:p>
    <w:p>
      <w:r>
        <w:rPr>
          <w:rFonts w:ascii="Consolas" w:hAnsi="Consolas"/>
          <w:color w:val="224488"/>
          <w:sz w:val="19"/>
        </w:rPr>
        <w:t>reports/РЕЗУЛЬТАТЫ_ПРОГОНА.md</w:t>
      </w:r>
      <w:r>
        <w:t xml:space="preserve"> только из выводов выполненных команд:</w:t>
      </w:r>
    </w:p>
    <w:p>
      <w:r>
        <w:t xml:space="preserve">сборка тестов, прогоны </w:t>
      </w:r>
      <w:r>
        <w:rPr>
          <w:rFonts w:ascii="Consolas" w:hAnsi="Consolas"/>
          <w:color w:val="224488"/>
          <w:sz w:val="19"/>
        </w:rPr>
        <w:t>evaluate --json</w:t>
      </w:r>
      <w:r>
        <w:t xml:space="preserve"> по двум наборам, чтение METRICS.json,</w:t>
      </w:r>
    </w:p>
    <w:p>
      <w:r>
        <w:t xml:space="preserve">проверка доступности режима </w:t>
      </w:r>
      <w:r>
        <w:rPr>
          <w:rFonts w:ascii="Consolas" w:hAnsi="Consolas"/>
          <w:color w:val="224488"/>
          <w:sz w:val="19"/>
        </w:rPr>
        <w:t>hf</w:t>
      </w:r>
      <w:r>
        <w:t>, состояние корпуса A3. Неизмеренное попадает</w:t>
      </w:r>
    </w:p>
    <w:p>
      <w:r>
        <w:t>в отчёт как «не измерено» с причиной.</w:t>
      </w:r>
    </w:p>
    <w:p>
      <w:pPr>
        <w:pStyle w:val="Heading3"/>
      </w:pPr>
      <w:r>
        <w:t>Решения, принятые самостоятельно</w:t>
      </w:r>
    </w:p>
    <w:p>
      <w:pPr>
        <w:pStyle w:val="ListNumber"/>
      </w:pPr>
      <w:r>
        <w:t>Фигуры для заявки генерируются скриптом из структуры пакета, а не рисуются</w:t>
      </w:r>
    </w:p>
    <w:p>
      <w:r>
        <w:t xml:space="preserve">   вручную: схема обязана совпадать с кодом, иначе при изменениях она врёт.</w:t>
      </w:r>
    </w:p>
    <w:p>
      <w:pPr>
        <w:pStyle w:val="ListNumber"/>
      </w:pPr>
      <w:r>
        <w:t>Контрольные суммы указываются только для реально собранных файлов.</w:t>
      </w:r>
    </w:p>
    <w:p>
      <w:r>
        <w:t xml:space="preserve">   Для </w:t>
      </w:r>
      <w:r>
        <w:rPr>
          <w:rFonts w:ascii="Consolas" w:hAnsi="Consolas"/>
          <w:color w:val="224488"/>
          <w:sz w:val="19"/>
        </w:rPr>
        <w:t>.pyz</w:t>
      </w:r>
      <w:r>
        <w:t xml:space="preserve"> — измерено: 593 578 байт,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933ab94a4366b201f7c3a45bb7995780b1c71d7bdb7774372f008b24d4effe11</w:t>
      </w:r>
      <w:r>
        <w:t>.</w:t>
      </w:r>
    </w:p>
    <w:p>
      <w:r>
        <w:t xml:space="preserve">   Для </w:t>
      </w:r>
      <w:r>
        <w:rPr>
          <w:rFonts w:ascii="Consolas" w:hAnsi="Consolas"/>
          <w:color w:val="224488"/>
          <w:sz w:val="19"/>
        </w:rPr>
        <w:t>.exe</w:t>
      </w:r>
      <w:r>
        <w:t xml:space="preserve"> — </w:t>
      </w:r>
      <w:r>
        <w:rPr>
          <w:rFonts w:ascii="Consolas" w:hAnsi="Consolas"/>
          <w:color w:val="224488"/>
          <w:sz w:val="19"/>
        </w:rPr>
        <w:t>null</w:t>
      </w:r>
      <w:r>
        <w:t>: сборка возможна только на Windows-раннере Actions.</w:t>
      </w:r>
    </w:p>
    <w:p>
      <w:pPr>
        <w:pStyle w:val="ListNumber"/>
      </w:pPr>
      <w:r>
        <w:t xml:space="preserve">Числа строк кода пересчитаны командой </w:t>
      </w:r>
      <w:r>
        <w:rPr>
          <w:rFonts w:ascii="Consolas" w:hAnsi="Consolas"/>
          <w:color w:val="224488"/>
          <w:sz w:val="19"/>
        </w:rPr>
        <w:t>wc -l</w:t>
      </w:r>
      <w:r>
        <w:t>: модуль 31 файл / 9 187 строк,</w:t>
      </w:r>
    </w:p>
    <w:p>
      <w:r>
        <w:t xml:space="preserve">   тесты 32 / 5 244, скрипты 36 / 9 708. Прежние оценки из памяти не использованы.</w:t>
      </w:r>
    </w:p>
    <w:p>
      <w:pPr>
        <w:pStyle w:val="Heading3"/>
      </w:pPr>
      <w:r>
        <w:t>Осталось незакрытым</w:t>
      </w:r>
    </w:p>
    <w:p>
      <w:pPr>
        <w:pStyle w:val="ListBullet"/>
      </w:pPr>
      <w:r>
        <w:t xml:space="preserve">A1, A2 — режим </w:t>
      </w:r>
      <w:r>
        <w:rPr>
          <w:rFonts w:ascii="Consolas" w:hAnsi="Consolas"/>
          <w:color w:val="224488"/>
          <w:sz w:val="19"/>
        </w:rPr>
        <w:t>hf</w:t>
      </w:r>
      <w:r>
        <w:t xml:space="preserve"> в GitHub Actions (0 прогонов).</w:t>
      </w:r>
    </w:p>
    <w:p>
      <w:pPr>
        <w:pStyle w:val="ListBullet"/>
      </w:pPr>
      <w:r>
        <w:t>C1, C2 — перенос на другой генератор: 0,953 → 0,717 против допуска 0,10.</w:t>
      </w:r>
    </w:p>
    <w:p>
      <w:pPr>
        <w:pStyle w:val="ListBullet"/>
      </w:pPr>
      <w:r>
        <w:t xml:space="preserve">D1, D2, D3 — корпус A3: 10 документов из 120, </w:t>
      </w:r>
      <w:r>
        <w:rPr>
          <w:rFonts w:ascii="Consolas" w:hAnsi="Consolas"/>
          <w:color w:val="224488"/>
          <w:sz w:val="19"/>
        </w:rPr>
        <w:t>manifest.json</w:t>
      </w:r>
      <w:r>
        <w:t xml:space="preserve"> отсутствует.</w:t>
      </w:r>
    </w:p>
    <w:p>
      <w:pPr>
        <w:pStyle w:val="ListBullet"/>
      </w:pPr>
      <w:r>
        <w:t>Функциональные испытания: время, память, максимальная длина — не проводились.</w:t>
      </w:r>
    </w:p>
    <w:p>
      <w:pPr>
        <w:pStyle w:val="ListBullet"/>
      </w:pPr>
      <w:r>
        <w:t>Устойчивость к пяти видам искажений: сценарий есть, отчёт не создан.</w:t>
      </w:r>
    </w:p>
    <w:p>
      <w:pPr>
        <w:pStyle w:val="ListBullet"/>
      </w:pPr>
      <w:r>
        <w:t>Программа и методика приёмочных испытаний: требует измерений, не создана.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20-5 (2026-10-05). Число прописью в ответе: дефект C3 закрыт</w:t>
      </w:r>
    </w:p>
    <w:p>
      <w:pPr>
        <w:pStyle w:val="Heading3"/>
      </w:pPr>
      <w:r>
        <w:t>Как обнаружилось</w:t>
      </w:r>
    </w:p>
    <w:p>
      <w:r>
        <w:t xml:space="preserve">Сверка реестра </w:t>
      </w:r>
      <w:r>
        <w:rPr>
          <w:rFonts w:ascii="Consolas" w:hAnsi="Consolas"/>
          <w:color w:val="224488"/>
          <w:sz w:val="19"/>
        </w:rPr>
        <w:t>reports/TODO_AUDIT.md</w:t>
      </w:r>
      <w:r>
        <w:t xml:space="preserve"> с кодом показала расхождение: пункты</w:t>
      </w:r>
    </w:p>
    <w:p>
      <w:r>
        <w:t>A3, B1, B4, C3 закрыты по числам, но в реестре стояло «нет», а у B4 и C3</w:t>
      </w:r>
    </w:p>
    <w:p>
      <w:r>
        <w:t>не было тестов-закрытия, предусмотренных критерием «готово». Проверка C3</w:t>
      </w:r>
    </w:p>
    <w:p>
      <w:r>
        <w:t>по существу (а не по файлу) вскрыла настоящий дефект: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«Предельный объём вложения составляет 25 мегабайт.»            → grounded</w:t>
      </w:r>
    </w:p>
    <w:p>
      <w:r>
        <w:t>«Предельный объём вложения составляет двадцать пять мегабайт.» → likely_hallucination</w:t>
      </w:r>
    </w:p>
    <w:p>
      <w:r>
        <w:t>«Предельный объём вложения составляет 50 мегабайт.»            → likely_hallucination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То есть корректный ответ с числом прописью обвинялся в подмене факта.</w:t>
      </w:r>
    </w:p>
    <w:p>
      <w:pPr>
        <w:pStyle w:val="Heading3"/>
      </w:pPr>
      <w:r>
        <w:t>Причина</w:t>
      </w:r>
    </w:p>
    <w:p>
      <w:r>
        <w:rPr>
          <w:rFonts w:ascii="Consolas" w:hAnsi="Consolas"/>
          <w:color w:val="224488"/>
          <w:sz w:val="19"/>
        </w:rPr>
        <w:t>features.py::_apply_number_consistency</w:t>
      </w:r>
      <w:r>
        <w:t xml:space="preserve"> брала </w:t>
      </w:r>
      <w:r>
        <w:rPr>
          <w:rFonts w:ascii="Consolas" w:hAnsi="Consolas"/>
          <w:color w:val="224488"/>
          <w:sz w:val="19"/>
        </w:rPr>
        <w:t>number_value(token)</w:t>
      </w:r>
      <w:r>
        <w:t xml:space="preserve"> — значение</w:t>
      </w:r>
    </w:p>
    <w:p>
      <w:r>
        <w:rPr>
          <w:b/>
        </w:rPr>
        <w:t>одного</w:t>
      </w:r>
      <w:r>
        <w:t xml:space="preserve"> токена. Для «двадцать пять» это «20» и «5»; ни того, ни другого</w:t>
      </w:r>
    </w:p>
    <w:p>
      <w:r>
        <w:t>в документе нет (там «25»), поэтому опора обнулялась. Тот же дефект, что</w:t>
      </w:r>
    </w:p>
    <w:p>
      <w:r>
        <w:t xml:space="preserve">закрывался в </w:t>
      </w:r>
      <w:r>
        <w:rPr>
          <w:rFonts w:ascii="Consolas" w:hAnsi="Consolas"/>
          <w:color w:val="224488"/>
          <w:sz w:val="19"/>
        </w:rPr>
        <w:t>_attribute_tokens</w:t>
      </w:r>
      <w:r>
        <w:t xml:space="preserve"> (шаг 20-3, B4), но в соседней функции он</w:t>
      </w:r>
    </w:p>
    <w:p>
      <w:r>
        <w:t>остался незамеченным: числа в сводных метриках не менялись, потому что</w:t>
      </w:r>
    </w:p>
    <w:p>
      <w:r>
        <w:t>корпус A пишет числа цифрами.</w:t>
      </w:r>
    </w:p>
    <w:p>
      <w:pPr>
        <w:pStyle w:val="Heading3"/>
      </w:pPr>
      <w:r>
        <w:t>Исправление</w:t>
      </w:r>
    </w:p>
    <w:p>
      <w:r>
        <w:rPr>
          <w:rFonts w:ascii="Consolas" w:hAnsi="Consolas"/>
          <w:color w:val="224488"/>
          <w:sz w:val="19"/>
        </w:rPr>
        <w:t>_apply_number_consistency</w:t>
      </w:r>
      <w:r>
        <w:t xml:space="preserve"> считает значение через </w:t>
      </w:r>
      <w:r>
        <w:rPr>
          <w:rFonts w:ascii="Consolas" w:hAnsi="Consolas"/>
          <w:color w:val="224488"/>
          <w:sz w:val="19"/>
        </w:rPr>
        <w:t>_group_number_values(tokens)</w:t>
      </w:r>
      <w:r>
        <w:t>,</w:t>
      </w:r>
    </w:p>
    <w:p>
      <w:r>
        <w:t xml:space="preserve">то есть для группы токенов целиком (с сохранением одиночного </w:t>
      </w:r>
      <w:r>
        <w:rPr>
          <w:rFonts w:ascii="Consolas" w:hAnsi="Consolas"/>
          <w:color w:val="224488"/>
          <w:sz w:val="19"/>
        </w:rPr>
        <w:t>number_value</w:t>
      </w:r>
    </w:p>
    <w:p>
      <w:r>
        <w:t>как резервного пути).</w:t>
      </w:r>
    </w:p>
    <w:p>
      <w:pPr>
        <w:pStyle w:val="Heading3"/>
      </w:pPr>
      <w:r>
        <w:t>Цена и выгода (все числа — вывод команд)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Было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Стало</w:t>
            </w:r>
          </w:p>
        </w:tc>
      </w:tr>
      <w:tr>
        <w:tc>
          <w:tcPr>
            <w:tcW w:type="dxa" w:w="2880"/>
          </w:tcPr>
          <w:p>
            <w:r/>
            <w:r>
              <w:t>token F1 (корпус A, 1200 пар)</w:t>
            </w:r>
          </w:p>
        </w:tc>
        <w:tc>
          <w:tcPr>
            <w:tcW w:type="dxa" w:w="2880"/>
          </w:tcPr>
          <w:p>
            <w:r/>
            <w:r>
              <w:t>0,688</w:t>
            </w:r>
          </w:p>
        </w:tc>
        <w:tc>
          <w:tcPr>
            <w:tcW w:type="dxa" w:w="2880"/>
          </w:tcPr>
          <w:p>
            <w:r/>
            <w:r>
              <w:t>0,686</w:t>
            </w:r>
          </w:p>
        </w:tc>
      </w:tr>
      <w:tr>
        <w:tc>
          <w:tcPr>
            <w:tcW w:type="dxa" w:w="2880"/>
          </w:tcPr>
          <w:p>
            <w:r/>
            <w:r>
              <w:t>token FPR</w:t>
            </w:r>
          </w:p>
        </w:tc>
        <w:tc>
          <w:tcPr>
            <w:tcW w:type="dxa" w:w="2880"/>
          </w:tcPr>
          <w:p>
            <w:r/>
            <w:r>
              <w:t>0,001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0,000</w:t>
            </w:r>
          </w:p>
        </w:tc>
      </w:tr>
      <w:tr>
        <w:tc>
          <w:tcPr>
            <w:tcW w:type="dxa" w:w="2880"/>
          </w:tcPr>
          <w:p>
            <w:r/>
            <w:r>
              <w:t>token AUC</w:t>
            </w:r>
          </w:p>
        </w:tc>
        <w:tc>
          <w:tcPr>
            <w:tcW w:type="dxa" w:w="2880"/>
          </w:tcPr>
          <w:p>
            <w:r/>
            <w:r>
              <w:t>0,935</w:t>
            </w:r>
          </w:p>
        </w:tc>
        <w:tc>
          <w:tcPr>
            <w:tcW w:type="dxa" w:w="2880"/>
          </w:tcPr>
          <w:p>
            <w:r/>
            <w:r>
              <w:t>0,922</w:t>
            </w:r>
          </w:p>
        </w:tc>
      </w:tr>
      <w:tr>
        <w:tc>
          <w:tcPr>
            <w:tcW w:type="dxa" w:w="2880"/>
          </w:tcPr>
          <w:p>
            <w:r/>
            <w:r>
              <w:t>строгий span-F1</w:t>
            </w:r>
          </w:p>
        </w:tc>
        <w:tc>
          <w:tcPr>
            <w:tcW w:type="dxa" w:w="2880"/>
          </w:tcPr>
          <w:p>
            <w:r/>
            <w:r>
              <w:t>0,717</w:t>
            </w:r>
          </w:p>
        </w:tc>
        <w:tc>
          <w:tcPr>
            <w:tcW w:type="dxa" w:w="2880"/>
          </w:tcPr>
          <w:p>
            <w:r/>
            <w:r>
              <w:t>0,716</w:t>
            </w:r>
          </w:p>
        </w:tc>
      </w:tr>
      <w:tr>
        <w:tc>
          <w:tcPr>
            <w:tcW w:type="dxa" w:w="2880"/>
          </w:tcPr>
          <w:p>
            <w:r/>
            <w:r>
              <w:t>ложные замечания на чистых парах</w:t>
            </w:r>
          </w:p>
        </w:tc>
        <w:tc>
          <w:tcPr>
            <w:tcW w:type="dxa" w:w="2880"/>
          </w:tcPr>
          <w:p>
            <w:r/>
            <w:r>
              <w:t>0,000</w:t>
            </w:r>
          </w:p>
        </w:tc>
        <w:tc>
          <w:tcPr>
            <w:tcW w:type="dxa" w:w="2880"/>
          </w:tcPr>
          <w:p>
            <w:r/>
            <w:r>
              <w:t>0,000</w:t>
            </w:r>
          </w:p>
        </w:tc>
      </w:tr>
      <w:tr>
        <w:tc>
          <w:tcPr>
            <w:tcW w:type="dxa" w:w="2880"/>
          </w:tcPr>
          <w:p>
            <w:r/>
            <w:r>
              <w:t>кросс-корпус (другой генератор, числа словами)</w:t>
            </w:r>
          </w:p>
        </w:tc>
        <w:tc>
          <w:tcPr>
            <w:tcW w:type="dxa" w:w="2880"/>
          </w:tcPr>
          <w:p>
            <w:r/>
            <w:r>
              <w:t>0,717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0,737</w:t>
            </w:r>
          </w:p>
        </w:tc>
      </w:tr>
      <w:tr>
        <w:tc>
          <w:tcPr>
            <w:tcW w:type="dxa" w:w="2880"/>
          </w:tcPr>
          <w:p>
            <w:r/>
            <w:r>
              <w:t>падение при смене генератора</w:t>
            </w:r>
          </w:p>
        </w:tc>
        <w:tc>
          <w:tcPr>
            <w:tcW w:type="dxa" w:w="2880"/>
          </w:tcPr>
          <w:p>
            <w:r/>
            <w:r>
              <w:t>0,236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0,216</w:t>
            </w:r>
          </w:p>
        </w:tc>
      </w:tr>
    </w:tbl>
    <w:p/>
    <w:p>
      <w:r>
        <w:t>Падение F1 на 0,002 принято в обмен на нулевой FPR и рост переносимости.</w:t>
      </w:r>
    </w:p>
    <w:p>
      <w:r>
        <w:t>Подмена числа («50» вместо «25») по-прежнему обнаруживается.</w:t>
      </w:r>
    </w:p>
    <w:p>
      <w:pPr>
        <w:pStyle w:val="Heading3"/>
      </w:pPr>
      <w:r>
        <w:t>Тесты-закрытия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tests/test_number_words_in_answer.py</w:t>
      </w:r>
      <w:r>
        <w:t xml:space="preserve"> (6 тестов) — нормализация прописи</w:t>
      </w:r>
    </w:p>
    <w:p>
      <w:r>
        <w:t xml:space="preserve">  и то, что она доходит до вердикта: пропись не даёт расхождения, подмена</w:t>
      </w:r>
    </w:p>
    <w:p>
      <w:r>
        <w:t xml:space="preserve">  по-прежнему ловится, спорных фрагментов на корректном ответе нет.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tests/test_clean_pair_fpr.py</w:t>
      </w:r>
      <w:r>
        <w:t xml:space="preserve"> (4 теста) — доля ложных замечаний на 81</w:t>
      </w:r>
    </w:p>
    <w:p>
      <w:r>
        <w:t xml:space="preserve">  чистой паре тестовой части не выше 0,10 (факт 0,000).</w:t>
      </w:r>
    </w:p>
    <w:p>
      <w:r>
        <w:t>Всего тестов: 406 (было 397).</w:t>
      </w:r>
    </w:p>
    <w:p>
      <w:pPr>
        <w:pStyle w:val="Heading3"/>
      </w:pPr>
      <w:r>
        <w:t>Реестр приведён к факту</w:t>
      </w:r>
    </w:p>
    <w:p>
      <w:r>
        <w:t xml:space="preserve">В </w:t>
      </w:r>
      <w:r>
        <w:rPr>
          <w:rFonts w:ascii="Consolas" w:hAnsi="Consolas"/>
          <w:color w:val="224488"/>
          <w:sz w:val="19"/>
        </w:rPr>
        <w:t>reports/TODO_AUDIT.md</w:t>
      </w:r>
      <w:r>
        <w:t xml:space="preserve"> статусы A3, B1, B4, C3 заменены на «закрыто»</w:t>
      </w:r>
    </w:p>
    <w:p>
      <w:r>
        <w:t>с фактическими числами и указанием файлов тестов. C3 помечен как закрытый</w:t>
      </w:r>
    </w:p>
    <w:p>
      <w:r>
        <w:rPr>
          <w:b/>
        </w:rPr>
        <w:t>для чисел прописью</w:t>
      </w:r>
      <w:r>
        <w:t>: лемматизация и единицы измерения — отдельная работа.</w:t>
      </w:r>
    </w:p>
    <w:p>
      <w:pPr>
        <w:pStyle w:val="Heading3"/>
      </w:pPr>
      <w:r>
        <w:t>Замечание о среде</w:t>
      </w:r>
    </w:p>
    <w:p>
      <w:r>
        <w:t xml:space="preserve">Между заходами окружение </w:t>
      </w:r>
      <w:r>
        <w:rPr>
          <w:rFonts w:ascii="Consolas" w:hAnsi="Consolas"/>
          <w:color w:val="224488"/>
          <w:sz w:val="19"/>
        </w:rPr>
        <w:t>/home/user/devvenv</w:t>
      </w:r>
      <w:r>
        <w:t xml:space="preserve"> не сохраняется. Восстановлено:</w:t>
      </w:r>
    </w:p>
    <w:p>
      <w:r>
        <w:rPr>
          <w:rFonts w:ascii="Consolas" w:hAnsi="Consolas"/>
          <w:color w:val="224488"/>
          <w:sz w:val="19"/>
        </w:rPr>
        <w:t>python3 -m venv</w:t>
      </w:r>
      <w:r>
        <w:t xml:space="preserve"> + </w:t>
      </w:r>
      <w:r>
        <w:rPr>
          <w:rFonts w:ascii="Consolas" w:hAnsi="Consolas"/>
          <w:color w:val="224488"/>
          <w:sz w:val="19"/>
        </w:rPr>
        <w:t>pip install pytest ruff black</w:t>
      </w:r>
      <w:r>
        <w:t>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20-6 (2026-10-05). Реальные акты загружены вручную, корпус A3 собран</w:t>
      </w:r>
    </w:p>
    <w:p>
      <w:pPr>
        <w:pStyle w:val="Heading3"/>
      </w:pPr>
      <w:r>
        <w:t>Что изменилось</w:t>
      </w:r>
    </w:p>
    <w:p>
      <w:r>
        <w:t xml:space="preserve">Заказчик сам загрузил реальные акты (60 файлов) в корень ветки </w:t>
      </w:r>
      <w:r>
        <w:rPr>
          <w:rFonts w:ascii="Consolas" w:hAnsi="Consolas"/>
          <w:color w:val="224488"/>
          <w:sz w:val="19"/>
        </w:rPr>
        <w:t>main</w:t>
      </w:r>
    </w:p>
    <w:p>
      <w:r>
        <w:t xml:space="preserve">коммитом </w:t>
      </w:r>
      <w:r>
        <w:rPr>
          <w:rFonts w:ascii="Consolas" w:hAnsi="Consolas"/>
          <w:color w:val="224488"/>
          <w:sz w:val="19"/>
        </w:rPr>
        <w:t>5eaf5da</w:t>
      </w:r>
      <w:r>
        <w:t xml:space="preserve"> «Add files via upload». Дальнейшее автоматическое</w:t>
      </w:r>
    </w:p>
    <w:p>
      <w:r>
        <w:t>скачивание стало не нужно.</w:t>
      </w:r>
    </w:p>
    <w:p>
      <w:pPr>
        <w:pStyle w:val="Heading3"/>
      </w:pPr>
      <w:r>
        <w:t>Что сделано</w:t>
      </w:r>
    </w:p>
    <w:p>
      <w:pPr>
        <w:pStyle w:val="ListNumber"/>
      </w:pPr>
      <w:r>
        <w:rPr>
          <w:b/>
        </w:rPr>
        <w:t>Файлы перенесены</w:t>
      </w:r>
      <w:r>
        <w:t xml:space="preserve"> в каталог </w:t>
      </w:r>
      <w:r>
        <w:rPr>
          <w:rFonts w:ascii="Consolas" w:hAnsi="Consolas"/>
          <w:color w:val="224488"/>
          <w:sz w:val="19"/>
        </w:rPr>
        <w:t>АктыРеальны/</w:t>
      </w:r>
      <w:r>
        <w:t xml:space="preserve"> в корне репозитория.</w:t>
      </w:r>
    </w:p>
    <w:p>
      <w:r>
        <w:t xml:space="preserve">   Туда же перенесены 10 документов, ранее скачанных CI из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data/corpus_a3/sources/</w:t>
      </w:r>
      <w:r>
        <w:t>, — чтобы было одно хранилище, а не два.</w:t>
      </w:r>
    </w:p>
    <w:p>
      <w:r>
        <w:t xml:space="preserve">   Итого </w:t>
      </w:r>
      <w:r>
        <w:rPr>
          <w:b/>
        </w:rPr>
        <w:t>70 документов, 2,2 МБ</w:t>
      </w:r>
      <w:r>
        <w:t>, средний размер 30 КБ, пустых нет.</w:t>
      </w:r>
    </w:p>
    <w:p>
      <w:pPr>
        <w:pStyle w:val="ListNumber"/>
      </w:pPr>
      <w:r>
        <w:rPr>
          <w:b/>
        </w:rPr>
        <w:t>Скачивание остановлено.</w:t>
      </w:r>
      <w:r>
        <w:t xml:space="preserve"> Отменить запущенные прогоны через API не</w:t>
      </w:r>
    </w:p>
    <w:p>
      <w:r>
        <w:t xml:space="preserve">   удалось: </w:t>
      </w:r>
      <w:r>
        <w:rPr>
          <w:rFonts w:ascii="Consolas" w:hAnsi="Consolas"/>
          <w:color w:val="224488"/>
          <w:sz w:val="19"/>
        </w:rPr>
        <w:t>HTTP 403 Resource not accessible by integration</w:t>
      </w:r>
      <w:r>
        <w:t xml:space="preserve"> — у интеграции</w:t>
      </w:r>
    </w:p>
    <w:p>
      <w:r>
        <w:t xml:space="preserve">   нет прав на отмену. Поэтому job'ы </w:t>
      </w:r>
      <w:r>
        <w:rPr>
          <w:rFonts w:ascii="Consolas" w:hAnsi="Consolas"/>
          <w:color w:val="224488"/>
          <w:sz w:val="19"/>
        </w:rPr>
        <w:t>corpus-a3</w:t>
      </w:r>
      <w:r>
        <w:t xml:space="preserve"> и </w:t>
      </w:r>
      <w:r>
        <w:rPr>
          <w:rFonts w:ascii="Consolas" w:hAnsi="Consolas"/>
          <w:color w:val="224488"/>
          <w:sz w:val="19"/>
        </w:rPr>
        <w:t>probe-sources</w:t>
      </w:r>
      <w:r>
        <w:t xml:space="preserve"> в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.github/workflows/ci.yml</w:t>
      </w:r>
      <w:r>
        <w:t xml:space="preserve"> отключены через </w:t>
      </w:r>
      <w:r>
        <w:rPr>
          <w:rFonts w:ascii="Consolas" w:hAnsi="Consolas"/>
          <w:color w:val="224488"/>
          <w:sz w:val="19"/>
        </w:rPr>
        <w:t>if: false</w:t>
      </w:r>
      <w:r>
        <w:t xml:space="preserve"> с комментарием о</w:t>
      </w:r>
    </w:p>
    <w:p>
      <w:r>
        <w:t xml:space="preserve">   причине. Job </w:t>
      </w:r>
      <w:r>
        <w:rPr>
          <w:rFonts w:ascii="Consolas" w:hAnsi="Consolas"/>
          <w:color w:val="224488"/>
          <w:sz w:val="19"/>
        </w:rPr>
        <w:t>pilot</w:t>
      </w:r>
      <w:r>
        <w:t xml:space="preserve"> (веса модели) оставлен: он качает не акты.</w:t>
      </w:r>
    </w:p>
    <w:p>
      <w:pPr>
        <w:pStyle w:val="ListNumber"/>
      </w:pPr>
      <w:r>
        <w:rPr>
          <w:b/>
        </w:rPr>
        <w:t>Корпус A3 собран</w:t>
      </w:r>
      <w:r>
        <w:t xml:space="preserve"> на реальных документах:</w:t>
      </w:r>
    </w:p>
    <w:p>
      <w:r>
        <w:t xml:space="preserve">   ```</w:t>
      </w:r>
    </w:p>
    <w:p>
      <w:r>
        <w:t xml:space="preserve">   python scripts/build_corpus_a.py --docs ../АктыРеальны </w:t>
      </w:r>
    </w:p>
    <w:p>
      <w:r>
        <w:t xml:space="preserve">       --out data/corpus_a3 --target 1200 --seed 43 --real</w:t>
      </w:r>
    </w:p>
    <w:p>
      <w:r>
        <w:t xml:space="preserve">   ```</w:t>
      </w:r>
    </w:p>
    <w:p>
      <w:r>
        <w:t xml:space="preserve">   | Показатель | Значение |</w:t>
      </w:r>
    </w:p>
    <w:p>
      <w:r>
        <w:t xml:space="preserve">   |---|---|</w:t>
      </w:r>
    </w:p>
    <w:p>
      <w:r>
        <w:t xml:space="preserve">   | Пар | </w:t>
      </w:r>
      <w:r>
        <w:rPr>
          <w:b/>
        </w:rPr>
        <w:t>1075</w:t>
      </w:r>
      <w:r>
        <w:t xml:space="preserve"> (цель 1200 не достигнута: не хватает документов) |</w:t>
      </w:r>
    </w:p>
    <w:p>
      <w:r>
        <w:t xml:space="preserve">   | Документов | 70 |</w:t>
      </w:r>
    </w:p>
    <w:p>
      <w:r>
        <w:t xml:space="preserve">   | Сплиты | train 753 / dev 164 / test 158, общих групп 0 |</w:t>
      </w:r>
    </w:p>
    <w:p>
      <w:r>
        <w:t xml:space="preserve">   | Контексты дословно в источниках | проверено 1075, </w:t>
      </w:r>
      <w:r>
        <w:rPr>
          <w:b/>
        </w:rPr>
        <w:t>проблем 0</w:t>
      </w:r>
      <w:r>
        <w:t xml:space="preserve"> |</w:t>
      </w:r>
    </w:p>
    <w:p>
      <w:r>
        <w:t xml:space="preserve">   | Атрибуция числа | проверено 132, </w:t>
      </w:r>
      <w:r>
        <w:rPr>
          <w:b/>
        </w:rPr>
        <w:t>проблем 0</w:t>
      </w:r>
      <w:r>
        <w:t xml:space="preserve"> |</w:t>
      </w:r>
    </w:p>
    <w:p>
      <w:r>
        <w:t xml:space="preserve">   | Проблемы сборки | </w:t>
      </w:r>
      <w:r>
        <w:rPr>
          <w:rFonts w:ascii="Consolas" w:hAnsi="Consolas"/>
          <w:color w:val="224488"/>
          <w:sz w:val="19"/>
        </w:rPr>
        <w:t>partial</w:t>
      </w:r>
      <w:r>
        <w:t xml:space="preserve"> 44 вместо 108, </w:t>
      </w:r>
      <w:r>
        <w:rPr>
          <w:rFonts w:ascii="Consolas" w:hAnsi="Consolas"/>
          <w:color w:val="224488"/>
          <w:sz w:val="19"/>
        </w:rPr>
        <w:t>missing</w:t>
      </w:r>
      <w:r>
        <w:t xml:space="preserve"> 39 вместо 72, </w:t>
      </w:r>
      <w:r>
        <w:rPr>
          <w:rFonts w:ascii="Consolas" w:hAnsi="Consolas"/>
          <w:color w:val="224488"/>
          <w:sz w:val="19"/>
        </w:rPr>
        <w:t>oversight</w:t>
      </w:r>
      <w:r>
        <w:t xml:space="preserve"> 32 вместо 60 |</w:t>
      </w:r>
    </w:p>
    <w:p>
      <w:pPr>
        <w:pStyle w:val="ListNumber"/>
      </w:pPr>
      <w:r>
        <w:rPr>
          <w:b/>
        </w:rPr>
        <w:t>Тесты корпуса A3</w:t>
      </w:r>
      <w:r>
        <w:t xml:space="preserve"> (</w:t>
      </w:r>
      <w:r>
        <w:rPr>
          <w:rFonts w:ascii="Consolas" w:hAnsi="Consolas"/>
          <w:color w:val="224488"/>
          <w:sz w:val="19"/>
        </w:rPr>
        <w:t>tests/test_corpus_a3.py</w:t>
      </w:r>
      <w:r>
        <w:t>, 12 тестов) — пройдены:</w:t>
      </w:r>
    </w:p>
    <w:p>
      <w:r>
        <w:t xml:space="preserve">   все пять проверок задания (контекст дословно есть в источнике, метка</w:t>
      </w:r>
    </w:p>
    <w:p>
      <w:r>
        <w:t xml:space="preserve">   совпадает с вырезанным текстом, атрибуция числа, документ не более чем</w:t>
      </w:r>
    </w:p>
    <w:p>
      <w:r>
        <w:t xml:space="preserve">   в одной части, хеши воспроизводятся).</w:t>
      </w:r>
    </w:p>
    <w:p>
      <w:pPr>
        <w:pStyle w:val="Heading3"/>
      </w:pPr>
      <w:r>
        <w:t>Качество на реальных актах — первые числа не на синтетике</w:t>
      </w:r>
    </w:p>
    <w:p>
      <w:r>
        <w:t>Тестовая часть корпуса A3 (158 пар, режим demo):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Синтетика (корпус A)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Реальные акты (A3)</w:t>
            </w:r>
          </w:p>
        </w:tc>
      </w:tr>
      <w:tr>
        <w:tc>
          <w:tcPr>
            <w:tcW w:type="dxa" w:w="2880"/>
          </w:tcPr>
          <w:p>
            <w:r/>
            <w:r>
              <w:t>token precision</w:t>
            </w:r>
          </w:p>
        </w:tc>
        <w:tc>
          <w:tcPr>
            <w:tcW w:type="dxa" w:w="2880"/>
          </w:tcPr>
          <w:p>
            <w:r/>
            <w:r>
              <w:t>1,000</w:t>
            </w:r>
          </w:p>
        </w:tc>
        <w:tc>
          <w:tcPr>
            <w:tcW w:type="dxa" w:w="2880"/>
          </w:tcPr>
          <w:p>
            <w:r/>
            <w:r>
              <w:t>0,678</w:t>
            </w:r>
          </w:p>
        </w:tc>
      </w:tr>
      <w:tr>
        <w:tc>
          <w:tcPr>
            <w:tcW w:type="dxa" w:w="2880"/>
          </w:tcPr>
          <w:p>
            <w:r/>
            <w:r>
              <w:t>token recall</w:t>
            </w:r>
          </w:p>
        </w:tc>
        <w:tc>
          <w:tcPr>
            <w:tcW w:type="dxa" w:w="2880"/>
          </w:tcPr>
          <w:p>
            <w:r/>
            <w:r>
              <w:t>0,580</w:t>
            </w:r>
          </w:p>
        </w:tc>
        <w:tc>
          <w:tcPr>
            <w:tcW w:type="dxa" w:w="2880"/>
          </w:tcPr>
          <w:p>
            <w:r/>
            <w:r>
              <w:t>0,810</w:t>
            </w:r>
          </w:p>
        </w:tc>
      </w:tr>
      <w:tr>
        <w:tc>
          <w:tcPr>
            <w:tcW w:type="dxa" w:w="2880"/>
          </w:tcPr>
          <w:p>
            <w:r/>
            <w:r>
              <w:t>token F1</w:t>
            </w:r>
          </w:p>
        </w:tc>
        <w:tc>
          <w:tcPr>
            <w:tcW w:type="dxa" w:w="2880"/>
          </w:tcPr>
          <w:p>
            <w:r/>
            <w:r>
              <w:t>0,734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0,738</w:t>
            </w:r>
          </w:p>
        </w:tc>
      </w:tr>
      <w:tr>
        <w:tc>
          <w:tcPr>
            <w:tcW w:type="dxa" w:w="2880"/>
          </w:tcPr>
          <w:p>
            <w:r/>
            <w:r>
              <w:t>token FPR</w:t>
            </w:r>
          </w:p>
        </w:tc>
        <w:tc>
          <w:tcPr>
            <w:tcW w:type="dxa" w:w="2880"/>
          </w:tcPr>
          <w:p>
            <w:r/>
            <w:r>
              <w:t>0,000</w:t>
            </w:r>
          </w:p>
        </w:tc>
        <w:tc>
          <w:tcPr>
            <w:tcW w:type="dxa" w:w="2880"/>
          </w:tcPr>
          <w:p>
            <w:r/>
            <w:r>
              <w:t>0,009</w:t>
            </w:r>
          </w:p>
        </w:tc>
      </w:tr>
      <w:tr>
        <w:tc>
          <w:tcPr>
            <w:tcW w:type="dxa" w:w="2880"/>
          </w:tcPr>
          <w:p>
            <w:r/>
            <w:r>
              <w:t>token AUC</w:t>
            </w:r>
          </w:p>
        </w:tc>
        <w:tc>
          <w:tcPr>
            <w:tcW w:type="dxa" w:w="2880"/>
          </w:tcPr>
          <w:p>
            <w:r/>
            <w:r>
              <w:t>0,927</w:t>
            </w:r>
          </w:p>
        </w:tc>
        <w:tc>
          <w:tcPr>
            <w:tcW w:type="dxa" w:w="2880"/>
          </w:tcPr>
          <w:p>
            <w:r/>
            <w:r>
              <w:t>0,980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строгий span-F1</w:t>
            </w:r>
          </w:p>
        </w:tc>
        <w:tc>
          <w:tcPr>
            <w:tcW w:type="dxa" w:w="2880"/>
          </w:tcPr>
          <w:p>
            <w:r/>
            <w:r>
              <w:t>0,717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0,056</w:t>
            </w:r>
          </w:p>
        </w:tc>
      </w:tr>
      <w:tr>
        <w:tc>
          <w:tcPr>
            <w:tcW w:type="dxa" w:w="2880"/>
          </w:tcPr>
          <w:p>
            <w:r/>
            <w:r>
              <w:t>ширина фрагмента</w:t>
            </w:r>
          </w:p>
        </w:tc>
        <w:tc>
          <w:tcPr>
            <w:tcW w:type="dxa" w:w="2880"/>
          </w:tcPr>
          <w:p>
            <w:r/>
            <w:r>
              <w:t>×1,1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×12,7</w:t>
            </w:r>
          </w:p>
        </w:tc>
      </w:tr>
      <w:tr>
        <w:tc>
          <w:tcPr>
            <w:tcW w:type="dxa" w:w="2880"/>
          </w:tcPr>
          <w:p>
            <w:r/>
            <w:r>
              <w:t>полнота по покрытию</w:t>
            </w:r>
          </w:p>
        </w:tc>
        <w:tc>
          <w:tcPr>
            <w:tcW w:type="dxa" w:w="2880"/>
          </w:tcPr>
          <w:p>
            <w:r/>
            <w:r>
              <w:t>0,636</w:t>
            </w:r>
          </w:p>
        </w:tc>
        <w:tc>
          <w:tcPr>
            <w:tcW w:type="dxa" w:w="2880"/>
          </w:tcPr>
          <w:p>
            <w:r/>
            <w:r>
              <w:t>0,859</w:t>
            </w:r>
          </w:p>
        </w:tc>
      </w:tr>
    </w:tbl>
    <w:p/>
    <w:p>
      <w:r>
        <w:rPr>
          <w:b/>
        </w:rPr>
        <w:t>Главная находка.</w:t>
      </w:r>
      <w:r>
        <w:t xml:space="preserve"> Локализация фрагментов, которая на синтетике вышла на</w:t>
      </w:r>
    </w:p>
    <w:p>
      <w:r>
        <w:t>span-F1 0,717 при ширине ×1,1, на реальных актах проваливается: **0,056 при</w:t>
      </w:r>
    </w:p>
    <w:p>
      <w:r>
        <w:t>ширине ×12,7**. Причина — длинные предложения реальных актов: сужение до</w:t>
      </w:r>
    </w:p>
    <w:p>
      <w:r>
        <w:t>клаузы даёт на них почти весь абзац. Токенная классификация при этом держится</w:t>
      </w:r>
    </w:p>
    <w:p>
      <w:r>
        <w:t xml:space="preserve">(F1 0,738, AUC 0,980), то есть программа видит, </w:t>
      </w:r>
      <w:r>
        <w:rPr>
          <w:i/>
        </w:rPr>
        <w:t>что</w:t>
      </w:r>
      <w:r>
        <w:t xml:space="preserve"> не подтверждено, но не</w:t>
      </w:r>
    </w:p>
    <w:p>
      <w:r>
        <w:t xml:space="preserve">может указать, </w:t>
      </w:r>
      <w:r>
        <w:rPr>
          <w:i/>
        </w:rPr>
        <w:t>где именно</w:t>
      </w:r>
      <w:r>
        <w:t>. Это требует отдельной доработки и закрывает</w:t>
      </w:r>
    </w:p>
    <w:p>
      <w:r>
        <w:t>вопрос «работает ли метод на реальных документах» отрицательно для части</w:t>
      </w:r>
    </w:p>
    <w:p>
      <w:r>
        <w:t>«точная локализация».</w:t>
      </w:r>
    </w:p>
    <w:p>
      <w:pPr>
        <w:pStyle w:val="Heading3"/>
      </w:pPr>
      <w:r>
        <w:t>Качество распознанных текстов</w:t>
      </w:r>
    </w:p>
    <w:p>
      <w:r>
        <w:t>Загруженные акты — результат OCR низкого качества. В тексте встречаются</w:t>
      </w:r>
    </w:p>
    <w:p>
      <w:r>
        <w:t>«ПОСТАНОВЛНИ» вместо «ПОСТАНОВЛЕНИЕ», «Ng 618» вместо «№ 618», «Г: Чита»</w:t>
      </w:r>
    </w:p>
    <w:p>
      <w:r>
        <w:t>вместо «г. Чита», разрывы внутри слов («п о стано вляет»), точки с запятой</w:t>
      </w:r>
    </w:p>
    <w:p>
      <w:r>
        <w:t>вместо пробелов, а в конце документа — мусор вида</w:t>
      </w:r>
    </w:p>
    <w:p>
      <w:r>
        <w:t>«$ 4 7 ЪМНЭКЭШЭЗ 7 g V d». Все числа в метриках выше получены **на таком</w:t>
      </w:r>
    </w:p>
    <w:p>
      <w:r>
        <w:t>тексте** и отражают работу по OCR-тексту, а не по чистому тексту акта.</w:t>
      </w:r>
    </w:p>
    <w:p>
      <w:pPr>
        <w:pStyle w:val="Heading3"/>
      </w:pPr>
      <w:r>
        <w:t>Что осталось</w:t>
      </w:r>
    </w:p>
    <w:p>
      <w:pPr>
        <w:pStyle w:val="ListBullet"/>
      </w:pPr>
      <w:r>
        <w:t xml:space="preserve">До цели 120 документов не хватает </w:t>
      </w:r>
      <w:r>
        <w:rPr>
          <w:b/>
        </w:rPr>
        <w:t>50</w:t>
      </w:r>
      <w:r>
        <w:t xml:space="preserve"> — тогда закроются и провалы по</w:t>
      </w:r>
    </w:p>
    <w:p>
      <w:r>
        <w:t xml:space="preserve">  режимам </w:t>
      </w:r>
      <w:r>
        <w:rPr>
          <w:rFonts w:ascii="Consolas" w:hAnsi="Consolas"/>
          <w:color w:val="224488"/>
          <w:sz w:val="19"/>
        </w:rPr>
        <w:t>partial</w:t>
      </w:r>
      <w:r>
        <w:t xml:space="preserve">, </w:t>
      </w:r>
      <w:r>
        <w:rPr>
          <w:rFonts w:ascii="Consolas" w:hAnsi="Consolas"/>
          <w:color w:val="224488"/>
          <w:sz w:val="19"/>
        </w:rPr>
        <w:t>missing</w:t>
      </w:r>
      <w:r>
        <w:t xml:space="preserve">, </w:t>
      </w:r>
      <w:r>
        <w:rPr>
          <w:rFonts w:ascii="Consolas" w:hAnsi="Consolas"/>
          <w:color w:val="224488"/>
          <w:sz w:val="19"/>
        </w:rPr>
        <w:t>oversight</w:t>
      </w:r>
      <w:r>
        <w:t>.</w:t>
      </w:r>
    </w:p>
    <w:p>
      <w:pPr>
        <w:pStyle w:val="ListBullet"/>
      </w:pPr>
      <w:r>
        <w:t>Строгий span-F1 0,056 на реальных актах требует доработки сужения границ.</w:t>
      </w:r>
    </w:p>
    <w:p>
      <w:pPr>
        <w:pStyle w:val="ListBullet"/>
      </w:pPr>
      <w:r>
        <w:t xml:space="preserve">Режим </w:t>
      </w:r>
      <w:r>
        <w:rPr>
          <w:rFonts w:ascii="Consolas" w:hAnsi="Consolas"/>
          <w:color w:val="224488"/>
          <w:sz w:val="19"/>
        </w:rPr>
        <w:t>hf</w:t>
      </w:r>
      <w:r>
        <w:t xml:space="preserve"> — по-прежнему 0 прогонов.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20-7 (2026-10-06). Разблокировка конвейера: задача 1 промта</w:t>
      </w:r>
    </w:p>
    <w:p>
      <w:pPr>
        <w:pStyle w:val="Heading3"/>
      </w:pPr>
      <w:r>
        <w:t>С чем столкнулся</w:t>
      </w:r>
    </w:p>
    <w:p>
      <w:r>
        <w:t xml:space="preserve">Промт требовал перейти на ветку </w:t>
      </w:r>
      <w:r>
        <w:rPr>
          <w:rFonts w:ascii="Consolas" w:hAnsi="Consolas"/>
          <w:color w:val="224488"/>
          <w:sz w:val="19"/>
        </w:rPr>
        <w:t>arena/01a10d4d-smarty-chumakov</w:t>
      </w:r>
      <w:r>
        <w:t>. Это</w:t>
      </w:r>
    </w:p>
    <w:p>
      <w:r>
        <w:t xml:space="preserve">невозможно: сессия закреплена за </w:t>
      </w:r>
      <w:r>
        <w:rPr>
          <w:rFonts w:ascii="Consolas" w:hAnsi="Consolas"/>
          <w:color w:val="224488"/>
          <w:sz w:val="19"/>
        </w:rPr>
        <w:t>arena/c9346971-smarty-chumakov</w:t>
      </w:r>
      <w:r>
        <w:t>, и работа</w:t>
      </w:r>
    </w:p>
    <w:p>
      <w:r>
        <w:t>на любой другой ветке не будет связана с сессией. **Решение: все правки</w:t>
      </w:r>
    </w:p>
    <w:p>
      <w:r>
        <w:t>выполнены в своей ветке.** Содержимое правок от этого не меняется.</w:t>
      </w:r>
    </w:p>
    <w:p>
      <w:r>
        <w:t>Отменить зависшие прогоны не удалось: `HTTP 403 Resource not accessible by</w:t>
      </w:r>
    </w:p>
    <w:p>
      <w:r>
        <w:t>integration</w:t>
      </w:r>
      <w:r>
        <w:rPr>
          <w:rFonts w:ascii="Consolas" w:hAnsi="Consolas"/>
          <w:color w:val="224488"/>
          <w:sz w:val="19"/>
        </w:rPr>
        <w:t xml:space="preserve"> на все восемь — у интеграции нет прав </w:t>
      </w:r>
      <w:r>
        <w:t>actions: write`.</w:t>
      </w:r>
    </w:p>
    <w:p>
      <w:r>
        <w:t>По правилам промта это повод спросить человека; отражено в отчёте.</w:t>
      </w:r>
    </w:p>
    <w:p>
      <w:pPr>
        <w:pStyle w:val="Heading3"/>
      </w:pPr>
      <w:r>
        <w:t>Правки ci.yml (коммит 906d189)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Правка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Зачем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concurrency</w:t>
            </w:r>
            <w:r>
              <w:t xml:space="preserve"> на весь workflow, </w:t>
            </w:r>
            <w:r>
              <w:rPr>
                <w:rFonts w:ascii="Consolas" w:hAnsi="Consolas"/>
                <w:color w:val="224488"/>
                <w:sz w:val="19"/>
              </w:rPr>
              <w:t>cancel-in-progress: true</w:t>
            </w:r>
          </w:p>
        </w:tc>
        <w:tc>
          <w:tcPr>
            <w:tcW w:type="dxa" w:w="2880"/>
          </w:tcPr>
          <w:p>
            <w:r/>
            <w:r>
              <w:t>новый пуш отменяет предыдущий прогон той же ветки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timeout-minutes</w:t>
            </w:r>
            <w:r>
              <w:t xml:space="preserve"> каждому job'у: quality 20, tests 30, pilot 60, external 45, metrics 30, probe-sources 40</w:t>
            </w:r>
          </w:p>
        </w:tc>
        <w:tc>
          <w:tcPr>
            <w:tcW w:type="dxa" w:w="2880"/>
          </w:tcPr>
          <w:p>
            <w:r/>
            <w:r>
              <w:t>раньше не было ни одного — job занимал до 6 часов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job </w:t>
            </w:r>
            <w:r>
              <w:rPr>
                <w:rFonts w:ascii="Consolas" w:hAnsi="Consolas"/>
                <w:color w:val="224488"/>
                <w:sz w:val="19"/>
              </w:rPr>
              <w:t>corpus-a3</w:t>
            </w:r>
            <w:r>
              <w:t xml:space="preserve"> удалён целиком (93 строки)</w:t>
            </w:r>
          </w:p>
        </w:tc>
        <w:tc>
          <w:tcPr>
            <w:tcW w:type="dxa" w:w="2880"/>
          </w:tcPr>
          <w:p>
            <w:r/>
            <w:r>
              <w:t>580–2680 с OCR на документ × 130 = 21–97 часов; не влезал никогда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pilot и external → </w:t>
            </w:r>
            <w:r>
              <w:rPr>
                <w:rFonts w:ascii="Consolas" w:hAnsi="Consolas"/>
                <w:color w:val="224488"/>
                <w:sz w:val="19"/>
              </w:rPr>
              <w:t>workflow_dispatch</w:t>
            </w:r>
            <w:r>
              <w:t xml:space="preserve"> или </w:t>
            </w:r>
            <w:r>
              <w:rPr>
                <w:rFonts w:ascii="Consolas" w:hAnsi="Consolas"/>
                <w:color w:val="224488"/>
                <w:sz w:val="19"/>
              </w:rPr>
              <w:t>schedule</w:t>
            </w:r>
            <w:r>
              <w:t xml:space="preserve"> (cron 30 2 </w:t>
            </w:r>
            <w:r>
              <w:rPr>
                <w:i/>
              </w:rPr>
              <w:t xml:space="preserve"> </w:t>
            </w:r>
            <w:r>
              <w:t xml:space="preserve"> *)</w:t>
            </w:r>
          </w:p>
        </w:tc>
        <w:tc>
          <w:tcPr>
            <w:tcW w:type="dxa" w:w="2880"/>
          </w:tcPr>
          <w:p>
            <w:r/>
            <w:r>
              <w:t>качают веса и внешние наборы десятки минут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матрица тестов на пуш: 3.11/ubuntu + 3.12/windows; полная 3×2 — по расписанию</w:t>
            </w:r>
          </w:p>
        </w:tc>
        <w:tc>
          <w:tcPr>
            <w:tcW w:type="dxa" w:w="2880"/>
          </w:tcPr>
          <w:p>
            <w:r/>
            <w:r>
              <w:t>было 6 job'ов на каждый пуш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 xml:space="preserve">коммиты из CI убраны полностью, </w:t>
            </w:r>
            <w:r>
              <w:rPr>
                <w:rFonts w:ascii="Consolas" w:hAnsi="Consolas"/>
                <w:color w:val="224488"/>
                <w:sz w:val="19"/>
              </w:rPr>
              <w:t>permissions: contents: read</w:t>
            </w:r>
          </w:p>
        </w:tc>
        <w:tc>
          <w:tcPr>
            <w:tcW w:type="dxa" w:w="2880"/>
          </w:tcPr>
          <w:p>
            <w:r/>
            <w:r>
              <w:t xml:space="preserve">три job'а делали </w:t>
            </w:r>
            <w:r>
              <w:rPr>
                <w:rFonts w:ascii="Consolas" w:hAnsi="Consolas"/>
                <w:color w:val="224488"/>
                <w:sz w:val="19"/>
              </w:rPr>
              <w:t>git pull --rebase &amp;&amp; git push</w:t>
            </w:r>
            <w:r>
              <w:t xml:space="preserve"> — источник конфликтов и петель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schedule</w:t>
            </w:r>
            <w:r>
              <w:t xml:space="preserve"> добавлен в триггеры</w:t>
            </w:r>
          </w:p>
        </w:tc>
        <w:tc>
          <w:tcPr>
            <w:tcW w:type="dxa" w:w="2880"/>
          </w:tcPr>
          <w:p>
            <w:r/>
            <w:r>
              <w:t>ночной запуск полной матрицы, пилота и внешних наборов</w:t>
            </w:r>
          </w:p>
        </w:tc>
      </w:tr>
    </w:tbl>
    <w:p/>
    <w:p>
      <w:pPr>
        <w:pStyle w:val="Heading3"/>
      </w:pPr>
      <w:r>
        <w:t>Починен тест</w:t>
      </w:r>
    </w:p>
    <w:p>
      <w:r>
        <w:rPr>
          <w:rFonts w:ascii="Consolas" w:hAnsi="Consolas"/>
          <w:color w:val="224488"/>
          <w:sz w:val="19"/>
        </w:rPr>
        <w:t>tests/test_rus_hallu_eval.py::test_baseline_comparison_is_not_invented</w:t>
      </w:r>
    </w:p>
    <w:p>
      <w:r>
        <w:t xml:space="preserve">требовал, чтобы </w:t>
      </w:r>
      <w:r>
        <w:rPr>
          <w:rFonts w:ascii="Consolas" w:hAnsi="Consolas"/>
          <w:color w:val="224488"/>
          <w:sz w:val="19"/>
        </w:rPr>
        <w:t>baseline_comparison</w:t>
      </w:r>
      <w:r>
        <w:t xml:space="preserve"> был пуст. К этому времени CI извлёк</w:t>
      </w:r>
    </w:p>
    <w:p>
      <w:r>
        <w:t>числа статьи из PDF, и тест начал падать. Проверка заменена по существу:</w:t>
      </w:r>
    </w:p>
    <w:p>
      <w:r>
        <w:t>числа либо отсутствуют (с пометкой «не извлечены»), либо у них обязан быть</w:t>
      </w:r>
    </w:p>
    <w:p>
      <w:r>
        <w:t xml:space="preserve">адрес источника и пометка, что они </w:t>
      </w:r>
      <w:r>
        <w:rPr>
          <w:b/>
        </w:rPr>
        <w:t>не пересчитаны</w:t>
      </w:r>
      <w:r>
        <w:t xml:space="preserve"> своей программой.</w:t>
      </w:r>
    </w:p>
    <w:p>
      <w:r>
        <w:t>Защита от выдумывания стала строже, а не слабее.</w:t>
      </w:r>
    </w:p>
    <w:p>
      <w:pPr>
        <w:pStyle w:val="Heading3"/>
      </w:pPr>
      <w:r>
        <w:t>Проверено перед пушем</w:t>
      </w:r>
    </w:p>
    <w:p>
      <w:r>
        <w:rPr>
          <w:rFonts w:ascii="Consolas" w:hAnsi="Consolas"/>
          <w:color w:val="224488"/>
          <w:sz w:val="19"/>
        </w:rPr>
        <w:t>ruff check .</w:t>
      </w:r>
      <w:r>
        <w:t xml:space="preserve"> — чисто · </w:t>
      </w:r>
      <w:r>
        <w:rPr>
          <w:rFonts w:ascii="Consolas" w:hAnsi="Consolas"/>
          <w:color w:val="224488"/>
          <w:sz w:val="19"/>
        </w:rPr>
        <w:t>black --check .</w:t>
      </w:r>
      <w:r>
        <w:t xml:space="preserve"> — 106 файлов без замечаний ·</w:t>
      </w:r>
    </w:p>
    <w:p>
      <w:r>
        <w:rPr>
          <w:rFonts w:ascii="Consolas" w:hAnsi="Consolas"/>
          <w:color w:val="224488"/>
          <w:sz w:val="19"/>
        </w:rPr>
        <w:t>pytest -q</w:t>
      </w:r>
      <w:r>
        <w:t xml:space="preserve"> — 406 тестов · </w:t>
      </w:r>
      <w:r>
        <w:rPr>
          <w:rFonts w:ascii="Consolas" w:hAnsi="Consolas"/>
          <w:color w:val="224488"/>
          <w:sz w:val="19"/>
        </w:rPr>
        <w:t>check_numbers.py</w:t>
      </w:r>
      <w:r>
        <w:t xml:space="preserve"> — 10 документов.</w:t>
      </w:r>
    </w:p>
    <w:p>
      <w:pPr>
        <w:pStyle w:val="Heading3"/>
      </w:pPr>
      <w:r>
        <w:t>Наблюдение о параллельной работе</w:t>
      </w:r>
    </w:p>
    <w:p>
      <w:r>
        <w:t>В ленте Actions видны прогоны других сессий: «шаг 3-8: корпус A3 на 272</w:t>
      </w:r>
    </w:p>
    <w:p>
      <w:r>
        <w:t>реальных акта» (23:04), «шаг 7-1», «шаг 2-2». То есть параллельная ветка</w:t>
      </w:r>
    </w:p>
    <w:p>
      <w:r>
        <w:t>уже собрала 272 документа — это снимает задачу 2 промта, если её результаты</w:t>
      </w:r>
    </w:p>
    <w:p>
      <w:r>
        <w:t>будут перенесены в рабочую ветку. В моей ветке собрано 70 документов</w:t>
      </w:r>
    </w:p>
    <w:p>
      <w:r>
        <w:t>(загружены заказчиком вручную), корпус — 1075 пар.</w:t>
      </w:r>
    </w:p>
    <w:p>
      <w:pPr>
        <w:pStyle w:val="Heading3"/>
      </w:pPr>
      <w:r>
        <w:t>Что осталось</w:t>
      </w:r>
    </w:p>
    <w:p>
      <w:pPr>
        <w:pStyle w:val="ListBullet"/>
      </w:pPr>
      <w:r>
        <w:t>Отменить зависшие прогоны должен человек (у интеграции нет прав).</w:t>
      </w:r>
    </w:p>
    <w:p>
      <w:pPr>
        <w:pStyle w:val="ListBullet"/>
      </w:pPr>
      <w:r>
        <w:t>Задача 2 промта (120+ документов): в моей ветке 70, нужно ещё 50;</w:t>
      </w:r>
    </w:p>
    <w:p>
      <w:r>
        <w:t xml:space="preserve">  либо перенести 272 документа из параллельной ветки cherry-pick'ом.</w:t>
      </w:r>
    </w:p>
    <w:p>
      <w:pPr>
        <w:pStyle w:val="ListBullet"/>
      </w:pPr>
      <w:r>
        <w:t>Задача 3 (метрики hf): блокирована — пилот переведён на ручной запуск,</w:t>
      </w:r>
    </w:p>
    <w:p>
      <w:r>
        <w:t xml:space="preserve">  GPU нет.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20-9: функциональные испытания измерены (раздел 3.3 ТЗ был пуст)</w:t>
      </w:r>
    </w:p>
    <w:p>
      <w:r>
        <w:t>Раздел 3.3 ТЗ требовал времени обработки на 500 / 2 000 / 10 000 / 50 000</w:t>
      </w:r>
    </w:p>
    <w:p>
      <w:r>
        <w:t>знаков, пиковой памяти, предельной длины и кодов возврата 0/1/2. До этого</w:t>
      </w:r>
    </w:p>
    <w:p>
      <w:r>
        <w:t xml:space="preserve">захода в отчёте стояло </w:t>
      </w:r>
      <w:r>
        <w:rPr>
          <w:rFonts w:ascii="Consolas" w:hAnsi="Consolas"/>
          <w:color w:val="224488"/>
          <w:sz w:val="19"/>
        </w:rPr>
        <w:t>null</w:t>
      </w:r>
      <w:r>
        <w:t xml:space="preserve"> — числа никто не мерил.</w:t>
      </w:r>
    </w:p>
    <w:p>
      <w:r>
        <w:t xml:space="preserve">Сделан </w:t>
      </w:r>
      <w:r>
        <w:rPr>
          <w:rFonts w:ascii="Consolas" w:hAnsi="Consolas"/>
          <w:color w:val="224488"/>
          <w:sz w:val="19"/>
        </w:rPr>
        <w:t>scripts/functional_tests.py</w:t>
      </w:r>
      <w:r>
        <w:t>; результат — в</w:t>
      </w:r>
    </w:p>
    <w:p>
      <w:r>
        <w:rPr>
          <w:rFonts w:ascii="Consolas" w:hAnsi="Consolas"/>
          <w:color w:val="224488"/>
          <w:sz w:val="19"/>
        </w:rPr>
        <w:t>reports/functional_tests.json</w:t>
      </w:r>
      <w:r>
        <w:t xml:space="preserve"> и </w:t>
      </w:r>
      <w:r>
        <w:rPr>
          <w:rFonts w:ascii="Consolas" w:hAnsi="Consolas"/>
          <w:color w:val="224488"/>
          <w:sz w:val="19"/>
        </w:rPr>
        <w:t>reports/FUNCTIONAL_TESTS.md</w:t>
      </w:r>
      <w:r>
        <w:t>.</w:t>
      </w:r>
    </w:p>
    <w:p>
      <w:r>
        <w:rPr>
          <w:b/>
        </w:rPr>
        <w:t>Измерено</w:t>
      </w:r>
      <w:r>
        <w:t xml:space="preserve"> (режим </w:t>
      </w:r>
      <w:r>
        <w:rPr>
          <w:rFonts w:ascii="Consolas" w:hAnsi="Consolas"/>
          <w:color w:val="224488"/>
          <w:sz w:val="19"/>
        </w:rPr>
        <w:t>demo</w:t>
      </w:r>
      <w:r>
        <w:t>, текст — реальные акты из «АктыРеальны»,</w:t>
      </w:r>
    </w:p>
    <w:p>
      <w:r>
        <w:t>20 актов, 201 045 знаков; медиана по 3 прогонам с прогрева;</w:t>
      </w:r>
    </w:p>
    <w:p>
      <w:r>
        <w:t>CPU 2 ядра, GPU нет):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Длина контекста, знаков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Время, 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мс на 1000 знаков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Пик памяти, МБ</w:t>
            </w:r>
          </w:p>
        </w:tc>
      </w:tr>
      <w:tr>
        <w:tc>
          <w:tcPr>
            <w:tcW w:type="dxa" w:w="2160"/>
          </w:tcPr>
          <w:p>
            <w:r/>
            <w:r>
              <w:t>500</w:t>
            </w:r>
          </w:p>
        </w:tc>
        <w:tc>
          <w:tcPr>
            <w:tcW w:type="dxa" w:w="2160"/>
          </w:tcPr>
          <w:p>
            <w:r/>
            <w:r>
              <w:t>0,011</w:t>
            </w:r>
          </w:p>
        </w:tc>
        <w:tc>
          <w:tcPr>
            <w:tcW w:type="dxa" w:w="2160"/>
          </w:tcPr>
          <w:p>
            <w:r/>
            <w:r>
              <w:t>~22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2 000</w:t>
            </w:r>
          </w:p>
        </w:tc>
        <w:tc>
          <w:tcPr>
            <w:tcW w:type="dxa" w:w="2160"/>
          </w:tcPr>
          <w:p>
            <w:r/>
            <w:r>
              <w:t>0,037</w:t>
            </w:r>
          </w:p>
        </w:tc>
        <w:tc>
          <w:tcPr>
            <w:tcW w:type="dxa" w:w="2160"/>
          </w:tcPr>
          <w:p>
            <w:r/>
            <w:r>
              <w:t>~18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10 000</w:t>
            </w:r>
          </w:p>
        </w:tc>
        <w:tc>
          <w:tcPr>
            <w:tcW w:type="dxa" w:w="2160"/>
          </w:tcPr>
          <w:p>
            <w:r/>
            <w:r>
              <w:t>0,158</w:t>
            </w:r>
          </w:p>
        </w:tc>
        <w:tc>
          <w:tcPr>
            <w:tcW w:type="dxa" w:w="2160"/>
          </w:tcPr>
          <w:p>
            <w:r/>
            <w:r>
              <w:t>~16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50 000</w:t>
            </w:r>
          </w:p>
        </w:tc>
        <w:tc>
          <w:tcPr>
            <w:tcW w:type="dxa" w:w="2160"/>
          </w:tcPr>
          <w:p>
            <w:r/>
            <w:r>
              <w:t>0,911</w:t>
            </w:r>
          </w:p>
        </w:tc>
        <w:tc>
          <w:tcPr>
            <w:tcW w:type="dxa" w:w="2160"/>
          </w:tcPr>
          <w:p>
            <w:r/>
            <w:r>
              <w:t>~18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r>
        <w:t>Коды возврата — те, что видит пользователь (замер через настоящий CLI в</w:t>
      </w:r>
    </w:p>
    <w:p>
      <w:r>
        <w:t>отдельном процессе, а не внутреннее значение функции):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Сценарий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Ожидался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Факт</w:t>
            </w:r>
          </w:p>
        </w:tc>
      </w:tr>
      <w:tr>
        <w:tc>
          <w:tcPr>
            <w:tcW w:type="dxa" w:w="2880"/>
          </w:tcPr>
          <w:p>
            <w:r/>
            <w:r>
              <w:t>Ответ подтверждён документом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В ответе есть расхождения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Ошибка (файл контекста не найден)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</w:t>
            </w:r>
          </w:p>
        </w:tc>
      </w:tr>
    </w:tbl>
    <w:p/>
    <w:p>
      <w:r>
        <w:t>Предельная длина: 100 000 → 1,9 с; 200 000 → 3,8 с; 500 000 → 9,8 с;</w:t>
      </w:r>
    </w:p>
    <w:p>
      <w:r>
        <w:t xml:space="preserve">1 000 000 → 19,4 с; 2 000 000 → 39,6 с. </w:t>
      </w:r>
      <w:r>
        <w:rPr>
          <w:b/>
        </w:rPr>
        <w:t>Отказа не было до 2 млн знаков</w:t>
      </w:r>
      <w:r>
        <w:t xml:space="preserve"> —</w:t>
      </w:r>
    </w:p>
    <w:p>
      <w:r>
        <w:t>предел упирается не в код, а в терпение: рост линейный, ~18 мс на 1000 знаков.</w:t>
      </w:r>
    </w:p>
    <w:p>
      <w:r>
        <w:t xml:space="preserve">Оговорка, без которой числа врут: память мерялась </w:t>
      </w:r>
      <w:r>
        <w:rPr>
          <w:rFonts w:ascii="Consolas" w:hAnsi="Consolas"/>
          <w:color w:val="224488"/>
          <w:sz w:val="19"/>
        </w:rPr>
        <w:t>tracemalloc</w:t>
      </w:r>
      <w:r>
        <w:t>, то есть это</w:t>
      </w:r>
    </w:p>
    <w:p>
      <w:r>
        <w:t>память Python-объектов, а не полный RSS процесса. Пометка об этом есть и в</w:t>
      </w:r>
    </w:p>
    <w:p>
      <w:r>
        <w:t>отчёте, и в JSON.</w:t>
      </w:r>
    </w:p>
    <w:p>
      <w:pPr>
        <w:pStyle w:val="Heading3"/>
      </w:pPr>
      <w:r>
        <w:t>Ветка данных для корпуса A3</w:t>
      </w:r>
    </w:p>
    <w:p>
      <w:r>
        <w:t>Артефакты Actions из песочницы не скачиваются (</w:t>
      </w:r>
      <w:r>
        <w:rPr>
          <w:rFonts w:ascii="Consolas" w:hAnsi="Consolas"/>
          <w:color w:val="224488"/>
          <w:sz w:val="19"/>
        </w:rPr>
        <w:t>gh run download</w:t>
      </w:r>
      <w:r>
        <w:t xml:space="preserve"> → EOF, как и</w:t>
      </w:r>
    </w:p>
    <w:p>
      <w:r>
        <w:t>логи). Поэтому скачанные тексты складываются в отдельную ветку данных</w:t>
      </w:r>
    </w:p>
    <w:p>
      <w:r>
        <w:rPr>
          <w:b/>
        </w:rPr>
        <w:t>`data/corpus-a3-raw`</w:t>
      </w:r>
      <w:r>
        <w:t xml:space="preserve">: job </w:t>
      </w:r>
      <w:r>
        <w:rPr>
          <w:rFonts w:ascii="Consolas" w:hAnsi="Consolas"/>
          <w:color w:val="224488"/>
          <w:sz w:val="19"/>
        </w:rPr>
        <w:t>archive</w:t>
      </w:r>
      <w:r>
        <w:t xml:space="preserve"> в </w:t>
      </w:r>
      <w:r>
        <w:rPr>
          <w:rFonts w:ascii="Consolas" w:hAnsi="Consolas"/>
          <w:color w:val="224488"/>
          <w:sz w:val="19"/>
        </w:rPr>
        <w:t>corpus-a3.yml</w:t>
      </w:r>
      <w:r>
        <w:t xml:space="preserve"> коммитит туда </w:t>
      </w:r>
      <w:r>
        <w:rPr>
          <w:rFonts w:ascii="Consolas" w:hAnsi="Consolas"/>
          <w:color w:val="224488"/>
          <w:sz w:val="19"/>
        </w:rPr>
        <w:t>.txt</w:t>
      </w:r>
      <w:r>
        <w:t xml:space="preserve"> и</w:t>
      </w:r>
    </w:p>
    <w:p>
      <w:r>
        <w:t xml:space="preserve">отчёт волны, всегда с </w:t>
      </w:r>
      <w:r>
        <w:rPr>
          <w:rFonts w:ascii="Consolas" w:hAnsi="Consolas"/>
          <w:color w:val="224488"/>
          <w:sz w:val="19"/>
        </w:rPr>
        <w:t>[skip ci]</w:t>
      </w:r>
      <w:r>
        <w:t>. В рабочую ветку из CI по-прежнему не</w:t>
      </w:r>
    </w:p>
    <w:p>
      <w:r>
        <w:t>коммитим никогда.</w:t>
      </w:r>
    </w:p>
    <w:p>
      <w:r>
        <w:t>Чтобы видеть, сколько документов дал срез, не скачивая артефакт, счётчик</w:t>
      </w:r>
    </w:p>
    <w:p>
      <w:r>
        <w:t xml:space="preserve">кладётся прямо в </w:t>
      </w:r>
      <w:r>
        <w:rPr>
          <w:b/>
        </w:rPr>
        <w:t>имя</w:t>
      </w:r>
      <w:r>
        <w:t xml:space="preserve"> артефакта (</w:t>
      </w:r>
      <w:r>
        <w:rPr>
          <w:rFonts w:ascii="Consolas" w:hAnsi="Consolas"/>
          <w:color w:val="224488"/>
          <w:sz w:val="19"/>
        </w:rPr>
        <w:t>corpus-a3-prikaz-документов-7</w:t>
      </w:r>
      <w:r>
        <w:t>): имена</w:t>
      </w:r>
    </w:p>
    <w:p>
      <w:r>
        <w:t>артефактов доступны через API, содержимое — нет.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Шаг 20-10: почему волны молчали — </w:t>
      </w:r>
      <w:r>
        <w:rPr>
          <w:rFonts w:ascii="Consolas" w:hAnsi="Consolas"/>
          <w:color w:val="224488"/>
          <w:sz w:val="19"/>
        </w:rPr>
        <w:t>[skip ci]</w:t>
      </w:r>
      <w:r>
        <w:t xml:space="preserve"> в сообщении коммита</w:t>
      </w:r>
    </w:p>
    <w:p>
      <w:r>
        <w:t xml:space="preserve">Три пуша подряд (07:47, 08:12) не запустили </w:t>
      </w:r>
      <w:r>
        <w:rPr>
          <w:b/>
        </w:rPr>
        <w:t>ни одного</w:t>
      </w:r>
      <w:r>
        <w:t xml:space="preserve"> workflow, хотя</w:t>
      </w:r>
    </w:p>
    <w:p>
      <w:r>
        <w:t xml:space="preserve">workflow в состоянии </w:t>
      </w:r>
      <w:r>
        <w:rPr>
          <w:rFonts w:ascii="Consolas" w:hAnsi="Consolas"/>
          <w:color w:val="224488"/>
          <w:sz w:val="19"/>
        </w:rPr>
        <w:t>active</w:t>
      </w:r>
      <w:r>
        <w:t>, а триггер менялся. Проверено: состояние всех</w:t>
      </w:r>
    </w:p>
    <w:p>
      <w:r>
        <w:t xml:space="preserve">пяти workflow — </w:t>
      </w:r>
      <w:r>
        <w:rPr>
          <w:rFonts w:ascii="Consolas" w:hAnsi="Consolas"/>
          <w:color w:val="224488"/>
          <w:sz w:val="19"/>
        </w:rPr>
        <w:t>active</w:t>
      </w:r>
      <w:r>
        <w:t xml:space="preserve">, коммиты в </w:t>
      </w:r>
      <w:r>
        <w:rPr>
          <w:rFonts w:ascii="Consolas" w:hAnsi="Consolas"/>
          <w:color w:val="224488"/>
          <w:sz w:val="19"/>
        </w:rPr>
        <w:t>origin</w:t>
      </w:r>
      <w:r>
        <w:t xml:space="preserve"> есть, прогонов нет.</w:t>
      </w:r>
    </w:p>
    <w:p>
      <w:r>
        <w:t>Причина: я коммитил триггер так, как написано в промте —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git commit -m "корпус A3: волна 1 [skip ci]"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rFonts w:ascii="Consolas" w:hAnsi="Consolas"/>
          <w:color w:val="224488"/>
          <w:sz w:val="19"/>
        </w:rPr>
        <w:t>[skip ci]</w:t>
      </w:r>
      <w:r>
        <w:t xml:space="preserve"> в сообщении коммита гасит запуск </w:t>
      </w:r>
      <w:r>
        <w:rPr>
          <w:b/>
        </w:rPr>
        <w:t>всех</w:t>
      </w:r>
      <w:r>
        <w:t xml:space="preserve"> workflow этого коммита,</w:t>
      </w:r>
    </w:p>
    <w:p>
      <w:r>
        <w:t xml:space="preserve">включая тот самый </w:t>
      </w:r>
      <w:r>
        <w:rPr>
          <w:rFonts w:ascii="Consolas" w:hAnsi="Consolas"/>
          <w:color w:val="224488"/>
          <w:sz w:val="19"/>
        </w:rPr>
        <w:t>corpus-a3</w:t>
      </w:r>
      <w:r>
        <w:t>, который этот триггер и должен был запустить.</w:t>
      </w:r>
    </w:p>
    <w:p>
      <w:r>
        <w:t xml:space="preserve">Проверено опытом: тот же пуш без </w:t>
      </w:r>
      <w:r>
        <w:rPr>
          <w:rFonts w:ascii="Consolas" w:hAnsi="Consolas"/>
          <w:color w:val="224488"/>
          <w:sz w:val="19"/>
        </w:rPr>
        <w:t>[skip ci]</w:t>
      </w:r>
      <w:r>
        <w:t xml:space="preserve"> (коммит </w:t>
      </w:r>
      <w:r>
        <w:rPr>
          <w:rFonts w:ascii="Consolas" w:hAnsi="Consolas"/>
          <w:color w:val="224488"/>
          <w:sz w:val="19"/>
        </w:rPr>
        <w:t>59c2f4a</w:t>
      </w:r>
      <w:r>
        <w:t>) запустил оба</w:t>
      </w:r>
    </w:p>
    <w:p>
      <w:r>
        <w:t xml:space="preserve">workflow — </w:t>
      </w:r>
      <w:r>
        <w:rPr>
          <w:rFonts w:ascii="Consolas" w:hAnsi="Consolas"/>
          <w:color w:val="224488"/>
          <w:sz w:val="19"/>
        </w:rPr>
        <w:t>ci</w:t>
      </w:r>
      <w:r>
        <w:t xml:space="preserve"> и </w:t>
      </w:r>
      <w:r>
        <w:rPr>
          <w:rFonts w:ascii="Consolas" w:hAnsi="Consolas"/>
          <w:color w:val="224488"/>
          <w:sz w:val="19"/>
        </w:rPr>
        <w:t>Корпус A3</w:t>
      </w:r>
      <w:r>
        <w:t xml:space="preserve"> — в 08:16:55.</w:t>
      </w:r>
    </w:p>
    <w:p>
      <w:r>
        <w:t xml:space="preserve">**Правило на будущее: триггер-файл пушится без </w:t>
      </w:r>
      <w:r>
        <w:rPr>
          <w:rFonts w:ascii="Consolas" w:hAnsi="Consolas"/>
          <w:color w:val="224488"/>
          <w:sz w:val="19"/>
        </w:rPr>
        <w:t>[skip ci]</w:t>
      </w:r>
      <w:r>
        <w:t>, иначе он не</w:t>
      </w:r>
    </w:p>
    <w:p>
      <w:r>
        <w:t xml:space="preserve">работает.** </w:t>
      </w:r>
      <w:r>
        <w:rPr>
          <w:rFonts w:ascii="Consolas" w:hAnsi="Consolas"/>
          <w:color w:val="224488"/>
          <w:sz w:val="19"/>
        </w:rPr>
        <w:t>[skip ci]</w:t>
      </w:r>
      <w:r>
        <w:t xml:space="preserve"> уместен только в коммитах, которые НЕ должны ничего</w:t>
      </w:r>
    </w:p>
    <w:p>
      <w:r>
        <w:t>запускать — например, в коммитах бота в ветку данных.</w:t>
      </w:r>
    </w:p>
    <w:p>
      <w:r>
        <w:t xml:space="preserve">Вторая находка: </w:t>
      </w:r>
      <w:r>
        <w:rPr>
          <w:rFonts w:ascii="Consolas" w:hAnsi="Consolas"/>
          <w:color w:val="224488"/>
          <w:sz w:val="19"/>
        </w:rPr>
        <w:t>gh workflow run</w:t>
      </w:r>
      <w:r>
        <w:t xml:space="preserve"> из песочницы запрещён —</w:t>
      </w:r>
    </w:p>
    <w:p>
      <w:r>
        <w:rPr>
          <w:rFonts w:ascii="Consolas" w:hAnsi="Consolas"/>
          <w:color w:val="224488"/>
          <w:sz w:val="19"/>
        </w:rPr>
        <w:t>HTTP 403 Resource not accessible by integration</w:t>
      </w:r>
      <w:r>
        <w:t xml:space="preserve"> (тот же отказ, что и на</w:t>
      </w:r>
    </w:p>
    <w:p>
      <w:r>
        <w:rPr>
          <w:rFonts w:ascii="Consolas" w:hAnsi="Consolas"/>
          <w:color w:val="224488"/>
          <w:sz w:val="19"/>
        </w:rPr>
        <w:t>gh run cancel</w:t>
      </w:r>
      <w:r>
        <w:t>). Запускать workflow вручную и отменять прогоны может только</w:t>
      </w:r>
    </w:p>
    <w:p>
      <w:r>
        <w:t>человек в интерфейсе. Из сессии работает ровно один способ запуска — пуш.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20-11: корпус A3 доведён до 1298 пар на 159 документах (задача 2 закрыта)</w:t>
      </w:r>
    </w:p>
    <w:p>
      <w:r>
        <w:t>Тремя волнами (</w:t>
      </w:r>
      <w:r>
        <w:rPr>
          <w:rFonts w:ascii="Consolas" w:hAnsi="Consolas"/>
          <w:color w:val="224488"/>
          <w:sz w:val="19"/>
        </w:rPr>
        <w:t>corpus-a3.yml</w:t>
      </w:r>
      <w:r>
        <w:t>, срезы) с портала опубликования докачано</w:t>
      </w:r>
    </w:p>
    <w:p>
      <w:r>
        <w:rPr>
          <w:b/>
        </w:rPr>
        <w:t>89 актов</w:t>
      </w:r>
      <w:r>
        <w:t xml:space="preserve">: было 70 (загружены человеком вручную) → </w:t>
      </w:r>
      <w:r>
        <w:rPr>
          <w:b/>
        </w:rPr>
        <w:t>стало 159</w:t>
      </w:r>
      <w:r>
        <w:t>.</w:t>
      </w:r>
    </w:p>
    <w:p>
      <w:r>
        <w:t>Корпус пересобран (`build_corpus_a.py --docs ../АктыРеальны --target 1300</w:t>
      </w:r>
    </w:p>
    <w:p>
      <w:r>
        <w:t>--seed 43 --real`):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Было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Стало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Цель промта</w:t>
            </w:r>
          </w:p>
        </w:tc>
      </w:tr>
      <w:tr>
        <w:tc>
          <w:tcPr>
            <w:tcW w:type="dxa" w:w="2160"/>
          </w:tcPr>
          <w:p>
            <w:r/>
            <w:r>
              <w:t>Документов</w:t>
            </w:r>
          </w:p>
        </w:tc>
        <w:tc>
          <w:tcPr>
            <w:tcW w:type="dxa" w:w="2160"/>
          </w:tcPr>
          <w:p>
            <w:r/>
            <w:r>
              <w:t>70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159</w:t>
            </w:r>
          </w:p>
        </w:tc>
        <w:tc>
          <w:tcPr>
            <w:tcW w:type="dxa" w:w="2160"/>
          </w:tcPr>
          <w:p>
            <w:r/>
            <w:r>
              <w:t>≥ 120 ✓</w:t>
            </w:r>
          </w:p>
        </w:tc>
      </w:tr>
      <w:tr>
        <w:tc>
          <w:tcPr>
            <w:tcW w:type="dxa" w:w="2160"/>
          </w:tcPr>
          <w:p>
            <w:r/>
            <w:r>
              <w:t>Пар</w:t>
            </w:r>
          </w:p>
        </w:tc>
        <w:tc>
          <w:tcPr>
            <w:tcW w:type="dxa" w:w="2160"/>
          </w:tcPr>
          <w:p>
            <w:r/>
            <w:r>
              <w:t>1075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1298</w:t>
            </w:r>
          </w:p>
        </w:tc>
        <w:tc>
          <w:tcPr>
            <w:tcW w:type="dxa" w:w="2160"/>
          </w:tcPr>
          <w:p>
            <w:r/>
            <w:r>
              <w:t>≥ 1200 ✓</w:t>
            </w:r>
          </w:p>
        </w:tc>
      </w:tr>
      <w:tr>
        <w:tc>
          <w:tcPr>
            <w:tcW w:type="dxa" w:w="2160"/>
          </w:tcPr>
          <w:p>
            <w:r/>
            <w:r>
              <w:t>Сплиты train/dev/test</w:t>
            </w:r>
          </w:p>
        </w:tc>
        <w:tc>
          <w:tcPr>
            <w:tcW w:type="dxa" w:w="2160"/>
          </w:tcPr>
          <w:p>
            <w:r/>
            <w:r>
              <w:t>753/164/158</w:t>
            </w:r>
          </w:p>
        </w:tc>
        <w:tc>
          <w:tcPr>
            <w:tcW w:type="dxa" w:w="2160"/>
          </w:tcPr>
          <w:p>
            <w:r/>
            <w:r>
              <w:t>914/199/185</w:t>
            </w:r>
          </w:p>
        </w:tc>
        <w:tc>
          <w:tcPr>
            <w:tcW w:type="dxa" w:w="2160"/>
          </w:tcPr>
          <w:p>
            <w:r/>
            <w:r>
              <w:t>70/15/15 ✓</w:t>
            </w:r>
          </w:p>
        </w:tc>
      </w:tr>
      <w:tr>
        <w:tc>
          <w:tcPr>
            <w:tcW w:type="dxa" w:w="2160"/>
          </w:tcPr>
          <w:p>
            <w:r/>
            <w:r>
              <w:t>Общих групп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160"/>
          </w:tcPr>
          <w:p>
            <w:r/>
            <w:r>
              <w:t>0 ✓</w:t>
            </w:r>
          </w:p>
        </w:tc>
      </w:tr>
      <w:tr>
        <w:tc>
          <w:tcPr>
            <w:tcW w:type="dxa" w:w="2160"/>
          </w:tcPr>
          <w:p>
            <w:r/>
            <w:r>
              <w:t>Пар на каждый из 8 типов</w:t>
            </w:r>
          </w:p>
        </w:tc>
        <w:tc>
          <w:tcPr>
            <w:tcW w:type="dxa" w:w="2160"/>
          </w:tcPr>
          <w:p>
            <w:r/>
            <w:r>
              <w:t>минимум 32</w:t>
            </w:r>
          </w:p>
        </w:tc>
        <w:tc>
          <w:tcPr>
            <w:tcW w:type="dxa" w:w="2160"/>
          </w:tcPr>
          <w:p>
            <w:r/>
            <w:r>
              <w:t xml:space="preserve">минимум </w:t>
            </w:r>
            <w:r>
              <w:rPr>
                <w:b/>
              </w:rPr>
              <w:t>60</w:t>
            </w:r>
          </w:p>
        </w:tc>
        <w:tc>
          <w:tcPr>
            <w:tcW w:type="dxa" w:w="2160"/>
          </w:tcPr>
          <w:p>
            <w:r/>
            <w:r>
              <w:t>≥ 40 ✓</w:t>
            </w:r>
          </w:p>
        </w:tc>
      </w:tr>
    </w:tbl>
    <w:p/>
    <w:p>
      <w:r>
        <w:t>Проверки сборки: контексты дословно в источниках — проверено 1298, проблем 0;</w:t>
      </w:r>
    </w:p>
    <w:p>
      <w:r>
        <w:t xml:space="preserve">атрибуция чисел — проверено 143, проблем 0. Недобор только по </w:t>
      </w:r>
      <w:r>
        <w:rPr>
          <w:rFonts w:ascii="Consolas" w:hAnsi="Consolas"/>
          <w:color w:val="224488"/>
          <w:sz w:val="19"/>
        </w:rPr>
        <w:t>missing</w:t>
      </w:r>
    </w:p>
    <w:p>
      <w:r>
        <w:t>(78 пар против 79 плановых) — несущественно.</w:t>
      </w:r>
    </w:p>
    <w:p>
      <w:r>
        <w:t xml:space="preserve">Метрики на корпусе A3 (режим </w:t>
      </w:r>
      <w:r>
        <w:rPr>
          <w:rFonts w:ascii="Consolas" w:hAnsi="Consolas"/>
          <w:color w:val="224488"/>
          <w:sz w:val="19"/>
        </w:rPr>
        <w:t>demo</w:t>
      </w:r>
      <w:r>
        <w:t>, seed 42, тестовая часть 185 пар):</w:t>
      </w:r>
    </w:p>
    <w:p>
      <w:r>
        <w:t xml:space="preserve">token </w:t>
      </w:r>
      <w:r>
        <w:rPr>
          <w:b/>
        </w:rPr>
        <w:t>F1 0,7351</w:t>
      </w:r>
      <w:r>
        <w:t>, FPR 0,0085, вердикт F1 0,7628. Кросс-корпус 0,953 → 0,737.</w:t>
      </w:r>
    </w:p>
    <w:p>
      <w:pPr>
        <w:pStyle w:val="Heading3"/>
      </w:pPr>
      <w:r>
        <w:t>Ошибка, которую допустил и исправил</w:t>
      </w:r>
    </w:p>
    <w:p>
      <w:r>
        <w:t xml:space="preserve">Запустил </w:t>
      </w:r>
      <w:r>
        <w:rPr>
          <w:rFonts w:ascii="Consolas" w:hAnsi="Consolas"/>
          <w:color w:val="224488"/>
          <w:sz w:val="19"/>
        </w:rPr>
        <w:t>collect_metrics.py --dataset data/corpus_a3/pairs.jsonl</w:t>
      </w:r>
      <w:r>
        <w:t xml:space="preserve"> — и скрипт</w:t>
      </w:r>
    </w:p>
    <w:p>
      <w:r>
        <w:t xml:space="preserve">пересчитал </w:t>
      </w:r>
      <w:r>
        <w:rPr>
          <w:b/>
        </w:rPr>
        <w:t>всю</w:t>
      </w:r>
      <w:r>
        <w:t xml:space="preserve"> секцию </w:t>
      </w:r>
      <w:r>
        <w:rPr>
          <w:rFonts w:ascii="Consolas" w:hAnsi="Consolas"/>
          <w:color w:val="224488"/>
          <w:sz w:val="19"/>
        </w:rPr>
        <w:t>demo</w:t>
      </w:r>
      <w:r>
        <w:t xml:space="preserve"> на корпусе A3: числа демо-корпуса поехали</w:t>
      </w:r>
    </w:p>
    <w:p>
      <w:r>
        <w:t xml:space="preserve">(F1 0,953 → 0,698, FPR 0,002 → 0,0095), после чего </w:t>
      </w:r>
      <w:r>
        <w:rPr>
          <w:rFonts w:ascii="Consolas" w:hAnsi="Consolas"/>
          <w:color w:val="224488"/>
          <w:sz w:val="19"/>
        </w:rPr>
        <w:t>check_numbers.py</w:t>
      </w:r>
      <w:r>
        <w:t xml:space="preserve"> и три</w:t>
      </w:r>
    </w:p>
    <w:p>
      <w:r>
        <w:t xml:space="preserve">теста </w:t>
      </w:r>
      <w:r>
        <w:rPr>
          <w:rFonts w:ascii="Consolas" w:hAnsi="Consolas"/>
          <w:color w:val="224488"/>
          <w:sz w:val="19"/>
        </w:rPr>
        <w:t>test_metrics_files.py</w:t>
      </w:r>
      <w:r>
        <w:t xml:space="preserve"> стали красными. CI считает METRICS </w:t>
      </w:r>
      <w:r>
        <w:rPr>
          <w:b/>
        </w:rPr>
        <w:t>без</w:t>
      </w:r>
    </w:p>
    <w:p>
      <w:r>
        <w:rPr>
          <w:rFonts w:ascii="Consolas" w:hAnsi="Consolas"/>
          <w:color w:val="224488"/>
          <w:sz w:val="19"/>
        </w:rPr>
        <w:t>--dataset</w:t>
      </w:r>
      <w:r>
        <w:t xml:space="preserve"> (`python scripts/collect_metrics.py --out reports/METRICS.json</w:t>
      </w:r>
    </w:p>
    <w:p>
      <w:r>
        <w:t>--coverage-json reports/coverage.json</w:t>
      </w:r>
      <w:r>
        <w:rPr>
          <w:rFonts w:ascii="Consolas" w:hAnsi="Consolas"/>
          <w:color w:val="224488"/>
          <w:sz w:val="19"/>
        </w:rPr>
        <w:t xml:space="preserve">) — тогда </w:t>
      </w:r>
      <w:r>
        <w:t>demo` считается на</w:t>
      </w:r>
    </w:p>
    <w:p>
      <w:r>
        <w:rPr>
          <w:rFonts w:ascii="Consolas" w:hAnsi="Consolas"/>
          <w:color w:val="224488"/>
          <w:sz w:val="19"/>
        </w:rPr>
        <w:t>data/demo_pairs.jsonl</w:t>
      </w:r>
      <w:r>
        <w:t>, а корпус A3 читается скриптом сам. METRICS.json</w:t>
      </w:r>
    </w:p>
    <w:p>
      <w:r>
        <w:t>восстановлен из HEAD и пересчитан правильной командой; прежние числа демо</w:t>
      </w:r>
    </w:p>
    <w:p>
      <w:r>
        <w:t xml:space="preserve">на месте, </w:t>
      </w:r>
      <w:r>
        <w:rPr>
          <w:rFonts w:ascii="Consolas" w:hAnsi="Consolas"/>
          <w:color w:val="224488"/>
          <w:sz w:val="19"/>
        </w:rPr>
        <w:t>check_numbers</w:t>
      </w:r>
      <w:r>
        <w:t xml:space="preserve"> и все тесты зелёные.</w:t>
      </w:r>
    </w:p>
    <w:p>
      <w:r>
        <w:rPr>
          <w:b/>
        </w:rPr>
        <w:t>Правило: `collect_metrics.py` запускается без `--dataset`.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20-12: отдельный workflow для метрик hf (задача 3)</w:t>
      </w:r>
    </w:p>
    <w:p>
      <w:r>
        <w:t xml:space="preserve">Пилот и эксперименты режима </w:t>
      </w:r>
      <w:r>
        <w:rPr>
          <w:rFonts w:ascii="Consolas" w:hAnsi="Consolas"/>
          <w:color w:val="224488"/>
          <w:sz w:val="19"/>
        </w:rPr>
        <w:t>hf</w:t>
      </w:r>
      <w:r>
        <w:t xml:space="preserve"> нельзя гонять на каждый пуш, но и ручной</w:t>
      </w:r>
    </w:p>
    <w:p>
      <w:r>
        <w:t>запуск из сессии запрещён (</w:t>
      </w:r>
      <w:r>
        <w:rPr>
          <w:rFonts w:ascii="Consolas" w:hAnsi="Consolas"/>
          <w:color w:val="224488"/>
          <w:sz w:val="19"/>
        </w:rPr>
        <w:t>gh workflow run</w:t>
      </w:r>
      <w:r>
        <w:t xml:space="preserve"> → </w:t>
      </w:r>
      <w:r>
        <w:rPr>
          <w:rFonts w:ascii="Consolas" w:hAnsi="Consolas"/>
          <w:color w:val="224488"/>
          <w:sz w:val="19"/>
        </w:rPr>
        <w:t>HTTP 403</w:t>
      </w:r>
      <w:r>
        <w:t>). Поэтому сделан</w:t>
      </w:r>
    </w:p>
    <w:p>
      <w:r>
        <w:t xml:space="preserve">отдельный workflow </w:t>
      </w:r>
      <w:r>
        <w:rPr>
          <w:b/>
        </w:rPr>
        <w:t>`.github/workflows/hf-metrics.yml`</w:t>
      </w:r>
      <w:r>
        <w:t>: запуск правкой</w:t>
      </w:r>
    </w:p>
    <w:p>
      <w:r>
        <w:rPr>
          <w:rFonts w:ascii="Consolas" w:hAnsi="Consolas"/>
          <w:color w:val="224488"/>
          <w:sz w:val="19"/>
        </w:rPr>
        <w:t>.github/hf-metrics.trigger</w:t>
      </w:r>
      <w:r>
        <w:t xml:space="preserve"> (вариант «по триггер-файлу» из задания) либо</w:t>
      </w:r>
    </w:p>
    <w:p>
      <w:r>
        <w:t>вручную. Порядок шагов ровно тот, что требует задание: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pilot_rugpt3small.py --pairs 48 --bootstrap 5000</w:t>
      </w:r>
      <w:r>
        <w:t xml:space="preserve"> — AUC признаков по слоям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first</w:t>
      </w:r>
      <w:r>
        <w:t xml:space="preserve">, </w:t>
      </w:r>
      <w:r>
        <w:rPr>
          <w:rFonts w:ascii="Consolas" w:hAnsi="Consolas"/>
          <w:color w:val="224488"/>
          <w:sz w:val="19"/>
        </w:rPr>
        <w:t>middle</w:t>
      </w:r>
      <w:r>
        <w:t xml:space="preserve">, </w:t>
      </w:r>
      <w:r>
        <w:rPr>
          <w:rFonts w:ascii="Consolas" w:hAnsi="Consolas"/>
          <w:color w:val="224488"/>
          <w:sz w:val="19"/>
        </w:rPr>
        <w:t>-4</w:t>
      </w:r>
      <w:r>
        <w:t xml:space="preserve">, </w:t>
      </w:r>
      <w:r>
        <w:rPr>
          <w:rFonts w:ascii="Consolas" w:hAnsi="Consolas"/>
          <w:color w:val="224488"/>
          <w:sz w:val="19"/>
        </w:rPr>
        <w:t>last</w:t>
      </w:r>
      <w:r>
        <w:t xml:space="preserve"> с 95 % ДИ;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run_experiments.py --mode hf --seed 42 --folds 5 --target-fpr 0.1</w:t>
      </w:r>
      <w:r>
        <w:t xml:space="preserve"> на</w:t>
      </w:r>
    </w:p>
    <w:p>
      <w:r>
        <w:t xml:space="preserve">   корпусе A3 и на корпусе A;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collect_metrics.py</w:t>
      </w:r>
      <w:r>
        <w:t xml:space="preserve"> и </w:t>
      </w:r>
      <w:r>
        <w:rPr>
          <w:rFonts w:ascii="Consolas" w:hAnsi="Consolas"/>
          <w:color w:val="224488"/>
          <w:sz w:val="19"/>
        </w:rPr>
        <w:t>cross_corpus.py</w:t>
      </w:r>
      <w:r>
        <w:t>.</w:t>
      </w:r>
    </w:p>
    <w:p>
      <w:r>
        <w:t xml:space="preserve">Результаты — в артефакты и в ветку данных </w:t>
      </w:r>
      <w:r>
        <w:rPr>
          <w:rFonts w:ascii="Consolas" w:hAnsi="Consolas"/>
          <w:color w:val="224488"/>
          <w:sz w:val="19"/>
        </w:rPr>
        <w:t>data/metrics</w:t>
      </w:r>
      <w:r>
        <w:t xml:space="preserve"> (всегда </w:t>
      </w:r>
      <w:r>
        <w:rPr>
          <w:rFonts w:ascii="Consolas" w:hAnsi="Consolas"/>
          <w:color w:val="224488"/>
          <w:sz w:val="19"/>
        </w:rPr>
        <w:t>[skip ci]</w:t>
      </w:r>
      <w:r>
        <w:t>),</w:t>
      </w:r>
    </w:p>
    <w:p>
      <w:r>
        <w:t>потому что артефакты Actions из песочницы не скачиваются.</w:t>
      </w:r>
    </w:p>
    <w:p>
      <w:pPr>
        <w:pStyle w:val="Heading3"/>
      </w:pPr>
      <w:r>
        <w:t xml:space="preserve">Почему </w:t>
      </w:r>
      <w:r>
        <w:rPr>
          <w:rFonts w:ascii="Consolas" w:hAnsi="Consolas"/>
          <w:color w:val="224488"/>
          <w:sz w:val="19"/>
        </w:rPr>
        <w:t>missing</w:t>
      </w:r>
      <w:r>
        <w:t xml:space="preserve"> и </w:t>
      </w:r>
      <w:r>
        <w:rPr>
          <w:rFonts w:ascii="Consolas" w:hAnsi="Consolas"/>
          <w:color w:val="224488"/>
          <w:sz w:val="19"/>
        </w:rPr>
        <w:t>partial</w:t>
      </w:r>
      <w:r>
        <w:t xml:space="preserve"> не ловятся: механизм есть, но выключен измерением</w:t>
      </w:r>
    </w:p>
    <w:p>
      <w:r>
        <w:rPr>
          <w:rFonts w:ascii="Consolas" w:hAnsi="Consolas"/>
          <w:color w:val="224488"/>
          <w:sz w:val="19"/>
        </w:rPr>
        <w:t>spanverify/coverage.py</w:t>
      </w:r>
      <w:r>
        <w:t xml:space="preserve"> (функции </w:t>
      </w:r>
      <w:r>
        <w:rPr>
          <w:rFonts w:ascii="Consolas" w:hAnsi="Consolas"/>
          <w:color w:val="224488"/>
          <w:sz w:val="19"/>
        </w:rPr>
        <w:t>cover_facts</w:t>
      </w:r>
      <w:r>
        <w:t xml:space="preserve">, </w:t>
      </w:r>
      <w:r>
        <w:rPr>
          <w:rFonts w:ascii="Consolas" w:hAnsi="Consolas"/>
          <w:color w:val="224488"/>
          <w:sz w:val="19"/>
        </w:rPr>
        <w:t>missing_coverages</w:t>
      </w:r>
      <w:r>
        <w:t>,</w:t>
      </w:r>
    </w:p>
    <w:p>
      <w:r>
        <w:rPr>
          <w:rFonts w:ascii="Consolas" w:hAnsi="Consolas"/>
          <w:color w:val="224488"/>
          <w:sz w:val="19"/>
        </w:rPr>
        <w:t>partial_coverages</w:t>
      </w:r>
      <w:r>
        <w:t>) — готовый механизм покрытия фактов документа ответом.</w:t>
      </w:r>
    </w:p>
    <w:p>
      <w:r>
        <w:t xml:space="preserve">Но в </w:t>
      </w:r>
      <w:r>
        <w:rPr>
          <w:rFonts w:ascii="Consolas" w:hAnsi="Consolas"/>
          <w:color w:val="224488"/>
          <w:sz w:val="19"/>
        </w:rPr>
        <w:t>Verifier.__init__</w:t>
      </w:r>
      <w:r>
        <w:t xml:space="preserve"> стоит </w:t>
      </w:r>
      <w:r>
        <w:rPr>
          <w:rFonts w:ascii="Consolas" w:hAnsi="Consolas"/>
          <w:color w:val="224488"/>
          <w:sz w:val="19"/>
        </w:rPr>
        <w:t>coverage: bool = False</w:t>
      </w:r>
      <w:r>
        <w:t>, и это сделано **по</w:t>
      </w:r>
    </w:p>
    <w:p>
      <w:r>
        <w:t>результатам измерения, а не «на всякий случай»**: при включении на корпусе A</w:t>
      </w:r>
    </w:p>
    <w:p>
      <w:r>
        <w:t>(отложенная часть, 180 пар, режим demo) доля ложных замечаний на чистых парах</w:t>
      </w:r>
    </w:p>
    <w:p>
      <w:r>
        <w:t xml:space="preserve">росла 0,136 → 0,210, </w:t>
      </w:r>
      <w:r>
        <w:rPr>
          <w:rFonts w:ascii="Consolas" w:hAnsi="Consolas"/>
          <w:color w:val="224488"/>
          <w:sz w:val="19"/>
        </w:rPr>
        <w:t>missing</w:t>
      </w:r>
      <w:r>
        <w:t xml:space="preserve"> по-прежнему не ловился (recall 0,000), </w:t>
      </w:r>
      <w:r>
        <w:rPr>
          <w:rFonts w:ascii="Consolas" w:hAnsi="Consolas"/>
          <w:color w:val="224488"/>
          <w:sz w:val="19"/>
        </w:rPr>
        <w:t>partial</w:t>
      </w:r>
    </w:p>
    <w:p>
      <w:r>
        <w:t>рос лишь 0,267 → 0,333. Код и 14 тестов сохранены как задел.</w:t>
      </w:r>
    </w:p>
    <w:p>
      <w:r>
        <w:t>Вывод: просто «включить флаг» нельзя — это ухудшит продукт. Нужно дорабатывать</w:t>
      </w:r>
    </w:p>
    <w:p>
      <w:r>
        <w:t>саму логику: механизм должен проверять покрытие **только тех фактов, к которым</w:t>
      </w:r>
    </w:p>
    <w:p>
      <w:r>
        <w:t>ответ относится**, иначе он объявляет пропуском всё, о чём ответ молчит</w:t>
      </w:r>
    </w:p>
    <w:p>
      <w:r>
        <w:t>(ответ не обязан пересказывать документ целиком). Пункты B2/B3 реестра</w:t>
      </w:r>
    </w:p>
    <w:p>
      <w:r>
        <w:t>остаются открытыми — но теперь с понятной причиной, а не с загадкой.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Шаг 20-13: первые реальные метрики hf — признаки внимания не работают</w:t>
      </w:r>
    </w:p>
    <w:p>
      <w:r>
        <w:t>Пилот прогнан на реальной модели. Среда из самого отчёта</w:t>
      </w:r>
    </w:p>
    <w:p>
      <w:r>
        <w:t>(</w:t>
      </w:r>
      <w:r>
        <w:rPr>
          <w:rFonts w:ascii="Consolas" w:hAnsi="Consolas"/>
          <w:color w:val="224488"/>
          <w:sz w:val="19"/>
        </w:rPr>
        <w:t>pilot/pilot.json</w:t>
      </w:r>
      <w:r>
        <w:t xml:space="preserve"> в ветке данных </w:t>
      </w:r>
      <w:r>
        <w:rPr>
          <w:rFonts w:ascii="Consolas" w:hAnsi="Consolas"/>
          <w:color w:val="224488"/>
          <w:sz w:val="19"/>
        </w:rPr>
        <w:t>data/metrics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Модель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ai-forever/rugpt3small_based_on_gpt2</w:t>
            </w:r>
          </w:p>
        </w:tc>
      </w:tr>
      <w:tr>
        <w:tc>
          <w:tcPr>
            <w:tcW w:type="dxa" w:w="4320"/>
          </w:tcPr>
          <w:p>
            <w:r/>
            <w:r>
              <w:t>torch / transformers</w:t>
            </w:r>
          </w:p>
        </w:tc>
        <w:tc>
          <w:tcPr>
            <w:tcW w:type="dxa" w:w="4320"/>
          </w:tcPr>
          <w:p>
            <w:r/>
            <w:r>
              <w:t>2.14.1+cpu / 5.18.0</w:t>
            </w:r>
          </w:p>
        </w:tc>
      </w:tr>
      <w:tr>
        <w:tc>
          <w:tcPr>
            <w:tcW w:type="dxa" w:w="4320"/>
          </w:tcPr>
          <w:p>
            <w:r/>
            <w:r>
              <w:t>Железо</w:t>
            </w:r>
          </w:p>
        </w:tc>
        <w:tc>
          <w:tcPr>
            <w:tcW w:type="dxa" w:w="4320"/>
          </w:tcPr>
          <w:p>
            <w:r/>
            <w:r>
              <w:t>CPU, 4 ядра, CUDA нет</w:t>
            </w:r>
          </w:p>
        </w:tc>
      </w:tr>
      <w:tr>
        <w:tc>
          <w:tcPr>
            <w:tcW w:type="dxa" w:w="4320"/>
          </w:tcPr>
          <w:p>
            <w:r/>
            <w:r>
              <w:t>Пар / токенов</w:t>
            </w:r>
          </w:p>
        </w:tc>
        <w:tc>
          <w:tcPr>
            <w:tcW w:type="dxa" w:w="4320"/>
          </w:tcPr>
          <w:p>
            <w:r/>
            <w:r>
              <w:t>96 / 2600</w:t>
            </w:r>
          </w:p>
        </w:tc>
      </w:tr>
      <w:tr>
        <w:tc>
          <w:tcPr>
            <w:tcW w:type="dxa" w:w="4320"/>
          </w:tcPr>
          <w:p>
            <w:r/>
            <w:r>
              <w:t>Бутстрэп</w:t>
            </w:r>
          </w:p>
        </w:tc>
        <w:tc>
          <w:tcPr>
            <w:tcW w:type="dxa" w:w="4320"/>
          </w:tcPr>
          <w:p>
            <w:r/>
            <w:r>
              <w:t>5000, seed 2026</w:t>
            </w:r>
          </w:p>
        </w:tc>
      </w:tr>
      <w:tr>
        <w:tc>
          <w:tcPr>
            <w:tcW w:type="dxa" w:w="4320"/>
          </w:tcPr>
          <w:p>
            <w:r/>
            <w:r>
              <w:t>Длительность</w:t>
            </w:r>
          </w:p>
        </w:tc>
        <w:tc>
          <w:tcPr>
            <w:tcW w:type="dxa" w:w="4320"/>
          </w:tcPr>
          <w:p>
            <w:r/>
            <w:r>
              <w:t>711,4 с (11,9 мин)</w:t>
            </w:r>
          </w:p>
        </w:tc>
      </w:tr>
      <w:tr>
        <w:tc>
          <w:tcPr>
            <w:tcW w:type="dxa" w:w="4320"/>
          </w:tcPr>
          <w:p>
            <w:r/>
            <w:r>
              <w:t>Контроль контраста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contrast_ok: true</w:t>
            </w:r>
            <w:r>
              <w:t xml:space="preserve"> (подтверждённые копируют ≥ 0,8, неподтверждённые ≤ 0,3)</w:t>
            </w:r>
          </w:p>
        </w:tc>
      </w:tr>
    </w:tbl>
    <w:p/>
    <w:p>
      <w:r>
        <w:rPr>
          <w:b/>
        </w:rPr>
        <w:t>AUC признаков по слоям (95 % ДИ, бутстрэп 5000):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Слой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attention_entropy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ctx_attention_mass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embedding_density</w:t>
            </w:r>
          </w:p>
        </w:tc>
      </w:tr>
      <w:tr>
        <w:tc>
          <w:tcPr>
            <w:tcW w:type="dxa" w:w="2160"/>
          </w:tcPr>
          <w:p>
            <w:r/>
            <w:r>
              <w:t>first</w:t>
            </w:r>
          </w:p>
        </w:tc>
        <w:tc>
          <w:tcPr>
            <w:tcW w:type="dxa" w:w="2160"/>
          </w:tcPr>
          <w:p>
            <w:r/>
            <w:r>
              <w:t>0,490 [0,445; 0,534]</w:t>
            </w:r>
          </w:p>
        </w:tc>
        <w:tc>
          <w:tcPr>
            <w:tcW w:type="dxa" w:w="2160"/>
          </w:tcPr>
          <w:p>
            <w:r/>
            <w:r>
              <w:t>0,501 [0,457; 0,548]</w:t>
            </w:r>
          </w:p>
        </w:tc>
        <w:tc>
          <w:tcPr>
            <w:tcW w:type="dxa" w:w="2160"/>
          </w:tcPr>
          <w:p>
            <w:r/>
            <w:r>
              <w:t>0,476 [0,431; 0,520]</w:t>
            </w:r>
          </w:p>
        </w:tc>
      </w:tr>
      <w:tr>
        <w:tc>
          <w:tcPr>
            <w:tcW w:type="dxa" w:w="2160"/>
          </w:tcPr>
          <w:p>
            <w:r/>
            <w:r>
              <w:t>middle</w:t>
            </w:r>
          </w:p>
        </w:tc>
        <w:tc>
          <w:tcPr>
            <w:tcW w:type="dxa" w:w="2160"/>
          </w:tcPr>
          <w:p>
            <w:r/>
            <w:r>
              <w:t>0,508 [0,463; 0,553]</w:t>
            </w:r>
          </w:p>
        </w:tc>
        <w:tc>
          <w:tcPr>
            <w:tcW w:type="dxa" w:w="2160"/>
          </w:tcPr>
          <w:p>
            <w:r/>
            <w:r>
              <w:t>0,501 [0,457; 0,545]</w:t>
            </w:r>
          </w:p>
        </w:tc>
        <w:tc>
          <w:tcPr>
            <w:tcW w:type="dxa" w:w="2160"/>
          </w:tcPr>
          <w:p>
            <w:r/>
            <w:r>
              <w:t>0,474 [0,429; 0,518]</w:t>
            </w:r>
          </w:p>
        </w:tc>
      </w:tr>
      <w:tr>
        <w:tc>
          <w:tcPr>
            <w:tcW w:type="dxa" w:w="2160"/>
          </w:tcPr>
          <w:p>
            <w:r/>
            <w:r>
              <w:t>-4</w:t>
            </w:r>
          </w:p>
        </w:tc>
        <w:tc>
          <w:tcPr>
            <w:tcW w:type="dxa" w:w="2160"/>
          </w:tcPr>
          <w:p>
            <w:r/>
            <w:r>
              <w:t>0,494 [0,449; 0,538]</w:t>
            </w:r>
          </w:p>
        </w:tc>
        <w:tc>
          <w:tcPr>
            <w:tcW w:type="dxa" w:w="2160"/>
          </w:tcPr>
          <w:p>
            <w:r/>
            <w:r>
              <w:t>0,512 [0,467; 0,558]</w:t>
            </w:r>
          </w:p>
        </w:tc>
        <w:tc>
          <w:tcPr>
            <w:tcW w:type="dxa" w:w="2160"/>
          </w:tcPr>
          <w:p>
            <w:r/>
            <w:r>
              <w:t>0,502 [0,456; 0,545]</w:t>
            </w:r>
          </w:p>
        </w:tc>
      </w:tr>
      <w:tr>
        <w:tc>
          <w:tcPr>
            <w:tcW w:type="dxa" w:w="2160"/>
          </w:tcPr>
          <w:p>
            <w:r/>
            <w:r>
              <w:t>last</w:t>
            </w:r>
          </w:p>
        </w:tc>
        <w:tc>
          <w:tcPr>
            <w:tcW w:type="dxa" w:w="2160"/>
          </w:tcPr>
          <w:p>
            <w:r/>
            <w:r>
              <w:t>0,501 [0,456; 0,546]</w:t>
            </w:r>
          </w:p>
        </w:tc>
        <w:tc>
          <w:tcPr>
            <w:tcW w:type="dxa" w:w="2160"/>
          </w:tcPr>
          <w:p>
            <w:r/>
            <w:r>
              <w:t>0,499 [0,455; 0,542]</w:t>
            </w:r>
          </w:p>
        </w:tc>
        <w:tc>
          <w:tcPr>
            <w:tcW w:type="dxa" w:w="2160"/>
          </w:tcPr>
          <w:p>
            <w:r/>
            <w:r>
              <w:t>0,502 [0,458; 0,546]</w:t>
            </w:r>
          </w:p>
        </w:tc>
      </w:tr>
    </w:tbl>
    <w:p/>
    <w:p>
      <w:r>
        <w:t>**Вывод честный и отрицательный: все двенадцать значений статистически не</w:t>
      </w:r>
    </w:p>
    <w:p>
      <w:r>
        <w:t>отличимы от 0,50 — доверительный интервал каждого накрывает половину.** То есть</w:t>
      </w:r>
    </w:p>
    <w:p>
      <w:r>
        <w:t>масса внимания, её энтропия и плотность эмбеддингов на этой модели не</w:t>
      </w:r>
    </w:p>
    <w:p>
      <w:r>
        <w:t>различают подтверждённый токен и выдуманный. Различия средних, которые</w:t>
      </w:r>
    </w:p>
    <w:p>
      <w:r>
        <w:t>оказались значимы (first attention_entropy, middle embedding_density,</w:t>
      </w:r>
    </w:p>
    <w:p>
      <w:r>
        <w:t>-4 ctx_attention_mass), по величине ничтожны: |Δ| ≤ 0,015 при AUC ≈ 0,5.</w:t>
      </w:r>
    </w:p>
    <w:p>
      <w:r>
        <w:t>AUC по токенам-фактам (n = 96, ДИ широкие) чуть выше у middle</w:t>
      </w:r>
    </w:p>
    <w:p>
      <w:r>
        <w:t>attention_entropy (0,634) и −4 ctx_attention_mass (0,635) — это единственный</w:t>
      </w:r>
    </w:p>
    <w:p>
      <w:r>
        <w:t>намёк на сигнал, и его надо проверять отдельно, а не выдавать за результат.</w:t>
      </w:r>
    </w:p>
    <w:p>
      <w:r>
        <w:t>Это ровно тот случай, который задание описывает как «если AUC около 0,50»:</w:t>
      </w:r>
    </w:p>
    <w:p>
      <w:r>
        <w:t>нужны четыре итерации доработки признаков — нормировка массы внимания,</w:t>
      </w:r>
    </w:p>
    <w:p>
      <w:r>
        <w:t>позиция и расстояние до подтверждающего фрагмента, агрегация по подсловам и</w:t>
      </w:r>
    </w:p>
    <w:p>
      <w:r>
        <w:t>словам, лексико-семантические признаки поверх внимания — с числом после каждой.</w:t>
      </w:r>
    </w:p>
    <w:p>
      <w:r>
        <w:t>Пилот больше не «не прогнан»: он прогнан и дал отрицательный ответ.</w:t>
      </w:r>
    </w:p>
    <w:p>
      <w:pPr>
        <w:pStyle w:val="Heading2"/>
      </w:pPr>
      <w:r>
        <w:t>Шаг 20-14. Итерация 1 доработки признаков: нормировка массы внимания</w:t>
      </w:r>
    </w:p>
    <w:p>
      <w:r>
        <w:rPr>
          <w:b/>
        </w:rPr>
        <w:t>Основание.</w:t>
      </w:r>
      <w:r>
        <w:t xml:space="preserve"> Пилот на реальной модели (шаг 20-13) дал AUC 0,474–0,512 по всем</w:t>
      </w:r>
    </w:p>
    <w:p>
      <w:r>
        <w:t>12 комбинациям «слой × признак»: все доверительные интервалы накрывают 0,50.</w:t>
      </w:r>
    </w:p>
    <w:p>
      <w:r>
        <w:t>Значит, признаки в текущем виде не несут сигнала, и по заданию нужны четыре</w:t>
      </w:r>
    </w:p>
    <w:p>
      <w:r>
        <w:t>итерации доработки с числом после каждой.</w:t>
      </w:r>
    </w:p>
    <w:p>
      <w:r>
        <w:rPr>
          <w:b/>
        </w:rPr>
        <w:t>Гипотеза итерации 1.</w:t>
      </w:r>
      <w:r>
        <w:t xml:space="preserve"> Сырая масса внимания на контекст</w:t>
      </w:r>
    </w:p>
    <w:p>
      <w:r>
        <w:t>(</w:t>
      </w:r>
      <w:r>
        <w:rPr>
          <w:rFonts w:ascii="Consolas" w:hAnsi="Consolas"/>
          <w:color w:val="224488"/>
          <w:sz w:val="19"/>
        </w:rPr>
        <w:t>ctx_attention_mass</w:t>
      </w:r>
      <w:r>
        <w:t>) смешана с артефактом длины. При равномерном внимании</w:t>
      </w:r>
    </w:p>
    <w:p>
      <w:r>
        <w:t>токен ответа отдаёт контексту долю, равную доле контекстных позиций в его</w:t>
      </w:r>
    </w:p>
    <w:p>
      <w:r>
        <w:t>causal-префиксе: для контекста на 900 токенов это ~0,9, для контекста на</w:t>
      </w:r>
    </w:p>
    <w:p>
      <w:r>
        <w:t>90 токенов — ~0,09. Поэтому:</w:t>
      </w:r>
    </w:p>
    <w:p>
      <w:pPr>
        <w:pStyle w:val="ListBullet"/>
      </w:pPr>
      <w:r>
        <w:t>длинный документ кажется «поддержанным» за счёт размера, а не за счёт опоры;</w:t>
      </w:r>
    </w:p>
    <w:p>
      <w:pPr>
        <w:pStyle w:val="ListBullet"/>
      </w:pPr>
      <w:r>
        <w:t>токены в конце длинного ответа systematically получают меньшую массу, чем в</w:t>
      </w:r>
    </w:p>
    <w:p>
      <w:r>
        <w:t xml:space="preserve">  начале, просто из-за позиции;</w:t>
      </w:r>
    </w:p>
    <w:p>
      <w:pPr>
        <w:pStyle w:val="ListBullet"/>
      </w:pPr>
      <w:r>
        <w:t>сравнивать массы между документами разной длины было нельзя.</w:t>
      </w:r>
    </w:p>
    <w:p>
      <w:r>
        <w:rPr>
          <w:b/>
        </w:rPr>
        <w:t>Что сделано</w:t>
      </w:r>
      <w:r>
        <w:t xml:space="preserve"> (коммит </w:t>
      </w:r>
      <w:r>
        <w:rPr>
          <w:rFonts w:ascii="Consolas" w:hAnsi="Consolas"/>
          <w:color w:val="224488"/>
          <w:sz w:val="19"/>
        </w:rPr>
        <w:t>2816193</w:t>
      </w:r>
      <w:r>
        <w:t xml:space="preserve">, файлы </w:t>
      </w:r>
      <w:r>
        <w:rPr>
          <w:rFonts w:ascii="Consolas" w:hAnsi="Consolas"/>
          <w:color w:val="224488"/>
          <w:sz w:val="19"/>
        </w:rPr>
        <w:t>spanverify/features.py</w:t>
      </w:r>
      <w:r>
        <w:t>,</w:t>
      </w:r>
    </w:p>
    <w:p>
      <w:r>
        <w:rPr>
          <w:rFonts w:ascii="Consolas" w:hAnsi="Consolas"/>
          <w:color w:val="224488"/>
          <w:sz w:val="19"/>
        </w:rPr>
        <w:t>scripts/pilot_rugpt3small.py</w:t>
      </w:r>
      <w:r>
        <w:t xml:space="preserve">, </w:t>
      </w:r>
      <w:r>
        <w:rPr>
          <w:rFonts w:ascii="Consolas" w:hAnsi="Consolas"/>
          <w:color w:val="224488"/>
          <w:sz w:val="19"/>
        </w:rPr>
        <w:t>tests/test_context_mass_norm.py</w:t>
      </w:r>
      <w:r>
        <w:t>):</w:t>
      </w:r>
    </w:p>
    <w:p>
      <w:pPr>
        <w:pStyle w:val="ListBullet"/>
      </w:pPr>
      <w:r>
        <w:t xml:space="preserve">чистые функции </w:t>
      </w:r>
      <w:r>
        <w:rPr>
          <w:rFonts w:ascii="Consolas" w:hAnsi="Consolas"/>
          <w:color w:val="224488"/>
          <w:sz w:val="19"/>
        </w:rPr>
        <w:t>expected_context_mass(context_tokens, position)</w:t>
      </w:r>
      <w:r>
        <w:t xml:space="preserve"> (доля</w:t>
      </w:r>
    </w:p>
    <w:p>
      <w:r>
        <w:t xml:space="preserve">  контекстных позиций в доступном префиксе), </w:t>
      </w:r>
      <w:r>
        <w:rPr>
          <w:rFonts w:ascii="Consolas" w:hAnsi="Consolas"/>
          <w:color w:val="224488"/>
          <w:sz w:val="19"/>
        </w:rPr>
        <w:t>normalised_context_mass</w:t>
      </w:r>
    </w:p>
    <w:p>
      <w:r>
        <w:t xml:space="preserve">  (Observed/Expected) и </w:t>
      </w:r>
      <w:r>
        <w:rPr>
          <w:rFonts w:ascii="Consolas" w:hAnsi="Consolas"/>
          <w:color w:val="224488"/>
          <w:sz w:val="19"/>
        </w:rPr>
        <w:t>context_mass_lift</w:t>
      </w:r>
      <w:r>
        <w:t xml:space="preserve"> (Observed − Expected, в [−1, 1]);</w:t>
      </w:r>
    </w:p>
    <w:p>
      <w:pPr>
        <w:pStyle w:val="ListBullet"/>
      </w:pPr>
      <w:r>
        <w:t xml:space="preserve">в </w:t>
      </w:r>
      <w:r>
        <w:rPr>
          <w:rFonts w:ascii="Consolas" w:hAnsi="Consolas"/>
          <w:color w:val="224488"/>
          <w:sz w:val="19"/>
        </w:rPr>
        <w:t>FeatureMatrix</w:t>
      </w:r>
      <w:r>
        <w:t xml:space="preserve"> добавлены диагностические поля </w:t>
      </w:r>
      <w:r>
        <w:rPr>
          <w:rFonts w:ascii="Consolas" w:hAnsi="Consolas"/>
          <w:color w:val="224488"/>
          <w:sz w:val="19"/>
        </w:rPr>
        <w:t>ctx_mass_expected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ctx_mass_norm</w:t>
      </w:r>
      <w:r>
        <w:t xml:space="preserve">, </w:t>
      </w:r>
      <w:r>
        <w:rPr>
          <w:rFonts w:ascii="Consolas" w:hAnsi="Consolas"/>
          <w:color w:val="224488"/>
          <w:sz w:val="19"/>
        </w:rPr>
        <w:t>ctx_mass_lift</w:t>
      </w:r>
      <w:r>
        <w:t xml:space="preserve">; </w:t>
      </w:r>
      <w:r>
        <w:rPr>
          <w:rFonts w:ascii="Consolas" w:hAnsi="Consolas"/>
          <w:color w:val="224488"/>
          <w:sz w:val="19"/>
        </w:rPr>
        <w:t>hf_features</w:t>
      </w:r>
      <w:r>
        <w:t xml:space="preserve"> их заполняет;</w:t>
      </w:r>
    </w:p>
    <w:p>
      <w:pPr>
        <w:pStyle w:val="ListBullet"/>
      </w:pPr>
      <w:r>
        <w:rPr>
          <w:b/>
        </w:rPr>
        <w:t>в итоговый риск кандидаты не входят</w:t>
      </w:r>
      <w:r>
        <w:t xml:space="preserve"> — в </w:t>
      </w:r>
      <w:r>
        <w:rPr>
          <w:rFonts w:ascii="Consolas" w:hAnsi="Consolas"/>
          <w:color w:val="224488"/>
          <w:sz w:val="19"/>
        </w:rPr>
        <w:t>DEFAULT_WEIGHTS</w:t>
      </w:r>
      <w:r>
        <w:t xml:space="preserve"> их нет, имя</w:t>
      </w:r>
    </w:p>
    <w:p>
      <w:r>
        <w:t xml:space="preserve">  вынесено в </w:t>
      </w:r>
      <w:r>
        <w:rPr>
          <w:rFonts w:ascii="Consolas" w:hAnsi="Consolas"/>
          <w:color w:val="224488"/>
          <w:sz w:val="19"/>
        </w:rPr>
        <w:t>DIAGNOSTIC_FEATURES</w:t>
      </w:r>
      <w:r>
        <w:t>. Сначала измерение, потом решение:</w:t>
      </w:r>
    </w:p>
    <w:p>
      <w:r>
        <w:t xml:space="preserve">  метрика 0,7351 на корпусе A3 не должна меняться от непроверенной правки;</w:t>
      </w:r>
    </w:p>
    <w:p>
      <w:pPr>
        <w:pStyle w:val="ListBullet"/>
      </w:pPr>
      <w:r>
        <w:t>8 тестов на чистых функциях (без torch): вырожденные случаи, монотонность по</w:t>
      </w:r>
    </w:p>
    <w:p>
      <w:r>
        <w:t xml:space="preserve">  позиции, инвариантность к длине контекста, обратный порядок сырых масс.</w:t>
      </w:r>
    </w:p>
    <w:p>
      <w:r>
        <w:rPr>
          <w:b/>
        </w:rPr>
        <w:t>Измерение.</w:t>
      </w:r>
      <w:r>
        <w:t xml:space="preserve"> Пилот теперь считает 5 признаков на 4 слоях вместо 3×4, те же</w:t>
      </w:r>
    </w:p>
    <w:p>
      <w:r>
        <w:t>48 пар, бутстрэп 5000, seed 2026. Прогон 20-14 запущен отдельным workflow.</w:t>
      </w:r>
    </w:p>
    <w:p>
      <w:r>
        <w:rPr>
          <w:b/>
        </w:rPr>
        <w:t>Инцидент (урок).</w:t>
      </w:r>
      <w:r>
        <w:t xml:space="preserve"> В начале захода выяснилось, что рабочая копия расходится с</w:t>
      </w:r>
    </w:p>
    <w:p>
      <w:r>
        <w:t xml:space="preserve">веткой: в ней отсутствовали 211 файлов, присутствующих в </w:t>
      </w:r>
      <w:r>
        <w:rPr>
          <w:rFonts w:ascii="Consolas" w:hAnsi="Consolas"/>
          <w:color w:val="224488"/>
          <w:sz w:val="19"/>
        </w:rPr>
        <w:t>origin</w:t>
      </w:r>
      <w:r>
        <w:t xml:space="preserve"> (</w:t>
      </w:r>
      <w:r>
        <w:rPr>
          <w:rFonts w:ascii="Consolas" w:hAnsi="Consolas"/>
          <w:color w:val="224488"/>
          <w:sz w:val="19"/>
        </w:rPr>
        <w:t>coverage.py</w:t>
      </w:r>
      <w:r>
        <w:t>,</w:t>
      </w:r>
    </w:p>
    <w:p>
      <w:r>
        <w:rPr>
          <w:rFonts w:ascii="Consolas" w:hAnsi="Consolas"/>
          <w:color w:val="224488"/>
          <w:sz w:val="19"/>
        </w:rPr>
        <w:t>normalize.py</w:t>
      </w:r>
      <w:r>
        <w:t xml:space="preserve">, </w:t>
      </w:r>
      <w:r>
        <w:rPr>
          <w:rFonts w:ascii="Consolas" w:hAnsi="Consolas"/>
          <w:color w:val="224488"/>
          <w:sz w:val="19"/>
        </w:rPr>
        <w:t>corpus_a3/splits/*</w:t>
      </w:r>
      <w:r>
        <w:t xml:space="preserve">, </w:t>
      </w:r>
      <w:r>
        <w:rPr>
          <w:rFonts w:ascii="Consolas" w:hAnsi="Consolas"/>
          <w:color w:val="224488"/>
          <w:sz w:val="19"/>
        </w:rPr>
        <w:t>TODO_AUDIT.md</w:t>
      </w:r>
      <w:r>
        <w:t>, 8 тестов, акты).</w:t>
      </w:r>
    </w:p>
    <w:p>
      <w:r>
        <w:t xml:space="preserve">Причина — </w:t>
      </w:r>
      <w:r>
        <w:rPr>
          <w:rFonts w:ascii="Consolas" w:hAnsi="Consolas"/>
          <w:color w:val="224488"/>
          <w:sz w:val="19"/>
        </w:rPr>
        <w:t>git reset --hard FETCH_HEAD</w:t>
      </w:r>
      <w:r>
        <w:t xml:space="preserve"> после </w:t>
      </w:r>
      <w:r>
        <w:rPr>
          <w:rFonts w:ascii="Consolas" w:hAnsi="Consolas"/>
          <w:color w:val="224488"/>
          <w:sz w:val="19"/>
        </w:rPr>
        <w:t>git fetch origin data/metrics</w:t>
      </w:r>
      <w:r>
        <w:t>:</w:t>
      </w:r>
    </w:p>
    <w:p>
      <w:r>
        <w:rPr>
          <w:rFonts w:ascii="Consolas" w:hAnsi="Consolas"/>
          <w:color w:val="224488"/>
          <w:sz w:val="19"/>
        </w:rPr>
        <w:t>FETCH_HEAD</w:t>
      </w:r>
      <w:r>
        <w:t xml:space="preserve"> указывал на orphan-ветку </w:t>
      </w:r>
      <w:r>
        <w:rPr>
          <w:rFonts w:ascii="Consolas" w:hAnsi="Consolas"/>
          <w:color w:val="224488"/>
          <w:sz w:val="19"/>
        </w:rPr>
        <w:t>data/metrics</w:t>
      </w:r>
      <w:r>
        <w:t xml:space="preserve"> с пустым коммитом. Файлы</w:t>
      </w:r>
    </w:p>
    <w:p>
      <w:r>
        <w:t xml:space="preserve">не потеряны (они были в git), восстановлены </w:t>
      </w:r>
      <w:r>
        <w:rPr>
          <w:rFonts w:ascii="Consolas" w:hAnsi="Consolas"/>
          <w:color w:val="224488"/>
          <w:sz w:val="19"/>
        </w:rPr>
        <w:t>git reset --hard</w:t>
      </w:r>
      <w:r>
        <w:t xml:space="preserve"> на настоящую</w:t>
      </w:r>
    </w:p>
    <w:p>
      <w:r>
        <w:t xml:space="preserve">ветку. **Правило: перед </w:t>
      </w:r>
      <w:r>
        <w:rPr>
          <w:rFonts w:ascii="Consolas" w:hAnsi="Consolas"/>
          <w:color w:val="224488"/>
          <w:sz w:val="19"/>
        </w:rPr>
        <w:t>reset --hard FETCH_HEAD</w:t>
      </w:r>
      <w:r>
        <w:t xml:space="preserve"> всегда проверять, от какой</w:t>
      </w:r>
    </w:p>
    <w:p>
      <w:r>
        <w:t xml:space="preserve">ветки этот </w:t>
      </w:r>
      <w:r>
        <w:rPr>
          <w:rFonts w:ascii="Consolas" w:hAnsi="Consolas"/>
          <w:color w:val="224488"/>
          <w:sz w:val="19"/>
        </w:rPr>
        <w:t>FETCH_HEAD</w:t>
      </w:r>
      <w:r>
        <w:t>.**</w:t>
      </w:r>
    </w:p>
    <w:p>
      <w:r>
        <w:rPr>
          <w:b/>
        </w:rPr>
        <w:t>Инфраструктура.</w:t>
      </w:r>
      <w:r>
        <w:t xml:space="preserve"> Пилот выделен в отдельный workflow</w:t>
      </w:r>
    </w:p>
    <w:p>
      <w:r>
        <w:rPr>
          <w:rFonts w:ascii="Consolas" w:hAnsi="Consolas"/>
          <w:color w:val="224488"/>
          <w:sz w:val="19"/>
        </w:rPr>
        <w:t>.github/workflows/hf-pilot.yml</w:t>
      </w:r>
      <w:r>
        <w:t xml:space="preserve"> со своей concurrency-группой и триггером</w:t>
      </w:r>
    </w:p>
    <w:p>
      <w:r>
        <w:rPr>
          <w:rFonts w:ascii="Consolas" w:hAnsi="Consolas"/>
          <w:color w:val="224488"/>
          <w:sz w:val="19"/>
        </w:rPr>
        <w:t>.github/hf-pilot.trigger</w:t>
      </w:r>
      <w:r>
        <w:t xml:space="preserve"> (коммит </w:t>
      </w:r>
      <w:r>
        <w:rPr>
          <w:rFonts w:ascii="Consolas" w:hAnsi="Consolas"/>
          <w:color w:val="224488"/>
          <w:sz w:val="19"/>
        </w:rPr>
        <w:t>27c96e5</w:t>
      </w:r>
      <w:r>
        <w:t>): итерации над признаками не</w:t>
      </w:r>
    </w:p>
    <w:p>
      <w:r>
        <w:t>должны ждать, пока освободится группа experiments, где прогон занимает часы.</w:t>
      </w:r>
    </w:p>
    <w:p>
      <w:r>
        <w:t>Пуш в ветку данных повторяется с rebase — параллельный прогон пишет туда же.</w:t>
      </w:r>
    </w:p>
    <w:p>
      <w:pPr>
        <w:pStyle w:val="Heading2"/>
      </w:pPr>
      <w:r>
        <w:t>Шаг 20-15. Итерация 1 измерена: нормировка массы прироста не дала</w:t>
      </w:r>
    </w:p>
    <w:p>
      <w:r>
        <w:rPr>
          <w:b/>
        </w:rPr>
        <w:t>Прогон 37454859121</w:t>
      </w:r>
      <w:r>
        <w:t xml:space="preserve">, workflow «Пилот hf», ветка </w:t>
      </w:r>
      <w:r>
        <w:rPr>
          <w:rFonts w:ascii="Consolas" w:hAnsi="Consolas"/>
          <w:color w:val="224488"/>
          <w:sz w:val="19"/>
        </w:rPr>
        <w:t>arena/c9346971-smarty-chumakov</w:t>
      </w:r>
      <w:r>
        <w:t>,</w:t>
      </w:r>
    </w:p>
    <w:p>
      <w:r>
        <w:t xml:space="preserve">статус </w:t>
      </w:r>
      <w:r>
        <w:rPr>
          <w:rFonts w:ascii="Consolas" w:hAnsi="Consolas"/>
          <w:color w:val="224488"/>
          <w:sz w:val="19"/>
        </w:rPr>
        <w:t>completed success</w:t>
      </w:r>
      <w:r>
        <w:t>, длительность 594 с. ruGPT3-small, torch 2.14.1+cpu,</w:t>
      </w:r>
    </w:p>
    <w:p>
      <w:r>
        <w:t>transformers 5.18.0, CPU, 96 пар / 2600 токенов, бутстрэп 5000, seed 2026,</w:t>
      </w:r>
    </w:p>
    <w:p>
      <w:r>
        <w:rPr>
          <w:rFonts w:ascii="Consolas" w:hAnsi="Consolas"/>
          <w:color w:val="224488"/>
          <w:sz w:val="19"/>
        </w:rPr>
        <w:t>contrast_ok: true</w:t>
      </w:r>
      <w:r>
        <w:t xml:space="preserve">. Результат — </w:t>
      </w:r>
      <w:r>
        <w:rPr>
          <w:rFonts w:ascii="Consolas" w:hAnsi="Consolas"/>
          <w:color w:val="224488"/>
          <w:sz w:val="19"/>
        </w:rPr>
        <w:t>pilot/pilot.json</w:t>
      </w:r>
      <w:r>
        <w:t xml:space="preserve"> в ветке </w:t>
      </w:r>
      <w:r>
        <w:rPr>
          <w:rFonts w:ascii="Consolas" w:hAnsi="Consolas"/>
          <w:color w:val="224488"/>
          <w:sz w:val="19"/>
        </w:rPr>
        <w:t>data/metrics</w:t>
      </w:r>
      <w:r>
        <w:t>.</w:t>
      </w:r>
    </w:p>
    <w:p>
      <w:r>
        <w:rPr>
          <w:b/>
        </w:rPr>
        <w:t>Число итерации 1</w:t>
      </w:r>
      <w:r>
        <w:t xml:space="preserve"> (ориентированный AUC по всем токенам, 95 % ДИ бутстрэпом):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Признак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first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middle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−4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last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ctx_attention_mass</w:t>
            </w:r>
            <w:r>
              <w:t xml:space="preserve"> (сырая, было)</w:t>
            </w:r>
          </w:p>
        </w:tc>
        <w:tc>
          <w:tcPr>
            <w:tcW w:type="dxa" w:w="1728"/>
          </w:tcPr>
          <w:p>
            <w:r/>
            <w:r>
              <w:t>0,499</w:t>
            </w:r>
          </w:p>
        </w:tc>
        <w:tc>
          <w:tcPr>
            <w:tcW w:type="dxa" w:w="1728"/>
          </w:tcPr>
          <w:p>
            <w:r/>
            <w:r>
              <w:t>0,499</w:t>
            </w:r>
          </w:p>
        </w:tc>
        <w:tc>
          <w:tcPr>
            <w:tcW w:type="dxa" w:w="1728"/>
          </w:tcPr>
          <w:p>
            <w:r/>
            <w:r>
              <w:t>0,488</w:t>
            </w:r>
          </w:p>
        </w:tc>
        <w:tc>
          <w:tcPr>
            <w:tcW w:type="dxa" w:w="1728"/>
          </w:tcPr>
          <w:p>
            <w:r/>
            <w:r>
              <w:t>0,501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ctx_attention_mass_norm</w:t>
            </w:r>
            <w:r>
              <w:t xml:space="preserve"> (Observed/Expected)</w:t>
            </w:r>
          </w:p>
        </w:tc>
        <w:tc>
          <w:tcPr>
            <w:tcW w:type="dxa" w:w="1728"/>
          </w:tcPr>
          <w:p>
            <w:r/>
            <w:r>
              <w:t>0,496</w:t>
            </w:r>
          </w:p>
        </w:tc>
        <w:tc>
          <w:tcPr>
            <w:tcW w:type="dxa" w:w="1728"/>
          </w:tcPr>
          <w:p>
            <w:r/>
            <w:r>
              <w:t>0,505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0,459</w:t>
            </w:r>
          </w:p>
        </w:tc>
        <w:tc>
          <w:tcPr>
            <w:tcW w:type="dxa" w:w="1728"/>
          </w:tcPr>
          <w:p>
            <w:r/>
            <w:r>
              <w:t>0,500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ctx_attention_mass_lift</w:t>
            </w:r>
            <w:r>
              <w:t xml:space="preserve"> (Observed − Expected)</w:t>
            </w:r>
          </w:p>
        </w:tc>
        <w:tc>
          <w:tcPr>
            <w:tcW w:type="dxa" w:w="1728"/>
          </w:tcPr>
          <w:p>
            <w:r/>
            <w:r>
              <w:t>0,494</w:t>
            </w:r>
          </w:p>
        </w:tc>
        <w:tc>
          <w:tcPr>
            <w:tcW w:type="dxa" w:w="1728"/>
          </w:tcPr>
          <w:p>
            <w:r/>
            <w:r>
              <w:t>0,503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0,462</w:t>
            </w:r>
          </w:p>
        </w:tc>
        <w:tc>
          <w:tcPr>
            <w:tcW w:type="dxa" w:w="1728"/>
          </w:tcPr>
          <w:p>
            <w:r/>
            <w:r>
              <w:t>0,500</w:t>
            </w:r>
          </w:p>
        </w:tc>
      </w:tr>
    </w:tbl>
    <w:p/>
    <w:p>
      <w:r>
        <w:rPr>
          <w:b/>
        </w:rPr>
        <w:t>Вывод: гипотеза не подтвердилась.</w:t>
      </w:r>
      <w:r>
        <w:t xml:space="preserve"> Нормировка ничего не дала: три слоя из</w:t>
      </w:r>
    </w:p>
    <w:p>
      <w:r>
        <w:t>четырёх — в пределах ±0,006 от сырой массы, на слое −4 стало заметно хуже</w:t>
      </w:r>
    </w:p>
    <w:p>
      <w:r>
        <w:t>(0,488 → 0,459). Все двенадцать доверительных интервалов по-прежнему накрывают</w:t>
      </w:r>
    </w:p>
    <w:p>
      <w:r>
        <w:t>0,50. Значит, отсутствие сигнала объясняется не артефактом длины контекста.</w:t>
      </w:r>
    </w:p>
    <w:p>
      <w:r>
        <w:rPr>
          <w:b/>
        </w:rPr>
        <w:t>Побочная находка — единственное, что стоит проверять дальше.</w:t>
      </w:r>
      <w:r>
        <w:t xml:space="preserve"> На токенах</w:t>
      </w:r>
    </w:p>
    <w:p>
      <w:r>
        <w:t>числового значения (n = 96, ДИ широкие) нормировка дала рост именно там, где</w:t>
      </w:r>
    </w:p>
    <w:p>
      <w:r>
        <w:t>слой −4 и раньше выделялся: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Признак, слой −4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AUC по факт-токену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ctx_attention_mass</w:t>
            </w:r>
            <w:r>
              <w:t xml:space="preserve"> сырая</w:t>
            </w:r>
          </w:p>
        </w:tc>
        <w:tc>
          <w:tcPr>
            <w:tcW w:type="dxa" w:w="4320"/>
          </w:tcPr>
          <w:p>
            <w:r/>
            <w:r>
              <w:t>0,635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ctx_attention_mass_norm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0,712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ctx_attention_mass_lift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0,726</w:t>
            </w:r>
          </w:p>
        </w:tc>
      </w:tr>
    </w:tbl>
    <w:p/>
    <w:p>
      <w:r>
        <w:t>Оба парных теста значимы. Это уже второй прогон подряд, где комбинация</w:t>
      </w:r>
    </w:p>
    <w:p>
      <w:r>
        <w:t>«слой −4 × факт-токен» выделяется (в шаге 20-13 было 0,635 по сырой массе).</w:t>
      </w:r>
    </w:p>
    <w:p>
      <w:r>
        <w:t>Объём мал, поэтому в отчёт это не идёт, но следующей итерацией надо мерить</w:t>
      </w:r>
    </w:p>
    <w:p>
      <w:r>
        <w:t>именно факт-токены на расширенном числе пар, а не все токены подряд.</w:t>
      </w:r>
    </w:p>
    <w:p>
      <w:r>
        <w:rPr>
          <w:b/>
        </w:rPr>
        <w:t>Дефект отчёта, найденный и исправленный.</w:t>
      </w:r>
      <w:r>
        <w:t xml:space="preserve"> Пилот печатал ориентированный AUC</w:t>
      </w:r>
    </w:p>
    <w:p>
      <w:r>
        <w:t>(при orient = −1 это 1 − AUC) вместе с доверительным интервалом, посчитанным по</w:t>
      </w:r>
    </w:p>
    <w:p>
      <w:r>
        <w:t>неориентированным значениям: число оказывалось вне собственного интервала</w:t>
      </w:r>
    </w:p>
    <w:p>
      <w:r>
        <w:t xml:space="preserve">(AUC 0,459 при ДИ [0,498; 0,585]). Добавлен расчёт </w:t>
      </w:r>
      <w:r>
        <w:rPr>
          <w:rFonts w:ascii="Consolas" w:hAnsi="Consolas"/>
          <w:color w:val="224488"/>
          <w:sz w:val="19"/>
        </w:rPr>
        <w:t>ci_oriented_low/high</w:t>
      </w:r>
      <w:r>
        <w:t>, таблица</w:t>
      </w:r>
    </w:p>
    <w:p>
      <w:r>
        <w:t>печатает согласованные значения.</w:t>
      </w:r>
    </w:p>
    <w:p>
      <w:r>
        <w:rPr>
          <w:b/>
        </w:rPr>
        <w:t>Итерация 2 подготовлена</w:t>
      </w:r>
      <w:r>
        <w:t xml:space="preserve"> (коммит идёт следом): признаки расстояния до</w:t>
      </w:r>
    </w:p>
    <w:p>
      <w:r>
        <w:t xml:space="preserve">подтверждающего фрагмента — </w:t>
      </w:r>
      <w:r>
        <w:rPr>
          <w:rFonts w:ascii="Consolas" w:hAnsi="Consolas"/>
          <w:color w:val="224488"/>
          <w:sz w:val="19"/>
        </w:rPr>
        <w:t>ctx_max_similarity</w:t>
      </w:r>
      <w:r>
        <w:t xml:space="preserve"> (максимум косинуса вместо</w:t>
      </w:r>
    </w:p>
    <w:p>
      <w:r>
        <w:t xml:space="preserve">среднего по топ-5), </w:t>
      </w:r>
      <w:r>
        <w:rPr>
          <w:rFonts w:ascii="Consolas" w:hAnsi="Consolas"/>
          <w:color w:val="224488"/>
          <w:sz w:val="19"/>
        </w:rPr>
        <w:t>ctx_support_distance</w:t>
      </w:r>
      <w:r>
        <w:t xml:space="preserve"> (нормированное расстояние до</w:t>
      </w:r>
    </w:p>
    <w:p>
      <w:r>
        <w:t xml:space="preserve">аргмакса) и </w:t>
      </w:r>
      <w:r>
        <w:rPr>
          <w:rFonts w:ascii="Consolas" w:hAnsi="Consolas"/>
          <w:color w:val="224488"/>
          <w:sz w:val="19"/>
        </w:rPr>
        <w:t>ctx_similarity_decay</w:t>
      </w:r>
      <w:r>
        <w:t xml:space="preserve"> (</w:t>
      </w:r>
      <w:r>
        <w:rPr>
          <w:rFonts w:ascii="Consolas" w:hAnsi="Consolas"/>
          <w:color w:val="224488"/>
          <w:sz w:val="19"/>
        </w:rPr>
        <w:t>sim · exp(−d/τ)</w:t>
      </w:r>
      <w:r>
        <w:t>, τ = 10 % длины).</w:t>
      </w:r>
    </w:p>
    <w:p>
      <w:r>
        <w:t>Гипотеза: усреднение топ-5 размывает единственный сильный источник, а</w:t>
      </w:r>
    </w:p>
    <w:p>
      <w:r>
        <w:t>удалённость опоры — самостоятельный признак риска.</w:t>
      </w:r>
    </w:p>
    <w:p>
      <w:pPr>
        <w:pStyle w:val="Heading2"/>
      </w:pPr>
      <w:r>
        <w:t>Шаг 20-16. Итерация 2 измерена: первый признак, отличимый от случайного</w:t>
      </w:r>
    </w:p>
    <w:p>
      <w:r>
        <w:rPr>
          <w:b/>
        </w:rPr>
        <w:t>Прогон 37457209064</w:t>
      </w:r>
      <w:r>
        <w:t xml:space="preserve">, workflow «Пилот hf», статус </w:t>
      </w:r>
      <w:r>
        <w:rPr>
          <w:rFonts w:ascii="Consolas" w:hAnsi="Consolas"/>
          <w:color w:val="224488"/>
          <w:sz w:val="19"/>
        </w:rPr>
        <w:t>completed success</w:t>
      </w:r>
      <w:r>
        <w:t>,</w:t>
      </w:r>
    </w:p>
    <w:p>
      <w:r>
        <w:t>536,7 с. Те же условия: ruGPT3-small, torch 2.14.1+cpu, transformers 5.18.0,</w:t>
      </w:r>
    </w:p>
    <w:p>
      <w:r>
        <w:t xml:space="preserve">CPU, 96 пар / 2600 токенов, бутстрэп 5000, seed 2026, </w:t>
      </w:r>
      <w:r>
        <w:rPr>
          <w:rFonts w:ascii="Consolas" w:hAnsi="Consolas"/>
          <w:color w:val="224488"/>
          <w:sz w:val="19"/>
        </w:rPr>
        <w:t>contrast_ok: true</w:t>
      </w:r>
      <w:r>
        <w:t>.</w:t>
      </w:r>
    </w:p>
    <w:p>
      <w:r>
        <w:t xml:space="preserve">Результат — </w:t>
      </w:r>
      <w:r>
        <w:rPr>
          <w:rFonts w:ascii="Consolas" w:hAnsi="Consolas"/>
          <w:color w:val="224488"/>
          <w:sz w:val="19"/>
        </w:rPr>
        <w:t>pilot/pilot.json</w:t>
      </w:r>
      <w:r>
        <w:t xml:space="preserve"> в ветке </w:t>
      </w:r>
      <w:r>
        <w:rPr>
          <w:rFonts w:ascii="Consolas" w:hAnsi="Consolas"/>
          <w:color w:val="224488"/>
          <w:sz w:val="19"/>
        </w:rPr>
        <w:t>data/metrics</w:t>
      </w:r>
      <w:r>
        <w:t>.</w:t>
      </w:r>
    </w:p>
    <w:p>
      <w:r>
        <w:rPr>
          <w:b/>
        </w:rPr>
        <w:t>Число итерации 2</w:t>
      </w:r>
      <w:r>
        <w:t xml:space="preserve"> (ориентированный AUC по всем токенам, 95 % ДИ):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Признак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first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middle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−4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last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ctx_max_similarity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0,585 [0,543; 0,629]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0,575 [0,530; 0,618]</w:t>
            </w:r>
          </w:p>
        </w:tc>
        <w:tc>
          <w:tcPr>
            <w:tcW w:type="dxa" w:w="1728"/>
          </w:tcPr>
          <w:p>
            <w:r/>
            <w:r>
              <w:t>0,514</w:t>
            </w:r>
          </w:p>
        </w:tc>
        <w:tc>
          <w:tcPr>
            <w:tcW w:type="dxa" w:w="1728"/>
          </w:tcPr>
          <w:p>
            <w:r/>
            <w:r>
              <w:t>0,502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ctx_support_distance</w:t>
            </w:r>
          </w:p>
        </w:tc>
        <w:tc>
          <w:tcPr>
            <w:tcW w:type="dxa" w:w="1728"/>
          </w:tcPr>
          <w:p>
            <w:r/>
            <w:r>
              <w:t>0,505</w:t>
            </w:r>
          </w:p>
        </w:tc>
        <w:tc>
          <w:tcPr>
            <w:tcW w:type="dxa" w:w="1728"/>
          </w:tcPr>
          <w:p>
            <w:r/>
            <w:r>
              <w:t>0,500</w:t>
            </w:r>
          </w:p>
        </w:tc>
        <w:tc>
          <w:tcPr>
            <w:tcW w:type="dxa" w:w="1728"/>
          </w:tcPr>
          <w:p>
            <w:r/>
            <w:r>
              <w:t>0,500</w:t>
            </w:r>
          </w:p>
        </w:tc>
        <w:tc>
          <w:tcPr>
            <w:tcW w:type="dxa" w:w="1728"/>
          </w:tcPr>
          <w:p>
            <w:r/>
            <w:r>
              <w:t>0,500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ctx_similarity_decay</w:t>
            </w:r>
          </w:p>
        </w:tc>
        <w:tc>
          <w:tcPr>
            <w:tcW w:type="dxa" w:w="1728"/>
          </w:tcPr>
          <w:p>
            <w:r/>
            <w:r>
              <w:t>0,516</w:t>
            </w:r>
          </w:p>
        </w:tc>
        <w:tc>
          <w:tcPr>
            <w:tcW w:type="dxa" w:w="1728"/>
          </w:tcPr>
          <w:p>
            <w:r/>
            <w:r>
              <w:t>0,508</w:t>
            </w:r>
          </w:p>
        </w:tc>
        <w:tc>
          <w:tcPr>
            <w:tcW w:type="dxa" w:w="1728"/>
          </w:tcPr>
          <w:p>
            <w:r/>
            <w:r>
              <w:t>0,502</w:t>
            </w:r>
          </w:p>
        </w:tc>
        <w:tc>
          <w:tcPr>
            <w:tcW w:type="dxa" w:w="1728"/>
          </w:tcPr>
          <w:p>
            <w:r/>
            <w:r>
              <w:t>0,500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embedding_density</w:t>
            </w:r>
            <w:r>
              <w:t xml:space="preserve"> (было, топ-5)</w:t>
            </w:r>
          </w:p>
        </w:tc>
        <w:tc>
          <w:tcPr>
            <w:tcW w:type="dxa" w:w="1728"/>
          </w:tcPr>
          <w:p>
            <w:r/>
            <w:r>
              <w:t>0,476</w:t>
            </w:r>
          </w:p>
        </w:tc>
        <w:tc>
          <w:tcPr>
            <w:tcW w:type="dxa" w:w="1728"/>
          </w:tcPr>
          <w:p>
            <w:r/>
            <w:r>
              <w:t>0,474</w:t>
            </w:r>
          </w:p>
        </w:tc>
        <w:tc>
          <w:tcPr>
            <w:tcW w:type="dxa" w:w="1728"/>
          </w:tcPr>
          <w:p>
            <w:r/>
            <w:r>
              <w:t>0,502</w:t>
            </w:r>
          </w:p>
        </w:tc>
        <w:tc>
          <w:tcPr>
            <w:tcW w:type="dxa" w:w="1728"/>
          </w:tcPr>
          <w:p>
            <w:r/>
            <w:r>
              <w:t>0,502</w:t>
            </w:r>
          </w:p>
        </w:tc>
      </w:tr>
    </w:tbl>
    <w:p/>
    <w:p>
      <w:r>
        <w:rPr>
          <w:b/>
        </w:rPr>
        <w:t>Вывод: гипотеза подтвердилась частично.</w:t>
      </w:r>
      <w:r>
        <w:t xml:space="preserve"> Максимум косинусной похожести на</w:t>
      </w:r>
    </w:p>
    <w:p>
      <w:r>
        <w:t>токены контекста — **первый признак за всё время, у которого 95 % доверительный</w:t>
      </w:r>
    </w:p>
    <w:p>
      <w:r>
        <w:t>интервал не накрывает 0,50**, причём на двух слоях из четырёх (first и middle).</w:t>
      </w:r>
    </w:p>
    <w:p>
      <w:r>
        <w:t>Причина, по которой работавшая раньше плотность молчала: усреднение по топ-5</w:t>
      </w:r>
    </w:p>
    <w:p>
      <w:r>
        <w:t>размывает единственный сильный источник — в длинном документе у токена обычно</w:t>
      </w:r>
    </w:p>
    <w:p>
      <w:r>
        <w:t>есть один настоящий источник и четыре случайных соседа.</w:t>
      </w:r>
    </w:p>
    <w:p>
      <w:r>
        <w:t>Расстояние до источника и штраф за удалённость сигнала не дали (0,500–0,516):</w:t>
      </w:r>
    </w:p>
    <w:p>
      <w:r>
        <w:t>для этого корпуса важно само наличие близкого фрагмента, а не его положение.</w:t>
      </w:r>
    </w:p>
    <w:p>
      <w:r>
        <w:rPr>
          <w:b/>
        </w:rPr>
        <w:t>Важное ограничение, без которого число нельзя читать как успех.</w:t>
      </w:r>
      <w:r>
        <w:t xml:space="preserve"> На токенах</w:t>
      </w:r>
    </w:p>
    <w:p>
      <w:r>
        <w:t xml:space="preserve">числового значения знак признака </w:t>
      </w:r>
      <w:r>
        <w:rPr>
          <w:b/>
        </w:rPr>
        <w:t>обращается</w:t>
      </w:r>
      <w:r>
        <w:t xml:space="preserve">: </w:t>
      </w:r>
      <w:r>
        <w:rPr>
          <w:rFonts w:ascii="Consolas" w:hAnsi="Consolas"/>
          <w:color w:val="224488"/>
          <w:sz w:val="19"/>
        </w:rPr>
        <w:t>auc_fact</w:t>
      </w:r>
      <w:r>
        <w:t xml:space="preserve"> = 0,000 (first) и</w:t>
      </w:r>
    </w:p>
    <w:p>
      <w:r>
        <w:t>0,035 (middle) против 0,585 по всем токенам. То есть выдуманное число похоже на</w:t>
      </w:r>
    </w:p>
    <w:p>
      <w:r>
        <w:t xml:space="preserve">контекст </w:t>
      </w:r>
      <w:r>
        <w:rPr>
          <w:i/>
        </w:rPr>
        <w:t>сильнее</w:t>
      </w:r>
      <w:r>
        <w:t>, чем настоящее. Объяснение: в контрастных парах выдуманное</w:t>
      </w:r>
    </w:p>
    <w:p>
      <w:r>
        <w:t>число скопировано из соседнего фрагмента того же документа, поэтому его вектор</w:t>
      </w:r>
    </w:p>
    <w:p>
      <w:r>
        <w:t>близок к контексту. Значит, признак «похожесть на контекст» нельзя применять к</w:t>
      </w:r>
    </w:p>
    <w:p>
      <w:r>
        <w:t>числам с тем же знаком, что к обычным словам, — это надо проверить отдельно на</w:t>
      </w:r>
    </w:p>
    <w:p>
      <w:r>
        <w:t>расширенном корпусе, прежде чем пускать в итоговый риск.</w:t>
      </w:r>
    </w:p>
    <w:p>
      <w:r>
        <w:rPr>
          <w:b/>
        </w:rPr>
        <w:t>Статус:</w:t>
      </w:r>
      <w:r>
        <w:t xml:space="preserve"> AUC 0,585 — это слабый, но статистически отличимый от случайного</w:t>
      </w:r>
    </w:p>
    <w:p>
      <w:r>
        <w:t>сигнал на 96 синтетических парах малой модели. Это не качество продукта и не</w:t>
      </w:r>
    </w:p>
    <w:p>
      <w:r>
        <w:t>повод менять веса: кандидат остаётся вне итогового риска до проверки на корпусе.</w:t>
      </w:r>
    </w:p>
    <w:p>
      <w:r>
        <w:rPr>
          <w:b/>
        </w:rPr>
        <w:t>Итерация 3</w:t>
      </w:r>
      <w:r>
        <w:t xml:space="preserve"> — развитие найденного: нормировка «выделенности» максимума над</w:t>
      </w:r>
    </w:p>
    <w:p>
      <w:r>
        <w:t>фоном (</w:t>
      </w:r>
      <w:r>
        <w:rPr>
          <w:rFonts w:ascii="Consolas" w:hAnsi="Consolas"/>
          <w:color w:val="224488"/>
          <w:sz w:val="19"/>
        </w:rPr>
        <w:t>max − mean</w:t>
      </w:r>
      <w:r>
        <w:t>) и над вторым по силе источником (</w:t>
      </w:r>
      <w:r>
        <w:rPr>
          <w:rFonts w:ascii="Consolas" w:hAnsi="Consolas"/>
          <w:color w:val="224488"/>
          <w:sz w:val="19"/>
        </w:rPr>
        <w:t>max − second</w:t>
      </w:r>
      <w:r>
        <w:t>), чтобы</w:t>
      </w:r>
    </w:p>
    <w:p>
      <w:r>
        <w:t>отделить настоящую опору от общего уровня похожести документа.</w:t>
      </w:r>
    </w:p>
    <w:p>
      <w:pPr>
        <w:pStyle w:val="Heading2"/>
      </w:pPr>
      <w:r>
        <w:t>Шаг 20-17. Итерация 3 измерена: выделенность над фоном сигнал не усилила</w:t>
      </w:r>
    </w:p>
    <w:p>
      <w:r>
        <w:rPr>
          <w:b/>
        </w:rPr>
        <w:t>Прогон 37460926513</w:t>
      </w:r>
      <w:r>
        <w:t xml:space="preserve">, workflow «Пилот hf», статус </w:t>
      </w:r>
      <w:r>
        <w:rPr>
          <w:rFonts w:ascii="Consolas" w:hAnsi="Consolas"/>
          <w:color w:val="224488"/>
          <w:sz w:val="19"/>
        </w:rPr>
        <w:t>completed success</w:t>
      </w:r>
      <w:r>
        <w:t>,</w:t>
      </w:r>
    </w:p>
    <w:p>
      <w:r>
        <w:t>496 с. Условия те же: ruGPT3-small, torch 2.14.1+cpu, transformers 5.18.0, CPU,</w:t>
      </w:r>
    </w:p>
    <w:p>
      <w:r>
        <w:t xml:space="preserve">96 пар / 2600 токенов, бутстрэп 5000, seed 2026, </w:t>
      </w:r>
      <w:r>
        <w:rPr>
          <w:rFonts w:ascii="Consolas" w:hAnsi="Consolas"/>
          <w:color w:val="224488"/>
          <w:sz w:val="19"/>
        </w:rPr>
        <w:t>contrast_ok: true</w:t>
      </w:r>
      <w:r>
        <w:t>.</w:t>
      </w:r>
    </w:p>
    <w:p>
      <w:r>
        <w:rPr>
          <w:b/>
        </w:rPr>
        <w:t>Число итерации 3</w:t>
      </w:r>
      <w:r>
        <w:t xml:space="preserve"> (ориентированный AUC по всем токенам, 95 % ДИ;</w:t>
      </w:r>
    </w:p>
    <w:p>
      <w:r>
        <w:rPr>
          <w:rFonts w:ascii="Consolas" w:hAnsi="Consolas"/>
          <w:color w:val="224488"/>
          <w:sz w:val="19"/>
        </w:rPr>
        <w:t>*</w:t>
      </w:r>
      <w:r>
        <w:t xml:space="preserve"> — интервал целиком выше 0,50):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Признак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first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middle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−4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last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ctx_max_similarity</w:t>
            </w:r>
            <w:r>
              <w:t xml:space="preserve"> (итерация 2)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0,585 [0,543; 0,629]\</w:t>
            </w:r>
            <w:r>
              <w:t>*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0,575 [0,530; 0,618]\</w:t>
            </w:r>
            <w:r>
              <w:t>*</w:t>
            </w:r>
          </w:p>
        </w:tc>
        <w:tc>
          <w:tcPr>
            <w:tcW w:type="dxa" w:w="1728"/>
          </w:tcPr>
          <w:p>
            <w:r/>
            <w:r>
              <w:t>0,514</w:t>
            </w:r>
          </w:p>
        </w:tc>
        <w:tc>
          <w:tcPr>
            <w:tcW w:type="dxa" w:w="1728"/>
          </w:tcPr>
          <w:p>
            <w:r/>
            <w:r>
              <w:t>0,502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ctx_sim_contrast</w:t>
            </w:r>
            <w:r>
              <w:t xml:space="preserve"> (max − mean)</w:t>
            </w:r>
          </w:p>
        </w:tc>
        <w:tc>
          <w:tcPr>
            <w:tcW w:type="dxa" w:w="1728"/>
          </w:tcPr>
          <w:p>
            <w:r/>
            <w:r>
              <w:t>0,551 [0,505; 0,597]*</w:t>
            </w:r>
          </w:p>
        </w:tc>
        <w:tc>
          <w:tcPr>
            <w:tcW w:type="dxa" w:w="1728"/>
          </w:tcPr>
          <w:p>
            <w:r/>
            <w:r>
              <w:t>0,539 [0,494; 0,585]</w:t>
            </w:r>
          </w:p>
        </w:tc>
        <w:tc>
          <w:tcPr>
            <w:tcW w:type="dxa" w:w="1728"/>
          </w:tcPr>
          <w:p>
            <w:r/>
            <w:r>
              <w:t>0,508</w:t>
            </w:r>
          </w:p>
        </w:tc>
        <w:tc>
          <w:tcPr>
            <w:tcW w:type="dxa" w:w="1728"/>
          </w:tcPr>
          <w:p>
            <w:r/>
            <w:r>
              <w:t>0,501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ctx_sim_margin</w:t>
            </w:r>
            <w:r>
              <w:t xml:space="preserve"> (max − второй)</w:t>
            </w:r>
          </w:p>
        </w:tc>
        <w:tc>
          <w:tcPr>
            <w:tcW w:type="dxa" w:w="1728"/>
          </w:tcPr>
          <w:p>
            <w:r/>
            <w:r>
              <w:t>0,530 [0,486; 0,576]</w:t>
            </w:r>
          </w:p>
        </w:tc>
        <w:tc>
          <w:tcPr>
            <w:tcW w:type="dxa" w:w="1728"/>
          </w:tcPr>
          <w:p>
            <w:r/>
            <w:r>
              <w:t>0,533 [0,488; 0,578]</w:t>
            </w:r>
          </w:p>
        </w:tc>
        <w:tc>
          <w:tcPr>
            <w:tcW w:type="dxa" w:w="1728"/>
          </w:tcPr>
          <w:p>
            <w:r/>
            <w:r>
              <w:t>0,511</w:t>
            </w:r>
          </w:p>
        </w:tc>
        <w:tc>
          <w:tcPr>
            <w:tcW w:type="dxa" w:w="1728"/>
          </w:tcPr>
          <w:p>
            <w:r/>
            <w:r>
              <w:t>0,506</w:t>
            </w:r>
          </w:p>
        </w:tc>
      </w:tr>
    </w:tbl>
    <w:p/>
    <w:p>
      <w:r>
        <w:rPr>
          <w:b/>
        </w:rPr>
        <w:t>Вывод: гипотеза не подтвердилась.</w:t>
      </w:r>
      <w:r>
        <w:t xml:space="preserve"> Выделенность максимума над фоном дала</w:t>
      </w:r>
    </w:p>
    <w:p>
      <w:r>
        <w:t>0,551 и 0,530 — оба признака слабее сырого максимума (0,585). Значит, сигнал</w:t>
      </w:r>
    </w:p>
    <w:p>
      <w:r>
        <w:t>несёт именно абсолютная близость токена к контексту, а не её превышение над</w:t>
      </w:r>
    </w:p>
    <w:p>
      <w:r>
        <w:t>общим уровнем похожести документа. Идея «убрать гладкость текста, оставив только</w:t>
      </w:r>
    </w:p>
    <w:p>
      <w:r>
        <w:t>пик» оказалась лишней: в этом корпусе пик и есть сигнал, а фон его не портит.</w:t>
      </w:r>
    </w:p>
    <w:p>
      <w:r>
        <w:rPr>
          <w:b/>
        </w:rPr>
        <w:t>Итог трёх итераций.</w:t>
      </w:r>
      <w:r>
        <w:t xml:space="preserve"> Единственный признак, отличимый от случайного —</w:t>
      </w:r>
    </w:p>
    <w:p>
      <w:r>
        <w:rPr>
          <w:rFonts w:ascii="Consolas" w:hAnsi="Consolas"/>
          <w:color w:val="224488"/>
          <w:sz w:val="19"/>
        </w:rPr>
        <w:t>ctx_max_similarity</w:t>
      </w:r>
      <w:r>
        <w:t xml:space="preserve"> (максимум косинусной похожести токена ответа на токены</w:t>
      </w:r>
    </w:p>
    <w:p>
      <w:r>
        <w:t>контекста, ранние слои модели): AUC 0,585 с ДИ [0,543; 0,629]. Это слабый</w:t>
      </w:r>
    </w:p>
    <w:p>
      <w:r>
        <w:t>сигнал на 96 синтетических парах малой модели; в отчёт как качество продукта он</w:t>
      </w:r>
    </w:p>
    <w:p>
      <w:r>
        <w:t xml:space="preserve">не идёт и в итоговый риск не включён (в </w:t>
      </w:r>
      <w:r>
        <w:rPr>
          <w:rFonts w:ascii="Consolas" w:hAnsi="Consolas"/>
          <w:color w:val="224488"/>
          <w:sz w:val="19"/>
        </w:rPr>
        <w:t>DEFAULT_WEIGHTS</w:t>
      </w:r>
      <w:r>
        <w:t xml:space="preserve"> кандидатов нет,</w:t>
      </w:r>
    </w:p>
    <w:p>
      <w:r>
        <w:t>метрика корпуса A3 0,7351 не изменилась).</w:t>
      </w:r>
    </w:p>
    <w:p>
      <w:r>
        <w:rPr>
          <w:b/>
        </w:rPr>
        <w:t>Осталась итерация 4</w:t>
      </w:r>
      <w:r>
        <w:t xml:space="preserve"> (по заданию — агрегация сабслов/слов по слоям и головам</w:t>
      </w:r>
    </w:p>
    <w:p>
      <w:r>
        <w:t>и лексико-семантические признаки поверх внимания). Из трёх измеренных итераций</w:t>
      </w:r>
    </w:p>
    <w:p>
      <w:r>
        <w:t>следует, что работать надо с абсолютной близостью на ранних слоях, а не с</w:t>
      </w:r>
    </w:p>
    <w:p>
      <w:r>
        <w:t>нормировками и не с позицией источника.</w:t>
      </w:r>
    </w:p>
    <w:p>
      <w:r>
        <w:rPr>
          <w:b/>
        </w:rPr>
        <w:t>Открытый вопрос, без которого найденный сигнал нельзя пускать в дело:</w:t>
      </w:r>
    </w:p>
    <w:p>
      <w:r>
        <w:t xml:space="preserve">инверсия знака на токенах-числах (итерация 2: </w:t>
      </w:r>
      <w:r>
        <w:rPr>
          <w:rFonts w:ascii="Consolas" w:hAnsi="Consolas"/>
          <w:color w:val="224488"/>
          <w:sz w:val="19"/>
        </w:rPr>
        <w:t>auc_fact</w:t>
      </w:r>
      <w:r>
        <w:t xml:space="preserve"> 0,000 и 0,035 против</w:t>
      </w:r>
    </w:p>
    <w:p>
      <w:r>
        <w:t>0,585 по всем токенам). Проверка — отдельным прогоном на расширенном корпусе.</w:t>
      </w:r>
    </w:p>
    <w:p>
      <w:pPr>
        <w:pStyle w:val="Heading2"/>
      </w:pPr>
      <w:r>
        <w:t>Шаг 20-18. Эксперимент hf на корпусе A3 прерван по таймауту: что делать дальше</w:t>
      </w:r>
    </w:p>
    <w:p>
      <w:r>
        <w:rPr>
          <w:b/>
        </w:rPr>
        <w:t>Прогон 37446204812</w:t>
      </w:r>
      <w:r>
        <w:t xml:space="preserve">, job «Эксперименты hf на корпусах A3 и A»: </w:t>
      </w:r>
      <w:r>
        <w:rPr>
          <w:rFonts w:ascii="Consolas" w:hAnsi="Consolas"/>
          <w:color w:val="224488"/>
          <w:sz w:val="19"/>
        </w:rPr>
        <w:t>failure</w:t>
      </w:r>
      <w:r>
        <w:t>,</w:t>
      </w:r>
    </w:p>
    <w:p>
      <w:r>
        <w:t>10:07:27 → 12:08:26 (2 ч 1 мин). Упал шаг 5 «Эксперимент на корпусе A3»: его</w:t>
      </w:r>
    </w:p>
    <w:p>
      <w:r>
        <w:t xml:space="preserve">лимит </w:t>
      </w:r>
      <w:r>
        <w:rPr>
          <w:rFonts w:ascii="Consolas" w:hAnsi="Consolas"/>
          <w:color w:val="224488"/>
          <w:sz w:val="19"/>
        </w:rPr>
        <w:t>timeout-minutes: 120</w:t>
      </w:r>
      <w:r>
        <w:t xml:space="preserve"> выбран целиком, шаги 6–8 (корпус A, сводка,</w:t>
      </w:r>
    </w:p>
    <w:p>
      <w:r>
        <w:t xml:space="preserve">загрузка артефакта) — </w:t>
      </w:r>
      <w:r>
        <w:rPr>
          <w:rFonts w:ascii="Consolas" w:hAnsi="Consolas"/>
          <w:color w:val="224488"/>
          <w:sz w:val="19"/>
        </w:rPr>
        <w:t>skipped</w:t>
      </w:r>
      <w:r>
        <w:t>. Шаг 9 сохранил в ветку данных старые файлы,</w:t>
      </w:r>
    </w:p>
    <w:p>
      <w:r>
        <w:t xml:space="preserve">поэтому </w:t>
      </w:r>
      <w:r>
        <w:rPr>
          <w:rFonts w:ascii="Consolas" w:hAnsi="Consolas"/>
          <w:color w:val="224488"/>
          <w:sz w:val="19"/>
        </w:rPr>
        <w:t>experiments/experiment.md</w:t>
      </w:r>
      <w:r>
        <w:t xml:space="preserve"> там остался демо-версией от 2026-10-03:</w:t>
      </w:r>
    </w:p>
    <w:p>
      <w:r>
        <w:t>читать его как результат прогона нельзя.</w:t>
      </w:r>
    </w:p>
    <w:p>
      <w:r>
        <w:rPr>
          <w:b/>
        </w:rPr>
        <w:t>Причина, посчитанная по времени пилота.</w:t>
      </w:r>
      <w:r>
        <w:t xml:space="preserve"> Пилот: 96 пар за 500 с, то есть</w:t>
      </w:r>
    </w:p>
    <w:p>
      <w:r>
        <w:t>~5,2 с на пару на CPU (ruGPT3-small, прямой проход по всем слоям). Корпус A3 —</w:t>
      </w:r>
    </w:p>
    <w:p>
      <w:r>
        <w:t>1298 пар: один проход ~112 мин, плюс пять обучений головы в кросс-валидации.</w:t>
      </w:r>
    </w:p>
    <w:p>
      <w:r>
        <w:t>В 120 мин не укладывается, а увеличивать лимит нельзя: по правилам проекта ни</w:t>
      </w:r>
    </w:p>
    <w:p>
      <w:r>
        <w:t>один CI-job не должен идти дольше 40 минут.</w:t>
      </w:r>
    </w:p>
    <w:p>
      <w:r>
        <w:rPr>
          <w:b/>
        </w:rPr>
        <w:t>Почему простое разбиение на фолды не поможет.</w:t>
      </w:r>
      <w:r>
        <w:t xml:space="preserve"> Кеша признаков в</w:t>
      </w:r>
    </w:p>
    <w:p>
      <w:r>
        <w:rPr>
          <w:rFonts w:ascii="Consolas" w:hAnsi="Consolas"/>
          <w:color w:val="224488"/>
          <w:sz w:val="19"/>
        </w:rPr>
        <w:t>scripts/run_experiments.py</w:t>
      </w:r>
      <w:r>
        <w:t xml:space="preserve"> нет: каждый фолд пересчитывал бы </w:t>
      </w:r>
      <w:r>
        <w:rPr>
          <w:rFonts w:ascii="Consolas" w:hAnsi="Consolas"/>
          <w:color w:val="224488"/>
          <w:sz w:val="19"/>
        </w:rPr>
        <w:t>hf_features</w:t>
      </w:r>
      <w:r>
        <w:t xml:space="preserve"> для</w:t>
      </w:r>
    </w:p>
    <w:p>
      <w:r>
        <w:t>всех 1298 пар, и пять джобов потратили бы в пять раз больше времени, а не в пять</w:t>
      </w:r>
    </w:p>
    <w:p>
      <w:r>
        <w:t>раз меньше. Сначала нужен отдельный шаг предпосчёта признаков.</w:t>
      </w:r>
    </w:p>
    <w:p>
      <w:r>
        <w:rPr>
          <w:b/>
        </w:rPr>
        <w:t>План (следующий заход):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scripts/precompute_features.py</w:t>
      </w:r>
      <w:r>
        <w:t xml:space="preserve"> — посчитать признаки один раз и записать</w:t>
      </w:r>
    </w:p>
    <w:p>
      <w:r>
        <w:t xml:space="preserve">   кеш в JSONL (матрица на пару). Сам шаг тоже шардируется: 4 части по ~325 пар</w:t>
      </w:r>
    </w:p>
    <w:p>
      <w:r>
        <w:t xml:space="preserve">   ≈ по 28 мин, параллельно, каждый пишет артефакт </w:t>
      </w:r>
      <w:r>
        <w:rPr>
          <w:rFonts w:ascii="Consolas" w:hAnsi="Consolas"/>
          <w:color w:val="224488"/>
          <w:sz w:val="19"/>
        </w:rPr>
        <w:t>features_shard{K}.jsonl</w:t>
      </w:r>
      <w:r>
        <w:t>.</w:t>
      </w:r>
    </w:p>
    <w:p>
      <w:pPr>
        <w:pStyle w:val="ListNumber"/>
      </w:pPr>
      <w:r>
        <w:t>Шаг «Свести признаки» — склеить шарды (секунды).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--features-cache</w:t>
      </w:r>
      <w:r>
        <w:t xml:space="preserve"> в </w:t>
      </w:r>
      <w:r>
        <w:rPr>
          <w:rFonts w:ascii="Consolas" w:hAnsi="Consolas"/>
          <w:color w:val="224488"/>
          <w:sz w:val="19"/>
        </w:rPr>
        <w:t>run_experiments.py</w:t>
      </w:r>
      <w:r>
        <w:t>: кросс-валидация и голова считаются</w:t>
      </w:r>
    </w:p>
    <w:p>
      <w:r>
        <w:t xml:space="preserve">   на готовых признаках, минуты вместо часов.</w:t>
      </w:r>
    </w:p>
    <w:p>
      <w:pPr>
        <w:pStyle w:val="ListNumber"/>
      </w:pPr>
      <w:r>
        <w:t>Быстрое число раньше полного: прогон на подвыборке A3 (300 пар, ~26 мин) с</w:t>
      </w:r>
    </w:p>
    <w:p>
      <w:r>
        <w:t xml:space="preserve">   честной пометкой «подвыборка» — чтобы таблица корпус × режим появилась не</w:t>
      </w:r>
    </w:p>
    <w:p>
      <w:r>
        <w:t xml:space="preserve">   через сутки, а сразу, и уже потом дополнялась полным корпусом.</w:t>
      </w:r>
    </w:p>
    <w:p>
      <w:r>
        <w:rPr>
          <w:b/>
        </w:rPr>
        <w:t>Статус задачи 3.</w:t>
      </w:r>
      <w:r>
        <w:t xml:space="preserve"> Пилот на реальной модели сделан и измерен трижды</w:t>
      </w:r>
    </w:p>
    <w:p>
      <w:r>
        <w:t xml:space="preserve">(итерации 1–3). Эксперименты на корпусах A3 и A в режиме </w:t>
      </w:r>
      <w:r>
        <w:rPr>
          <w:rFonts w:ascii="Consolas" w:hAnsi="Consolas"/>
          <w:color w:val="224488"/>
          <w:sz w:val="19"/>
        </w:rPr>
        <w:t>hf</w:t>
      </w:r>
      <w:r>
        <w:t xml:space="preserve"> — </w:t>
      </w:r>
      <w:r>
        <w:rPr>
          <w:b/>
        </w:rPr>
        <w:t>не получены</w:t>
      </w:r>
      <w:r>
        <w:t>:</w:t>
      </w:r>
    </w:p>
    <w:p>
      <w:r>
        <w:t>это единственное, что отделяет таблицу метрик от полностью реальных чисел.</w:t>
      </w:r>
    </w:p>
    <w:p>
      <w:pPr>
        <w:pStyle w:val="Heading2"/>
      </w:pPr>
      <w:r>
        <w:t>Шаг 20-19. Кеш признаков: эксперимент hf больше не считает одно и то же пять раз</w:t>
      </w:r>
    </w:p>
    <w:p>
      <w:r>
        <w:rPr>
          <w:b/>
        </w:rPr>
        <w:t>Причина таймаута, установленная точно.</w:t>
      </w:r>
      <w:r>
        <w:t xml:space="preserve"> Прогон 37446204812 выбрал 120 минут</w:t>
      </w:r>
    </w:p>
    <w:p>
      <w:r>
        <w:t xml:space="preserve">целиком. Расчёт: в кросс-валидации с </w:t>
      </w:r>
      <w:r>
        <w:rPr>
          <w:rFonts w:ascii="Consolas" w:hAnsi="Consolas"/>
          <w:color w:val="224488"/>
          <w:sz w:val="19"/>
        </w:rPr>
        <w:t>--folds 5</w:t>
      </w:r>
      <w:r>
        <w:t xml:space="preserve"> признаки каждой пары нужны</w:t>
      </w:r>
    </w:p>
    <w:p>
      <w:r>
        <w:t xml:space="preserve">в каждом фолде, а </w:t>
      </w:r>
      <w:r>
        <w:rPr>
          <w:rFonts w:ascii="Consolas" w:hAnsi="Consolas"/>
          <w:color w:val="224488"/>
          <w:sz w:val="19"/>
        </w:rPr>
        <w:t>run_experiments.py</w:t>
      </w:r>
      <w:r>
        <w:t xml:space="preserve"> пересчитывал их заново — один и тот же</w:t>
      </w:r>
    </w:p>
    <w:p>
      <w:r>
        <w:t>прямой проход по модели пять раз. Кеша признаков в проекте не было.</w:t>
      </w:r>
    </w:p>
    <w:p>
      <w:r>
        <w:rPr>
          <w:b/>
        </w:rPr>
        <w:t>Что сделано: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spanverify/features.py</w:t>
      </w:r>
      <w:r>
        <w:t xml:space="preserve">: </w:t>
      </w:r>
      <w:r>
        <w:rPr>
          <w:rFonts w:ascii="Consolas" w:hAnsi="Consolas"/>
          <w:color w:val="224488"/>
          <w:sz w:val="19"/>
        </w:rPr>
        <w:t>feature_cache_key(answer, context, mode, model_name)</w:t>
      </w:r>
    </w:p>
    <w:p>
      <w:r>
        <w:t xml:space="preserve">  (SHA256 по ответу + контексту + режиму + модели) и параметр </w:t>
      </w:r>
      <w:r>
        <w:rPr>
          <w:rFonts w:ascii="Consolas" w:hAnsi="Consolas"/>
          <w:color w:val="224488"/>
          <w:sz w:val="19"/>
        </w:rPr>
        <w:t>cache</w:t>
      </w:r>
      <w:r>
        <w:t xml:space="preserve"> в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extract_features</w:t>
      </w:r>
      <w:r>
        <w:t xml:space="preserve"> — единой точке входа признаков;</w:t>
      </w:r>
    </w:p>
    <w:p>
      <w:pPr>
        <w:pStyle w:val="ListBullet"/>
      </w:pPr>
      <w:r>
        <w:t xml:space="preserve">реестр </w:t>
      </w:r>
      <w:r>
        <w:rPr>
          <w:rFonts w:ascii="Consolas" w:hAnsi="Consolas"/>
          <w:color w:val="224488"/>
          <w:sz w:val="19"/>
        </w:rPr>
        <w:t>set_feature_cache</w:t>
      </w:r>
      <w:r>
        <w:t xml:space="preserve"> / </w:t>
      </w:r>
      <w:r>
        <w:rPr>
          <w:rFonts w:ascii="Consolas" w:hAnsi="Consolas"/>
          <w:color w:val="224488"/>
          <w:sz w:val="19"/>
        </w:rPr>
        <w:t>get_feature_cache</w:t>
      </w:r>
      <w:r>
        <w:t>: признаки считаются не только</w:t>
      </w:r>
    </w:p>
    <w:p>
      <w:r>
        <w:t xml:space="preserve">  верификатором, но и обучением </w:t>
      </w:r>
      <w:r>
        <w:rPr>
          <w:rFonts w:ascii="Consolas" w:hAnsi="Consolas"/>
          <w:color w:val="224488"/>
          <w:sz w:val="19"/>
        </w:rPr>
        <w:t>train()</w:t>
      </w:r>
      <w:r>
        <w:t xml:space="preserve">, которое создаёт </w:t>
      </w:r>
      <w:r>
        <w:rPr>
          <w:rFonts w:ascii="Consolas" w:hAnsi="Consolas"/>
          <w:color w:val="224488"/>
          <w:sz w:val="19"/>
        </w:rPr>
        <w:t>Verifier</w:t>
      </w:r>
      <w:r>
        <w:t xml:space="preserve"> внутри</w:t>
      </w:r>
    </w:p>
    <w:p>
      <w:r>
        <w:t xml:space="preserve">  себя, — явный параметр туда не дошёл бы;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CountingFeatureCache</w:t>
      </w:r>
      <w:r>
        <w:t xml:space="preserve"> — кеш со счётчиком попаданий и промахов. Промах опасен</w:t>
      </w:r>
    </w:p>
    <w:p>
      <w:r>
        <w:t xml:space="preserve">  не ошибкой, а тишиной: если ключ разошёлся, модель считает заново, и прогон</w:t>
      </w:r>
    </w:p>
    <w:p>
      <w:r>
        <w:t xml:space="preserve">  снова идёт часами без всякого сигнала в отчёте;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load_feature_cache()</w:t>
      </w:r>
      <w:r>
        <w:t xml:space="preserve"> — читает один файл или каталог независимых шардов;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scripts/precompute_features.py</w:t>
      </w:r>
      <w:r>
        <w:t xml:space="preserve"> — предпосчёт с шардированием</w:t>
      </w:r>
    </w:p>
    <w:p>
      <w:r>
        <w:t xml:space="preserve">  (</w:t>
      </w:r>
      <w:r>
        <w:rPr>
          <w:rFonts w:ascii="Consolas" w:hAnsi="Consolas"/>
          <w:color w:val="224488"/>
          <w:sz w:val="19"/>
        </w:rPr>
        <w:t>--shard K --shards N</w:t>
      </w:r>
      <w:r>
        <w:t>), прогрессом «секунд на пару» и файлом пропусков;</w:t>
      </w:r>
    </w:p>
    <w:p>
      <w:r>
        <w:t xml:space="preserve">  ненулевой код возврата при пропусках: метрики на неполном корпусе — искажение;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scripts/run_experiments.py --features-cache ...</w:t>
      </w:r>
      <w:r>
        <w:t xml:space="preserve"> (можно несколько раз);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Verifier(features_cache=...)</w:t>
      </w:r>
      <w:r>
        <w:t>.</w:t>
      </w:r>
    </w:p>
    <w:p>
      <w:r>
        <w:rPr>
          <w:b/>
        </w:rPr>
        <w:t>Ключи совпадают по конструкции.</w:t>
      </w:r>
      <w:r>
        <w:t xml:space="preserve"> Верификатор передаёт в </w:t>
      </w:r>
      <w:r>
        <w:rPr>
          <w:rFonts w:ascii="Consolas" w:hAnsi="Consolas"/>
          <w:color w:val="224488"/>
          <w:sz w:val="19"/>
        </w:rPr>
        <w:t>_features</w:t>
      </w:r>
      <w:r>
        <w:t xml:space="preserve"> контекст</w:t>
      </w:r>
    </w:p>
    <w:p>
      <w:r>
        <w:t>без преобразований (</w:t>
      </w:r>
      <w:r>
        <w:rPr>
          <w:rFonts w:ascii="Consolas" w:hAnsi="Consolas"/>
          <w:color w:val="224488"/>
          <w:sz w:val="19"/>
        </w:rPr>
        <w:t>context_text = prompt if prompt else context</w:t>
      </w:r>
      <w:r>
        <w:t>), поэтому</w:t>
      </w:r>
    </w:p>
    <w:p>
      <w:r>
        <w:t>ключ, посчитанный при предпосчёте от того же поля записи, совпадёт. Счётчик</w:t>
      </w:r>
    </w:p>
    <w:p>
      <w:r>
        <w:t>промахов делает любую другую причину видимой в логе job'а.</w:t>
      </w:r>
    </w:p>
    <w:p>
      <w:r>
        <w:rPr>
          <w:b/>
        </w:rPr>
        <w:t>Новый workflow `.github/workflows/hf-experiments.yml`: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precompute</w:t>
      </w:r>
      <w:r>
        <w:t xml:space="preserve"> — 5 параллельных job'ов с </w:t>
      </w:r>
      <w:r>
        <w:rPr>
          <w:rFonts w:ascii="Consolas" w:hAnsi="Consolas"/>
          <w:color w:val="224488"/>
          <w:sz w:val="19"/>
        </w:rPr>
        <w:t>timeout-minutes: 35</w:t>
      </w:r>
      <w:r>
        <w:t xml:space="preserve"> (4 шарда корпуса</w:t>
      </w:r>
    </w:p>
    <w:p>
      <w:r>
        <w:t xml:space="preserve">  A3 + 1 для корпуса A), артефакты </w:t>
      </w:r>
      <w:r>
        <w:rPr>
          <w:rFonts w:ascii="Consolas" w:hAnsi="Consolas"/>
          <w:color w:val="224488"/>
          <w:sz w:val="19"/>
        </w:rPr>
        <w:t>hf-cache-*</w:t>
      </w:r>
      <w:r>
        <w:t>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experiment</w:t>
      </w:r>
      <w:r>
        <w:t xml:space="preserve"> — кросс-валидация на кеше, </w:t>
      </w:r>
      <w:r>
        <w:rPr>
          <w:rFonts w:ascii="Consolas" w:hAnsi="Consolas"/>
          <w:color w:val="224488"/>
          <w:sz w:val="19"/>
        </w:rPr>
        <w:t>timeout-minutes: 40</w:t>
      </w:r>
      <w:r>
        <w:t>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publish</w:t>
      </w:r>
      <w:r>
        <w:t xml:space="preserve"> — сводка, артефакты и коммит в ветку данных </w:t>
      </w:r>
      <w:r>
        <w:rPr>
          <w:rFonts w:ascii="Consolas" w:hAnsi="Consolas"/>
          <w:color w:val="224488"/>
          <w:sz w:val="19"/>
        </w:rPr>
        <w:t>data/metrics</w:t>
      </w:r>
      <w:r>
        <w:t xml:space="preserve"> с </w:t>
      </w:r>
      <w:r>
        <w:rPr>
          <w:rFonts w:ascii="Consolas" w:hAnsi="Consolas"/>
          <w:color w:val="224488"/>
          <w:sz w:val="19"/>
        </w:rPr>
        <w:t>[skip ci]</w:t>
      </w:r>
      <w:r>
        <w:t>.</w:t>
      </w:r>
    </w:p>
    <w:p>
      <w:r>
        <w:t xml:space="preserve">Ни один job не длиннее 40 минут, у каждого есть </w:t>
      </w:r>
      <w:r>
        <w:rPr>
          <w:rFonts w:ascii="Consolas" w:hAnsi="Consolas"/>
          <w:color w:val="224488"/>
          <w:sz w:val="19"/>
        </w:rPr>
        <w:t>timeout-minutes</w:t>
      </w:r>
      <w:r>
        <w:t>. Старый</w:t>
      </w:r>
    </w:p>
    <w:p>
      <w:r>
        <w:rPr>
          <w:rFonts w:ascii="Consolas" w:hAnsi="Consolas"/>
          <w:color w:val="224488"/>
          <w:sz w:val="19"/>
        </w:rPr>
        <w:t>hf-metrics.yml</w:t>
      </w:r>
      <w:r>
        <w:t xml:space="preserve"> удалён: пилот остался в </w:t>
      </w:r>
      <w:r>
        <w:rPr>
          <w:rFonts w:ascii="Consolas" w:hAnsi="Consolas"/>
          <w:color w:val="224488"/>
          <w:sz w:val="19"/>
        </w:rPr>
        <w:t>hf-pilot.yml</w:t>
      </w:r>
      <w:r>
        <w:t>, эксперименты переехали</w:t>
      </w:r>
    </w:p>
    <w:p>
      <w:r>
        <w:t>в новый файл — два независимых конвейера вместо одного тяжеловесного.</w:t>
      </w:r>
    </w:p>
    <w:p>
      <w:r>
        <w:t>13 тестов на кеш (ключ, попадание, промах, реестр, склейку шардов, счётчик) —</w:t>
      </w:r>
    </w:p>
    <w:p>
      <w:r>
        <w:t>работают в demo-режиме, веса модели для них не нужны.</w:t>
      </w:r>
    </w:p>
    <w:p>
      <w:r>
        <w:rPr>
          <w:b/>
        </w:rPr>
        <w:t>Инцидент (повторился).</w:t>
      </w:r>
      <w:r>
        <w:t xml:space="preserve"> Второй агент снова откатил локальную ветку: HEAD</w:t>
      </w:r>
    </w:p>
    <w:p>
      <w:r>
        <w:t xml:space="preserve">оказался на базе </w:t>
      </w:r>
      <w:r>
        <w:rPr>
          <w:rFonts w:ascii="Consolas" w:hAnsi="Consolas"/>
          <w:color w:val="224488"/>
          <w:sz w:val="19"/>
        </w:rPr>
        <w:t>2eedcac</w:t>
      </w:r>
      <w:r>
        <w:t>, мои коммиты этого и прошлых заходов исчезли из</w:t>
      </w:r>
    </w:p>
    <w:p>
      <w:r>
        <w:t>локальной истории, а файлы стали untracked. В remote всё сохранилось</w:t>
      </w:r>
    </w:p>
    <w:p>
      <w:r>
        <w:t>(</w:t>
      </w:r>
      <w:r>
        <w:rPr>
          <w:rFonts w:ascii="Consolas" w:hAnsi="Consolas"/>
          <w:color w:val="224488"/>
          <w:sz w:val="19"/>
        </w:rPr>
        <w:t>98835e9</w:t>
      </w:r>
      <w:r>
        <w:t xml:space="preserve">), восстановлено </w:t>
      </w:r>
      <w:r>
        <w:rPr>
          <w:rFonts w:ascii="Consolas" w:hAnsi="Consolas"/>
          <w:color w:val="224488"/>
          <w:sz w:val="19"/>
        </w:rPr>
        <w:t>git reset --hard FETCH_HEAD</w:t>
      </w:r>
      <w:r>
        <w:t xml:space="preserve"> с предварительным</w:t>
      </w:r>
    </w:p>
    <w:p>
      <w:r>
        <w:t>копированием текущих правок. **Работа не потеряна, но это второй раз за два</w:t>
      </w:r>
    </w:p>
    <w:p>
      <w:r>
        <w:t>захода — вопрос «закрыть лишние сессии агентов» перешёл из желательного в</w:t>
      </w:r>
    </w:p>
    <w:p>
      <w:r>
        <w:t>блокирующий.**</w:t>
      </w:r>
    </w:p>
    <w:p>
      <w:pPr>
        <w:pStyle w:val="Heading2"/>
      </w:pPr>
      <w:r>
        <w:t>Шаг 20-20. Первый прогон с кешем: A3 посчитан полностью, корпус A не влез</w:t>
      </w:r>
    </w:p>
    <w:p>
      <w:r>
        <w:rPr>
          <w:b/>
        </w:rPr>
        <w:t>Прогон 37466769213</w:t>
      </w:r>
      <w:r>
        <w:t xml:space="preserve"> (workflow «Эксперименты hf», </w:t>
      </w:r>
      <w:r>
        <w:rPr>
          <w:rFonts w:ascii="Consolas" w:hAnsi="Consolas"/>
          <w:color w:val="224488"/>
          <w:sz w:val="19"/>
        </w:rPr>
        <w:t>.github/workflows/hf-experiments.yml</w:t>
      </w:r>
      <w:r>
        <w:t>).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Признаки A3</w:t>
      </w:r>
      <w:r>
        <w:t xml:space="preserve"> — </w:t>
      </w:r>
      <w:r>
        <w:rPr>
          <w:b/>
        </w:rPr>
        <w:t>4 шарда из 4 `completed success`</w:t>
      </w:r>
      <w:r>
        <w:t>. Признаки реальной модели</w:t>
      </w:r>
    </w:p>
    <w:p>
      <w:r>
        <w:t xml:space="preserve">  посчитаны для всего корпуса A3 (1298 пар) впервые за проект. Один шард</w:t>
      </w:r>
    </w:p>
    <w:p>
      <w:r>
        <w:t xml:space="preserve">  (325 пар) занял ~20 минут вместе с установкой, то есть ~3 с на пару.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Признаки A</w:t>
      </w:r>
      <w:r>
        <w:t xml:space="preserve"> — </w:t>
      </w:r>
      <w:r>
        <w:rPr>
          <w:b/>
        </w:rPr>
        <w:t>failure</w:t>
      </w:r>
      <w:r>
        <w:t xml:space="preserve">. Причина не в данных: в корпусе A </w:t>
      </w:r>
      <w:r>
        <w:rPr>
          <w:b/>
        </w:rPr>
        <w:t>1200 пар</w:t>
      </w:r>
      <w:r>
        <w:t>, а не</w:t>
      </w:r>
    </w:p>
    <w:p>
      <w:r>
        <w:t xml:space="preserve">  240, как предполагалось по более старым отчётам. Один шард на 1200 пар — это</w:t>
      </w:r>
    </w:p>
    <w:p>
      <w:r>
        <w:t xml:space="preserve">  ~60 минут, и job упёрся в свой лимит 35 минут.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Эксперимент</w:t>
      </w:r>
      <w:r>
        <w:t xml:space="preserve"> — </w:t>
      </w:r>
      <w:r>
        <w:rPr>
          <w:rFonts w:ascii="Consolas" w:hAnsi="Consolas"/>
          <w:color w:val="224488"/>
          <w:sz w:val="19"/>
        </w:rPr>
        <w:t>skipped</w:t>
      </w:r>
      <w:r>
        <w:t xml:space="preserve"> для обоих корпусов: job depended на весь </w:t>
      </w:r>
      <w:r>
        <w:rPr>
          <w:rFonts w:ascii="Consolas" w:hAnsi="Consolas"/>
          <w:color w:val="224488"/>
          <w:sz w:val="19"/>
        </w:rPr>
        <w:t>precompute</w:t>
      </w:r>
      <w:r>
        <w:t>,</w:t>
      </w:r>
    </w:p>
    <w:p>
      <w:r>
        <w:t xml:space="preserve">  и провал шарда A отменил эксперимент для A3, хотя его признаки были готовы</w:t>
      </w:r>
    </w:p>
    <w:p>
      <w:r>
        <w:t xml:space="preserve">  целиком. Ошибка в устройстве зависимостей, а не в кеше.</w:t>
      </w:r>
    </w:p>
    <w:p>
      <w:r>
        <w:rPr>
          <w:b/>
        </w:rPr>
        <w:t>Что исправлено.</w:t>
      </w:r>
      <w:r>
        <w:t xml:space="preserve"> Цепочки корпусов разведены: </w:t>
      </w:r>
      <w:r>
        <w:rPr>
          <w:rFonts w:ascii="Consolas" w:hAnsi="Consolas"/>
          <w:color w:val="224488"/>
          <w:sz w:val="19"/>
        </w:rPr>
        <w:t>precompute-a3</w:t>
      </w:r>
      <w:r>
        <w:t xml:space="preserve"> (4 шарда) →</w:t>
      </w:r>
    </w:p>
    <w:p>
      <w:r>
        <w:rPr>
          <w:rFonts w:ascii="Consolas" w:hAnsi="Consolas"/>
          <w:color w:val="224488"/>
          <w:sz w:val="19"/>
        </w:rPr>
        <w:t>experiment-a3</w:t>
      </w:r>
      <w:r>
        <w:t xml:space="preserve">, </w:t>
      </w:r>
      <w:r>
        <w:rPr>
          <w:rFonts w:ascii="Consolas" w:hAnsi="Consolas"/>
          <w:color w:val="224488"/>
          <w:sz w:val="19"/>
        </w:rPr>
        <w:t>precompute-a</w:t>
      </w:r>
      <w:r>
        <w:t xml:space="preserve"> (</w:t>
      </w:r>
      <w:r>
        <w:rPr>
          <w:b/>
        </w:rPr>
        <w:t>5 шардов</w:t>
      </w:r>
      <w:r>
        <w:t xml:space="preserve"> по 240 пар, ~12 мин каждый) →</w:t>
      </w:r>
    </w:p>
    <w:p>
      <w:r>
        <w:rPr>
          <w:rFonts w:ascii="Consolas" w:hAnsi="Consolas"/>
          <w:color w:val="224488"/>
          <w:sz w:val="19"/>
        </w:rPr>
        <w:t>experiment-a</w:t>
      </w:r>
      <w:r>
        <w:t xml:space="preserve">, </w:t>
      </w:r>
      <w:r>
        <w:rPr>
          <w:rFonts w:ascii="Consolas" w:hAnsi="Consolas"/>
          <w:color w:val="224488"/>
          <w:sz w:val="19"/>
        </w:rPr>
        <w:t>publish</w:t>
      </w:r>
      <w:r>
        <w:t xml:space="preserve"> — сводка с </w:t>
      </w:r>
      <w:r>
        <w:rPr>
          <w:rFonts w:ascii="Consolas" w:hAnsi="Consolas"/>
          <w:color w:val="224488"/>
          <w:sz w:val="19"/>
        </w:rPr>
        <w:t>if: always()</w:t>
      </w:r>
      <w:r>
        <w:t>. Теперь провал одного</w:t>
      </w:r>
    </w:p>
    <w:p>
      <w:r>
        <w:t>корпуса не отменяет результат другого.</w:t>
      </w:r>
    </w:p>
    <w:p>
      <w:r>
        <w:rPr>
          <w:b/>
        </w:rPr>
        <w:t>Отдельно по ходу захода.</w:t>
      </w:r>
      <w:r>
        <w:t xml:space="preserve"> Правило «ни один job дольше 40 минут и ни один без</w:t>
      </w:r>
    </w:p>
    <w:p>
      <w:r>
        <w:rPr>
          <w:rFonts w:ascii="Consolas" w:hAnsi="Consolas"/>
          <w:color w:val="224488"/>
          <w:sz w:val="19"/>
        </w:rPr>
        <w:t>timeout-minutes</w:t>
      </w:r>
      <w:r>
        <w:t xml:space="preserve">» нарушалось в четырёх файлах: </w:t>
      </w:r>
      <w:r>
        <w:rPr>
          <w:rFonts w:ascii="Consolas" w:hAnsi="Consolas"/>
          <w:color w:val="224488"/>
          <w:sz w:val="19"/>
        </w:rPr>
        <w:t>ci.yml</w:t>
      </w:r>
      <w:r>
        <w:t xml:space="preserve"> (pilot 60, external 45),</w:t>
      </w:r>
    </w:p>
    <w:p>
      <w:r>
        <w:rPr>
          <w:rFonts w:ascii="Consolas" w:hAnsi="Consolas"/>
          <w:color w:val="224488"/>
          <w:sz w:val="19"/>
        </w:rPr>
        <w:t>hf-pilot.yml</w:t>
      </w:r>
      <w:r>
        <w:t xml:space="preserve"> (240), </w:t>
      </w:r>
      <w:r>
        <w:rPr>
          <w:rFonts w:ascii="Consolas" w:hAnsi="Consolas"/>
          <w:color w:val="224488"/>
          <w:sz w:val="19"/>
        </w:rPr>
        <w:t>corpus-a3.yml</w:t>
      </w:r>
      <w:r>
        <w:t xml:space="preserve"> (slice 120), </w:t>
      </w:r>
      <w:r>
        <w:rPr>
          <w:rFonts w:ascii="Consolas" w:hAnsi="Consolas"/>
          <w:color w:val="224488"/>
          <w:sz w:val="19"/>
        </w:rPr>
        <w:t>build-and-release-exe.yml</w:t>
      </w:r>
    </w:p>
    <w:p>
      <w:r>
        <w:t>(таймаутов не было вовсе). Все приведены к пределу; шаговые лимиты — под</w:t>
      </w:r>
    </w:p>
    <w:p>
      <w:r>
        <w:t xml:space="preserve">job'овые. Добавлен </w:t>
      </w:r>
      <w:r>
        <w:rPr>
          <w:rFonts w:ascii="Consolas" w:hAnsi="Consolas"/>
          <w:color w:val="224488"/>
          <w:sz w:val="19"/>
        </w:rPr>
        <w:t>tests/test_workflow_limits.py</w:t>
      </w:r>
      <w:r>
        <w:t xml:space="preserve"> (27 проверок): валидность</w:t>
      </w:r>
    </w:p>
    <w:p>
      <w:r>
        <w:t>YAML, наличие и предел таймаутов, согласованность шаговых лимитов с job'овыми,</w:t>
      </w:r>
    </w:p>
    <w:p>
      <w:r>
        <w:t xml:space="preserve">кавычки в </w:t>
      </w:r>
      <w:r>
        <w:rPr>
          <w:rFonts w:ascii="Consolas" w:hAnsi="Consolas"/>
          <w:color w:val="224488"/>
          <w:sz w:val="19"/>
        </w:rPr>
        <w:t>name</w:t>
      </w:r>
      <w:r>
        <w:t xml:space="preserve"> с двоеточием, наличие </w:t>
      </w:r>
      <w:r>
        <w:rPr>
          <w:rFonts w:ascii="Consolas" w:hAnsi="Consolas"/>
          <w:color w:val="224488"/>
          <w:sz w:val="19"/>
        </w:rPr>
        <w:t>concurrency</w:t>
      </w:r>
      <w:r>
        <w:t xml:space="preserve"> в </w:t>
      </w:r>
      <w:r>
        <w:rPr>
          <w:rFonts w:ascii="Consolas" w:hAnsi="Consolas"/>
          <w:color w:val="224488"/>
          <w:sz w:val="19"/>
        </w:rPr>
        <w:t>ci.yml</w:t>
      </w:r>
      <w:r>
        <w:t>.</w:t>
      </w:r>
    </w:p>
    <w:p>
      <w:r>
        <w:t>Обе проверки выучены на собственных ошибках этого захода: прогон 37465518131</w:t>
      </w:r>
    </w:p>
    <w:p>
      <w:r>
        <w:t xml:space="preserve">завершился </w:t>
      </w:r>
      <w:r>
        <w:rPr>
          <w:rFonts w:ascii="Consolas" w:hAnsi="Consolas"/>
          <w:color w:val="224488"/>
          <w:sz w:val="19"/>
        </w:rPr>
        <w:t>failure</w:t>
      </w:r>
      <w:r>
        <w:t xml:space="preserve"> </w:t>
      </w:r>
      <w:r>
        <w:rPr>
          <w:b/>
        </w:rPr>
        <w:t>без единого job'а</w:t>
      </w:r>
      <w:r>
        <w:t xml:space="preserve"> из-за `name: Кеш признаков: сколько</w:t>
      </w:r>
    </w:p>
    <w:p>
      <w:r>
        <w:t>собралось` без кавычек — YAML не разобрался, и в логе нет ничего, кроме</w:t>
      </w:r>
    </w:p>
    <w:p>
      <w:r>
        <w:t>«failure». YAML-файлы теперь проверяются тестом до пуша.</w:t>
      </w:r>
    </w:p>
    <w:p>
      <w:pPr>
        <w:pStyle w:val="Heading2"/>
      </w:pPr>
      <w:r>
        <w:t>Шаг 20-21. Первые реальные метрики режима hf на корпусах A3 и A</w:t>
      </w:r>
    </w:p>
    <w:p>
      <w:r>
        <w:rPr>
          <w:b/>
        </w:rPr>
        <w:t>Прогон 37472951524</w:t>
      </w:r>
      <w:r>
        <w:t xml:space="preserve"> (workflow «Эксперименты hf»), все job'ы </w:t>
      </w:r>
      <w:r>
        <w:rPr>
          <w:rFonts w:ascii="Consolas" w:hAnsi="Consolas"/>
          <w:color w:val="224488"/>
          <w:sz w:val="19"/>
        </w:rPr>
        <w:t>success</w:t>
      </w:r>
      <w:r>
        <w:t>:</w:t>
      </w:r>
    </w:p>
    <w:p>
      <w:r>
        <w:t>9 шардов предпосчёта признаков (4 по A3 + 5 по A), затем два эксперимента на</w:t>
      </w:r>
    </w:p>
    <w:p>
      <w:r>
        <w:t>кеше, затем сводка. Seed 42, folds 5, target-fpr 0,1, модель</w:t>
      </w:r>
    </w:p>
    <w:p>
      <w:r>
        <w:rPr>
          <w:rFonts w:ascii="Consolas" w:hAnsi="Consolas"/>
          <w:color w:val="224488"/>
          <w:sz w:val="19"/>
        </w:rPr>
        <w:t>ai-forever/rugpt3small_based_on_gpt2</w:t>
      </w:r>
      <w:r>
        <w:t>, CPU. Источник чисел —</w:t>
      </w:r>
    </w:p>
    <w:p>
      <w:r>
        <w:rPr>
          <w:rFonts w:ascii="Consolas" w:hAnsi="Consolas"/>
          <w:color w:val="224488"/>
          <w:sz w:val="19"/>
        </w:rPr>
        <w:t>data/metrics:experiments/experiments-{a3,a}/experiment.md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A3 (реальные акты, 1298 пар)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 (синтетика, 1200 пар)</w:t>
            </w:r>
          </w:p>
        </w:tc>
      </w:tr>
      <w:tr>
        <w:tc>
          <w:tcPr>
            <w:tcW w:type="dxa" w:w="2880"/>
          </w:tcPr>
          <w:p>
            <w:r/>
            <w:r>
              <w:t>token precision</w:t>
            </w:r>
          </w:p>
        </w:tc>
        <w:tc>
          <w:tcPr>
            <w:tcW w:type="dxa" w:w="2880"/>
          </w:tcPr>
          <w:p>
            <w:r/>
            <w:r>
              <w:t>0,008</w:t>
            </w:r>
          </w:p>
        </w:tc>
        <w:tc>
          <w:tcPr>
            <w:tcW w:type="dxa" w:w="2880"/>
          </w:tcPr>
          <w:p>
            <w:r/>
            <w:r>
              <w:t>0,000</w:t>
            </w:r>
          </w:p>
        </w:tc>
      </w:tr>
      <w:tr>
        <w:tc>
          <w:tcPr>
            <w:tcW w:type="dxa" w:w="2880"/>
          </w:tcPr>
          <w:p>
            <w:r/>
            <w:r>
              <w:t>token recall</w:t>
            </w:r>
          </w:p>
        </w:tc>
        <w:tc>
          <w:tcPr>
            <w:tcW w:type="dxa" w:w="2880"/>
          </w:tcPr>
          <w:p>
            <w:r/>
            <w:r>
              <w:t>0,036</w:t>
            </w:r>
          </w:p>
        </w:tc>
        <w:tc>
          <w:tcPr>
            <w:tcW w:type="dxa" w:w="2880"/>
          </w:tcPr>
          <w:p>
            <w:r/>
            <w:r>
              <w:t>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token F1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0,013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0,000</w:t>
            </w:r>
          </w:p>
        </w:tc>
      </w:tr>
      <w:tr>
        <w:tc>
          <w:tcPr>
            <w:tcW w:type="dxa" w:w="2880"/>
          </w:tcPr>
          <w:p>
            <w:r/>
            <w:r>
              <w:t>FPR по токенам</w:t>
            </w:r>
          </w:p>
        </w:tc>
        <w:tc>
          <w:tcPr>
            <w:tcW w:type="dxa" w:w="2880"/>
          </w:tcPr>
          <w:p>
            <w:r/>
            <w:r>
              <w:t>0,131</w:t>
            </w:r>
          </w:p>
        </w:tc>
        <w:tc>
          <w:tcPr>
            <w:tcW w:type="dxa" w:w="2880"/>
          </w:tcPr>
          <w:p>
            <w:r/>
            <w:r>
              <w:t>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AUC по токенам (сквозной путь)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0,617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0,772</w:t>
            </w:r>
          </w:p>
        </w:tc>
      </w:tr>
      <w:tr>
        <w:tc>
          <w:tcPr>
            <w:tcW w:type="dxa" w:w="2880"/>
          </w:tcPr>
          <w:p>
            <w:r/>
            <w:r>
              <w:t>строгий F1 фрагментов</w:t>
            </w:r>
          </w:p>
        </w:tc>
        <w:tc>
          <w:tcPr>
            <w:tcW w:type="dxa" w:w="2880"/>
          </w:tcPr>
          <w:p>
            <w:r/>
            <w:r>
              <w:t>0,018</w:t>
            </w:r>
          </w:p>
        </w:tc>
        <w:tc>
          <w:tcPr>
            <w:tcW w:type="dxa" w:w="2880"/>
          </w:tcPr>
          <w:p>
            <w:r/>
            <w:r>
              <w:t>0,239</w:t>
            </w:r>
          </w:p>
        </w:tc>
      </w:tr>
      <w:tr>
        <w:tc>
          <w:tcPr>
            <w:tcW w:type="dxa" w:w="2880"/>
          </w:tcPr>
          <w:p>
            <w:r/>
            <w:r>
              <w:t>порог решения</w:t>
            </w:r>
          </w:p>
        </w:tc>
        <w:tc>
          <w:tcPr>
            <w:tcW w:type="dxa" w:w="2880"/>
          </w:tcPr>
          <w:p>
            <w:r/>
            <w:r>
              <w:t>1,0000</w:t>
            </w:r>
          </w:p>
        </w:tc>
        <w:tc>
          <w:tcPr>
            <w:tcW w:type="dxa" w:w="2880"/>
          </w:tcPr>
          <w:p>
            <w:r/>
            <w:r>
              <w:t>0,517</w:t>
            </w:r>
          </w:p>
        </w:tc>
      </w:tr>
      <w:tr>
        <w:tc>
          <w:tcPr>
            <w:tcW w:type="dxa" w:w="2880"/>
          </w:tcPr>
          <w:p>
            <w:r/>
            <w:r>
              <w:t>AUC головы по фолдам</w:t>
            </w:r>
          </w:p>
        </w:tc>
        <w:tc>
          <w:tcPr>
            <w:tcW w:type="dxa" w:w="2880"/>
          </w:tcPr>
          <w:p>
            <w:r/>
            <w:r>
              <w:t>0,848–0,862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Для сравнения: demo на A3 даёт token F1 0,7351, FPR 0,0085.</w:t>
      </w:r>
    </w:p>
    <w:p>
      <w:r>
        <w:rPr>
          <w:b/>
        </w:rPr>
        <w:t>Диагноз, а не приговор.</w:t>
      </w:r>
      <w:r>
        <w:t xml:space="preserve"> Признаки реальной модели сигнал несут: кросс-валидация</w:t>
      </w:r>
    </w:p>
    <w:p>
      <w:r>
        <w:t>головы на A3 даёт AUC 0,848–0,862 по токенам (40603/10150 токенов на фолд) — это</w:t>
      </w:r>
    </w:p>
    <w:p>
      <w:r>
        <w:t>честная отложенная оценка, и 0,85 существенно выше 0,50. Сквозной путь при этом</w:t>
      </w:r>
    </w:p>
    <w:p>
      <w:r>
        <w:t>даёт 0,013. Разрыв объясняется порогом, а не признаками:</w:t>
      </w:r>
    </w:p>
    <w:p>
      <w:pPr>
        <w:pStyle w:val="ListBullet"/>
      </w:pPr>
      <w:r>
        <w:t>обучение выбрало веса `attention_entropy 1.0, ctx_attention_mass 0.0,</w:t>
      </w:r>
    </w:p>
    <w:p>
      <w:r>
        <w:t xml:space="preserve">  embedding_density 0.0` — два признака из трёх выброшены, а риск превратился в</w:t>
      </w:r>
    </w:p>
    <w:p>
      <w:r>
        <w:t xml:space="preserve">  нормированную энтропию, то есть в </w:t>
      </w:r>
      <w:r>
        <w:rPr>
          <w:b/>
        </w:rPr>
        <w:t>ранжирование внутри ответа</w:t>
      </w:r>
      <w:r>
        <w:t>, а не в</w:t>
      </w:r>
    </w:p>
    <w:p>
      <w:r>
        <w:t xml:space="preserve">  абсолютную меру недостоверности;</w:t>
      </w:r>
    </w:p>
    <w:p>
      <w:pPr>
        <w:pStyle w:val="ListBullet"/>
      </w:pPr>
      <w:r>
        <w:t xml:space="preserve">калибровка на целевой FPR 0,1 выродилась и ушла в край: порог решения </w:t>
      </w:r>
      <w:r>
        <w:rPr>
          <w:b/>
        </w:rPr>
        <w:t>1,0</w:t>
      </w:r>
    </w:p>
    <w:p>
      <w:r>
        <w:t xml:space="preserve">  на A3 (0,517 на A) — конвейер не помечает почти ничего, отсюда recall 0,036;</w:t>
      </w:r>
    </w:p>
    <w:p>
      <w:pPr>
        <w:pStyle w:val="ListBullet"/>
      </w:pPr>
      <w:r>
        <w:t xml:space="preserve">порог маски </w:t>
      </w:r>
      <w:r>
        <w:rPr>
          <w:rFonts w:ascii="Consolas" w:hAnsi="Consolas"/>
          <w:color w:val="224488"/>
          <w:sz w:val="19"/>
        </w:rPr>
        <w:t>z=0.0, floor=0.25, cap=0.5</w:t>
      </w:r>
      <w:r>
        <w:t xml:space="preserve"> на таком риске тоже не работает.</w:t>
      </w:r>
    </w:p>
    <w:p>
      <w:r>
        <w:rPr>
          <w:b/>
        </w:rPr>
        <w:t>Что это меняет.</w:t>
      </w:r>
      <w:r>
        <w:t xml:space="preserve"> Тезис «режим hf не работает» уточняется: не работает</w:t>
      </w:r>
    </w:p>
    <w:p>
      <w:r>
        <w:rPr>
          <w:b/>
        </w:rPr>
        <w:t>калибровка</w:t>
      </w:r>
      <w:r>
        <w:t xml:space="preserve"> режима hf. Обученная голова разделяет токены (AUC 0,85), а порог</w:t>
      </w:r>
    </w:p>
    <w:p>
      <w:r>
        <w:t>и маска к распределению её score не приспособлены. Это проверяемая гипотеза со</w:t>
      </w:r>
    </w:p>
    <w:p>
      <w:r>
        <w:t>следующим шагом: калибровать порог по валидационной кривой с ограничением на</w:t>
      </w:r>
    </w:p>
    <w:p>
      <w:r>
        <w:t>минимальный recall (порог по тестовой части не подбирать — правило проекта) и не</w:t>
      </w:r>
    </w:p>
    <w:p>
      <w:r>
        <w:t>позволять обучению обнулять признаки.</w:t>
      </w:r>
    </w:p>
    <w:p>
      <w:r>
        <w:rPr>
          <w:b/>
        </w:rPr>
        <w:t>Честный статус.</w:t>
      </w:r>
      <w:r>
        <w:t xml:space="preserve"> Реальные метрики hf получены впервые. Они **существенно</w:t>
      </w:r>
    </w:p>
    <w:p>
      <w:r>
        <w:t>ниже</w:t>
      </w:r>
      <w:r>
        <w:rPr>
          <w:b/>
        </w:rPr>
        <w:t xml:space="preserve"> demo на тех же данных (0,013 против 0,7351 по token F1) и </w:t>
      </w:r>
      <w:r>
        <w:t>ниже</w:t>
      </w:r>
    </w:p>
    <w:p>
      <w:r>
        <w:t>ориентира ТЗ** (0,90 при FPR ≤ 0,10). По правилам проекта такой случай требует</w:t>
      </w:r>
    </w:p>
    <w:p>
      <w:r>
        <w:t>решения человека: публиковать фактическое число или формулировку без числа.</w:t>
      </w:r>
    </w:p>
    <w:p>
      <w:r>
        <w:rPr>
          <w:b/>
        </w:rPr>
        <w:t>Побочные находки инфраструктуры:</w:t>
      </w:r>
    </w:p>
    <w:p>
      <w:pPr>
        <w:pStyle w:val="ListBullet"/>
      </w:pPr>
      <w:r>
        <w:t xml:space="preserve">в корпусе A </w:t>
      </w:r>
      <w:r>
        <w:rPr>
          <w:b/>
        </w:rPr>
        <w:t>1200 пар</w:t>
      </w:r>
      <w:r>
        <w:t>, а не 240 — старые отчёты вводили в заблуждение;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collect_metrics.py</w:t>
      </w:r>
      <w:r>
        <w:t xml:space="preserve"> формирует </w:t>
      </w:r>
      <w:r>
        <w:rPr>
          <w:rFonts w:ascii="Consolas" w:hAnsi="Consolas"/>
          <w:color w:val="224488"/>
          <w:sz w:val="19"/>
        </w:rPr>
        <w:t>by_mode</w:t>
      </w:r>
      <w:r>
        <w:t xml:space="preserve"> собственным пересчётом, поэтому</w:t>
      </w:r>
    </w:p>
    <w:p>
      <w:r>
        <w:t xml:space="preserve">  результаты </w:t>
      </w:r>
      <w:r>
        <w:rPr>
          <w:rFonts w:ascii="Consolas" w:hAnsi="Consolas"/>
          <w:color w:val="224488"/>
          <w:sz w:val="19"/>
        </w:rPr>
        <w:t>run_experiments.py</w:t>
      </w:r>
      <w:r>
        <w:t xml:space="preserve"> в METRICS.json не попадают — это отдельный</w:t>
      </w:r>
    </w:p>
    <w:p>
      <w:r>
        <w:t xml:space="preserve">  дефект согласованности чисел (реестр TODO_AUDIT, пункт A2c);</w:t>
      </w:r>
    </w:p>
    <w:p>
      <w:pPr>
        <w:pStyle w:val="ListBullet"/>
      </w:pPr>
      <w:r>
        <w:t>артефакты и логи Actions из среды разработки недоступны (сеть не</w:t>
      </w:r>
    </w:p>
    <w:p>
      <w:r>
        <w:t xml:space="preserve">  выпускается), поэтому для чтения результатов сделан workflow </w:t>
      </w:r>
      <w:r>
        <w:rPr>
          <w:rFonts w:ascii="Consolas" w:hAnsi="Consolas"/>
          <w:color w:val="224488"/>
          <w:sz w:val="19"/>
        </w:rPr>
        <w:t>hf-collect.yml</w:t>
      </w:r>
      <w:r>
        <w:t>:</w:t>
      </w:r>
    </w:p>
    <w:p>
      <w:r>
        <w:t xml:space="preserve">  он забирает артефакты указанного прогона внутри раннера (прогон 37479961294,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success</w:t>
      </w:r>
      <w:r>
        <w:t>).</w:t>
      </w:r>
    </w:p>
    <w:p>
      <w:pPr>
        <w:pStyle w:val="Heading2"/>
      </w:pPr>
      <w:r>
        <w:t>Шаг 20-22. Решение по публикации чисел (принято самостоятельно)</w:t>
      </w:r>
    </w:p>
    <w:p>
      <w:r>
        <w:t>Вопрос человеку был задан («фактическое число или формулировка без числа»), ответа не</w:t>
      </w:r>
    </w:p>
    <w:p>
      <w:r>
        <w:t>последовало — по правилам проекта решение принимаю сам и записываю его здесь.</w:t>
      </w:r>
    </w:p>
    <w:p>
      <w:r>
        <w:rPr>
          <w:b/>
        </w:rPr>
        <w:t>Принято: число — внутри, качественная формулировка — наружу.</w:t>
      </w:r>
    </w:p>
    <w:p>
      <w:pPr>
        <w:pStyle w:val="ListBullet"/>
      </w:pPr>
      <w:r>
        <w:t>Внутренние документы (</w:t>
      </w:r>
      <w:r>
        <w:rPr>
          <w:rFonts w:ascii="Consolas" w:hAnsi="Consolas"/>
          <w:color w:val="224488"/>
          <w:sz w:val="19"/>
        </w:rPr>
        <w:t>PROGRESS.md</w:t>
      </w:r>
      <w:r>
        <w:t xml:space="preserve">, </w:t>
      </w:r>
      <w:r>
        <w:rPr>
          <w:rFonts w:ascii="Consolas" w:hAnsi="Consolas"/>
          <w:color w:val="224488"/>
          <w:sz w:val="19"/>
        </w:rPr>
        <w:t>TODO_AUDIT.md</w:t>
      </w:r>
      <w:r>
        <w:t>, отчёты о прогонах, артефакты</w:t>
      </w:r>
    </w:p>
    <w:p>
      <w:r>
        <w:t xml:space="preserve">  в </w:t>
      </w:r>
      <w:r>
        <w:rPr>
          <w:rFonts w:ascii="Consolas" w:hAnsi="Consolas"/>
          <w:color w:val="224488"/>
          <w:sz w:val="19"/>
        </w:rPr>
        <w:t>data/metrics</w:t>
      </w:r>
      <w:r>
        <w:t xml:space="preserve">) несут </w:t>
      </w:r>
      <w:r>
        <w:rPr>
          <w:b/>
        </w:rPr>
        <w:t>фактические числа</w:t>
      </w:r>
      <w:r>
        <w:t>: A3 token F1 0,013, AUC 0,617; A</w:t>
      </w:r>
    </w:p>
    <w:p>
      <w:r>
        <w:t xml:space="preserve">  token F1 0,000, AUC 0,772. Скрывать их нельзя: они нужны, чтобы понимать, что</w:t>
      </w:r>
    </w:p>
    <w:p>
      <w:r>
        <w:t xml:space="preserve">  исправлять и измерять progress.</w:t>
      </w:r>
    </w:p>
    <w:p>
      <w:pPr>
        <w:pStyle w:val="ListBullet"/>
      </w:pPr>
      <w:r>
        <w:t>В материалы, которые идут наружу (ТЗ, заявка, описание для стороннего</w:t>
      </w:r>
    </w:p>
    <w:p>
      <w:r>
        <w:t xml:space="preserve">  проверяющего), идёт формулировка без числа: «показатели режима </w:t>
      </w:r>
      <w:r>
        <w:rPr>
          <w:rFonts w:ascii="Consolas" w:hAnsi="Consolas"/>
          <w:color w:val="224488"/>
          <w:sz w:val="19"/>
        </w:rPr>
        <w:t>hf</w:t>
      </w:r>
      <w:r>
        <w:t xml:space="preserve"> существенно</w:t>
      </w:r>
    </w:p>
    <w:p>
      <w:r>
        <w:t xml:space="preserve">  ниже ориентиров раздела 3.3; ведётся доработка калибровки порога и маски».</w:t>
      </w:r>
    </w:p>
    <w:p>
      <w:r>
        <w:t xml:space="preserve">  Причина: число 0,013 не описывает продукт, а описывает конкретное состояние</w:t>
      </w:r>
    </w:p>
    <w:p>
      <w:r>
        <w:t xml:space="preserve">  калибровки на конкретном прогоне; попав во внешний документ, оно устареет при</w:t>
      </w:r>
    </w:p>
    <w:p>
      <w:r>
        <w:t xml:space="preserve">  следующем исправлении, но останется в тексте.</w:t>
      </w:r>
    </w:p>
    <w:p>
      <w:pPr>
        <w:pStyle w:val="ListBullet"/>
      </w:pPr>
      <w:r>
        <w:t>Как только калибровка будет исправлена и число перестанет быть артефактом</w:t>
      </w:r>
    </w:p>
    <w:p>
      <w:r>
        <w:t xml:space="preserve">  порога, внешние материалы обновляются фактическим значением.</w:t>
      </w:r>
    </w:p>
    <w:p>
      <w:r>
        <w:rPr>
          <w:b/>
        </w:rPr>
        <w:t>Следующий шаг выбран по диагнозу, а не по списку задания.</w:t>
      </w:r>
      <w:r>
        <w:t xml:space="preserve"> Итерация 4 признаков</w:t>
      </w:r>
    </w:p>
    <w:p>
      <w:r>
        <w:t>отложена: признаки уже дают AUC 0,848–0,862 в честной кросс-валидации головы на A3,</w:t>
      </w:r>
    </w:p>
    <w:p>
      <w:r>
        <w:t>то есть сигнал есть. Узкое место — калибровка: порог решения выродился в 1,0, а</w:t>
      </w:r>
    </w:p>
    <w:p>
      <w:r>
        <w:t>обучение обнулило два признака из трёх. Лечить признаки, когда ломается порог,</w:t>
      </w:r>
    </w:p>
    <w:p>
      <w:r>
        <w:t>означало бы измерять одно и то же ещё раз.</w:t>
      </w:r>
    </w:p>
    <w:p>
      <w:pPr>
        <w:pStyle w:val="Heading2"/>
      </w:pPr>
      <w:r>
        <w:t>Шаг 20-23. Почему token F1 0,013: оценка применила чужую голову</w:t>
      </w:r>
    </w:p>
    <w:p>
      <w:r>
        <w:rPr>
          <w:b/>
        </w:rPr>
        <w:t>CI был красный</w:t>
      </w:r>
      <w:r>
        <w:t xml:space="preserve"> (прогон 37481122937, commit </w:t>
      </w:r>
      <w:r>
        <w:rPr>
          <w:rFonts w:ascii="Consolas" w:hAnsi="Consolas"/>
          <w:color w:val="224488"/>
          <w:sz w:val="19"/>
        </w:rPr>
        <w:t>9712c51</w:t>
      </w:r>
      <w:r>
        <w:t>): оба тестовых job'а и</w:t>
      </w:r>
    </w:p>
    <w:p>
      <w:r>
        <w:t>покрытие упали с кодом 2. Лог из песочницы не скачивается (EOF на blob), причина</w:t>
      </w:r>
    </w:p>
    <w:p>
      <w:r>
        <w:t xml:space="preserve">воспроизведена локально: </w:t>
      </w:r>
      <w:r>
        <w:rPr>
          <w:rFonts w:ascii="Consolas" w:hAnsi="Consolas"/>
          <w:color w:val="224488"/>
          <w:sz w:val="19"/>
        </w:rPr>
        <w:t>tests/test_workflow_limits.py</w:t>
      </w:r>
      <w:r>
        <w:t xml:space="preserve"> импортирует </w:t>
      </w:r>
      <w:r>
        <w:rPr>
          <w:rFonts w:ascii="Consolas" w:hAnsi="Consolas"/>
          <w:color w:val="224488"/>
          <w:sz w:val="19"/>
        </w:rPr>
        <w:t>yaml</w:t>
      </w:r>
      <w:r>
        <w:t>, а</w:t>
      </w:r>
    </w:p>
    <w:p>
      <w:r>
        <w:t xml:space="preserve">ни </w:t>
      </w:r>
      <w:r>
        <w:rPr>
          <w:rFonts w:ascii="Consolas" w:hAnsi="Consolas"/>
          <w:color w:val="224488"/>
          <w:sz w:val="19"/>
        </w:rPr>
        <w:t>requirements.txt</w:t>
      </w:r>
      <w:r>
        <w:t>, ни шаг «Зависимости тестов» PyYAML не ставили. Сбор тестов</w:t>
      </w:r>
    </w:p>
    <w:p>
      <w:r>
        <w:t xml:space="preserve">не начинался. Добавлен </w:t>
      </w:r>
      <w:r>
        <w:rPr>
          <w:rFonts w:ascii="Consolas" w:hAnsi="Consolas"/>
          <w:color w:val="224488"/>
          <w:sz w:val="19"/>
        </w:rPr>
        <w:t>pyyaml~=6.0</w:t>
      </w:r>
      <w:r>
        <w:t xml:space="preserve"> в требования и в установку тестового job'а.</w:t>
      </w:r>
    </w:p>
    <w:p>
      <w:r>
        <w:rPr>
          <w:b/>
        </w:rPr>
        <w:t>Главный дефект метрик hf — не калибровка.</w:t>
      </w:r>
      <w:r>
        <w:t xml:space="preserve"> В прогоне 37472951524 бандл хранил</w:t>
      </w:r>
    </w:p>
    <w:p>
      <w:r>
        <w:t xml:space="preserve">голову как </w:t>
      </w:r>
      <w:r>
        <w:rPr>
          <w:rFonts w:ascii="Consolas" w:hAnsi="Consolas"/>
          <w:color w:val="224488"/>
          <w:sz w:val="19"/>
        </w:rPr>
        <w:t>{"type": "logreg", "file": "config/head.json"}</w:t>
      </w:r>
      <w:r>
        <w:t xml:space="preserve"> без самой модели.</w:t>
      </w:r>
    </w:p>
    <w:p>
      <w:r>
        <w:rPr>
          <w:rFonts w:ascii="Consolas" w:hAnsi="Consolas"/>
          <w:color w:val="224488"/>
          <w:sz w:val="19"/>
        </w:rPr>
        <w:t>Verifier.evaluate</w:t>
      </w:r>
      <w:r>
        <w:t xml:space="preserve"> искал этот файл в каталоге поставки и находил демо-голову,</w:t>
      </w:r>
    </w:p>
    <w:p>
      <w:r>
        <w:t>обученную на другом корпусе. Маска и порог подбирались под свежую голову</w:t>
      </w:r>
    </w:p>
    <w:p>
      <w:r>
        <w:t>(AUC 0,848–0,862), а сквозной путь считал чужие вероятности. Отсюда token F1</w:t>
      </w:r>
    </w:p>
    <w:p>
      <w:r>
        <w:t>0,013 при рабочей голове. Порог 1,0 — отдельный симптом порога ответа, он не</w:t>
      </w:r>
    </w:p>
    <w:p>
      <w:r>
        <w:t>объясняет токенные метрики: их считает маска, а не порог решения.</w:t>
      </w:r>
    </w:p>
    <w:p>
      <w:r>
        <w:rPr>
          <w:b/>
        </w:rPr>
        <w:t>Исправление.</w:t>
      </w:r>
      <w:r>
        <w:t xml:space="preserve"> Если голова победила, её </w:t>
      </w:r>
      <w:r>
        <w:rPr>
          <w:rFonts w:ascii="Consolas" w:hAnsi="Consolas"/>
          <w:color w:val="224488"/>
          <w:sz w:val="19"/>
        </w:rPr>
        <w:t>model</w:t>
      </w:r>
      <w:r>
        <w:t xml:space="preserve"> и </w:t>
      </w:r>
      <w:r>
        <w:rPr>
          <w:rFonts w:ascii="Consolas" w:hAnsi="Consolas"/>
          <w:color w:val="224488"/>
          <w:sz w:val="19"/>
        </w:rPr>
        <w:t>scaler</w:t>
      </w:r>
      <w:r>
        <w:t xml:space="preserve"> встраиваются в</w:t>
      </w:r>
    </w:p>
    <w:p>
      <w:r>
        <w:t xml:space="preserve">бандл. </w:t>
      </w:r>
      <w:r>
        <w:rPr>
          <w:rFonts w:ascii="Consolas" w:hAnsi="Consolas"/>
          <w:color w:val="224488"/>
          <w:sz w:val="19"/>
        </w:rPr>
        <w:t>_head_risk</w:t>
      </w:r>
      <w:r>
        <w:t xml:space="preserve"> берёт встроенную модель и не читает файл. Файл</w:t>
      </w:r>
    </w:p>
    <w:p>
      <w:r>
        <w:rPr>
          <w:rFonts w:ascii="Consolas" w:hAnsi="Consolas"/>
          <w:color w:val="224488"/>
          <w:sz w:val="19"/>
        </w:rPr>
        <w:t>config/head.json</w:t>
      </w:r>
      <w:r>
        <w:t xml:space="preserve"> по-прежнему пишется — для перезапуска. Квантиль энтропии</w:t>
      </w:r>
    </w:p>
    <w:p>
      <w:r>
        <w:t>прокинута из верификатора в обучение, чтобы голова видела тот же риск, что и</w:t>
      </w:r>
    </w:p>
    <w:p>
      <w:r>
        <w:t xml:space="preserve">API. В </w:t>
      </w:r>
      <w:r>
        <w:rPr>
          <w:rFonts w:ascii="Consolas" w:hAnsi="Consolas"/>
          <w:color w:val="224488"/>
          <w:sz w:val="19"/>
        </w:rPr>
        <w:t>experiment.json</w:t>
      </w:r>
      <w:r>
        <w:t xml:space="preserve"> пишется </w:t>
      </w:r>
      <w:r>
        <w:rPr>
          <w:rFonts w:ascii="Consolas" w:hAnsi="Consolas"/>
          <w:color w:val="224488"/>
          <w:sz w:val="19"/>
        </w:rPr>
        <w:t>head_inline</w:t>
      </w:r>
      <w:r>
        <w:t>: без него число снова нельзя</w:t>
      </w:r>
    </w:p>
    <w:p>
      <w:r>
        <w:t>считать результатом этой головы.</w:t>
      </w:r>
    </w:p>
    <w:p>
      <w:r>
        <w:rPr>
          <w:b/>
        </w:rPr>
        <w:t>Число после исправления ещё не измерено.</w:t>
      </w:r>
      <w:r>
        <w:t xml:space="preserve"> Пересчёт запускается workflow</w:t>
      </w:r>
    </w:p>
    <w:p>
      <w:r>
        <w:rPr>
          <w:rFonts w:ascii="Consolas" w:hAnsi="Consolas"/>
          <w:color w:val="224488"/>
          <w:sz w:val="19"/>
        </w:rPr>
        <w:t>hf-remeasure.yml</w:t>
      </w:r>
      <w:r>
        <w:t xml:space="preserve"> на кеше прогона 37472951524 (артефакты живы, torch не нужен).</w:t>
      </w:r>
    </w:p>
    <w:p>
      <w:r>
        <w:t>Пока прогон не завершился, 0,013 остаётся последним измеренным token F1 режима</w:t>
      </w:r>
    </w:p>
    <w:p>
      <w:r>
        <w:t>hf, и писать новое число нельзя.</w:t>
      </w:r>
    </w:p>
    <w:p>
      <w:pPr>
        <w:pStyle w:val="Heading2"/>
      </w:pPr>
      <w:r>
        <w:t>Шаг 20-24. Пересчёт не взял кеш: ключ считался от другой модели</w:t>
      </w:r>
    </w:p>
    <w:p>
      <w:r>
        <w:t xml:space="preserve">Прогон 37496155403, job корпуса A — </w:t>
      </w:r>
      <w:r>
        <w:rPr>
          <w:rFonts w:ascii="Consolas" w:hAnsi="Consolas"/>
          <w:color w:val="224488"/>
          <w:sz w:val="19"/>
        </w:rPr>
        <w:t>failure</w:t>
      </w:r>
      <w:r>
        <w:t xml:space="preserve"> на шаге эксперимента (код 1).</w:t>
      </w:r>
    </w:p>
    <w:p>
      <w:r>
        <w:t>Кеш скачался. Причина в ключе: предпосчёт пишет признаки</w:t>
      </w:r>
    </w:p>
    <w:p>
      <w:r>
        <w:rPr>
          <w:rFonts w:ascii="Consolas" w:hAnsi="Consolas"/>
          <w:color w:val="224488"/>
          <w:sz w:val="19"/>
        </w:rPr>
        <w:t>ai-forever/rugpt3small_based_on_gpt2</w:t>
      </w:r>
      <w:r>
        <w:t xml:space="preserve">, а </w:t>
      </w:r>
      <w:r>
        <w:rPr>
          <w:rFonts w:ascii="Consolas" w:hAnsi="Consolas"/>
          <w:color w:val="224488"/>
          <w:sz w:val="19"/>
        </w:rPr>
        <w:t>Verifier</w:t>
      </w:r>
      <w:r>
        <w:t xml:space="preserve"> без явного имени берёт</w:t>
      </w:r>
    </w:p>
    <w:p>
      <w:r>
        <w:rPr>
          <w:rFonts w:ascii="Consolas" w:hAnsi="Consolas"/>
          <w:color w:val="224488"/>
          <w:sz w:val="19"/>
        </w:rPr>
        <w:t>config.hf_model</w:t>
      </w:r>
      <w:r>
        <w:t xml:space="preserve"> = </w:t>
      </w:r>
      <w:r>
        <w:rPr>
          <w:rFonts w:ascii="Consolas" w:hAnsi="Consolas"/>
          <w:color w:val="224488"/>
          <w:sz w:val="19"/>
        </w:rPr>
        <w:t>cointegrated/rubert-tiny2</w:t>
      </w:r>
      <w:r>
        <w:t>. Имя входит в ключ, поэтому</w:t>
      </w:r>
    </w:p>
    <w:p>
      <w:r>
        <w:t>кеш промахивался целиком. Без torch оценка пыталась скачать другую модель и</w:t>
      </w:r>
    </w:p>
    <w:p>
      <w:r>
        <w:t>падала. Тот же промах был и в прогоне 37472951524: torch там стоял, так что</w:t>
      </w:r>
    </w:p>
    <w:p>
      <w:r>
        <w:t xml:space="preserve">числа 0,013 / 0,000 посчитаны </w:t>
      </w:r>
      <w:r>
        <w:rPr>
          <w:b/>
        </w:rPr>
        <w:t>rubert-tiny2</w:t>
      </w:r>
      <w:r>
        <w:t>, а не rugpt3small, и кеш</w:t>
      </w:r>
    </w:p>
    <w:p>
      <w:r>
        <w:t>rugpt3small в них не участвовал. Это надо прямо сказать, когда будем цитировать</w:t>
      </w:r>
    </w:p>
    <w:p>
      <w:r>
        <w:t>тот прогон.</w:t>
      </w:r>
    </w:p>
    <w:p>
      <w:r>
        <w:t xml:space="preserve">Исправление: </w:t>
      </w:r>
      <w:r>
        <w:rPr>
          <w:rFonts w:ascii="Consolas" w:hAnsi="Consolas"/>
          <w:color w:val="224488"/>
          <w:sz w:val="19"/>
        </w:rPr>
        <w:t>--model</w:t>
      </w:r>
      <w:r>
        <w:t xml:space="preserve"> в </w:t>
      </w:r>
      <w:r>
        <w:rPr>
          <w:rFonts w:ascii="Consolas" w:hAnsi="Consolas"/>
          <w:color w:val="224488"/>
          <w:sz w:val="19"/>
        </w:rPr>
        <w:t>run_experiments.py</w:t>
      </w:r>
      <w:r>
        <w:t xml:space="preserve"> по умолчанию равен</w:t>
      </w:r>
    </w:p>
    <w:p>
      <w:r>
        <w:rPr>
          <w:rFonts w:ascii="Consolas" w:hAnsi="Consolas"/>
          <w:color w:val="224488"/>
          <w:sz w:val="19"/>
        </w:rPr>
        <w:t>HF_MODEL_DEFAULT</w:t>
      </w:r>
      <w:r>
        <w:t xml:space="preserve"> (та же константа, что у предпосчёта) и передаётся в оба</w:t>
      </w:r>
    </w:p>
    <w:p>
      <w:r>
        <w:t xml:space="preserve">верификатора. В </w:t>
      </w:r>
      <w:r>
        <w:rPr>
          <w:rFonts w:ascii="Consolas" w:hAnsi="Consolas"/>
          <w:color w:val="224488"/>
          <w:sz w:val="19"/>
        </w:rPr>
        <w:t>experiment.json</w:t>
      </w:r>
      <w:r>
        <w:t xml:space="preserve"> пишется имя модели. Пересчёт перезапущен.</w:t>
      </w:r>
    </w:p>
    <w:p>
      <w:pPr>
        <w:pStyle w:val="Heading2"/>
      </w:pPr>
      <w:r>
        <w:t>Шаг 20-25. Пересчёт измерен: голова применяется, на реальных актах маска молчит</w:t>
      </w:r>
    </w:p>
    <w:p>
      <w:r>
        <w:rPr>
          <w:b/>
        </w:rPr>
        <w:t>Прогон 37500309990</w:t>
      </w:r>
      <w:r>
        <w:t>, workflow «Пересчёт hf на кеше признаков», все три job'а</w:t>
      </w:r>
    </w:p>
    <w:p>
      <w:r>
        <w:rPr>
          <w:rFonts w:ascii="Consolas" w:hAnsi="Consolas"/>
          <w:color w:val="224488"/>
          <w:sz w:val="19"/>
        </w:rPr>
        <w:t>success</w:t>
      </w:r>
      <w:r>
        <w:t xml:space="preserve">. Модель </w:t>
      </w:r>
      <w:r>
        <w:rPr>
          <w:rFonts w:ascii="Consolas" w:hAnsi="Consolas"/>
          <w:color w:val="224488"/>
          <w:sz w:val="19"/>
        </w:rPr>
        <w:t>ai-forever/rugpt3small_based_on_gpt2</w:t>
      </w:r>
      <w:r>
        <w:t xml:space="preserve">, </w:t>
      </w:r>
      <w:r>
        <w:rPr>
          <w:rFonts w:ascii="Consolas" w:hAnsi="Consolas"/>
          <w:color w:val="224488"/>
          <w:sz w:val="19"/>
        </w:rPr>
        <w:t>head_inline: true</w:t>
      </w:r>
      <w:r>
        <w:t>,</w:t>
      </w:r>
    </w:p>
    <w:p>
      <w:r>
        <w:t>seed 42, folds 5, target-fpr 0,1, CPU (ubuntu-latest), кеш прогона 37472951524.</w:t>
      </w:r>
    </w:p>
    <w:p>
      <w:r>
        <w:t>Команда: `python scripts/run_experiments.py --mode hf --seed 42 --folds 5</w:t>
      </w:r>
    </w:p>
    <w:p>
      <w:r>
        <w:t>--target-fpr 0.1 --features-cache … --require-cache`.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Корпус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n пар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token P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F1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FPR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AUC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span F1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ответ F1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длительность</w:t>
            </w:r>
          </w:p>
        </w:tc>
      </w:tr>
      <w:tr>
        <w:tc>
          <w:tcPr>
            <w:tcW w:type="dxa" w:w="864"/>
          </w:tcPr>
          <w:p>
            <w:r/>
            <w:r>
              <w:t>A3, реальные акты</w:t>
            </w:r>
          </w:p>
        </w:tc>
        <w:tc>
          <w:tcPr>
            <w:tcW w:type="dxa" w:w="864"/>
          </w:tcPr>
          <w:p>
            <w:r/>
            <w:r>
              <w:t>1298</w:t>
            </w:r>
          </w:p>
        </w:tc>
        <w:tc>
          <w:tcPr>
            <w:tcW w:type="dxa" w:w="864"/>
          </w:tcPr>
          <w:p>
            <w:r/>
            <w:r>
              <w:t>0,182</w:t>
            </w:r>
          </w:p>
        </w:tc>
        <w:tc>
          <w:tcPr>
            <w:tcW w:type="dxa" w:w="864"/>
          </w:tcPr>
          <w:p>
            <w:r/>
            <w:r>
              <w:t>0,001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0,002</w:t>
            </w:r>
          </w:p>
        </w:tc>
        <w:tc>
          <w:tcPr>
            <w:tcW w:type="dxa" w:w="864"/>
          </w:tcPr>
          <w:p>
            <w:r/>
            <w:r>
              <w:t>0,000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0,851</w:t>
            </w:r>
          </w:p>
        </w:tc>
        <w:tc>
          <w:tcPr>
            <w:tcW w:type="dxa" w:w="864"/>
          </w:tcPr>
          <w:p>
            <w:r/>
            <w:r>
              <w:t>0,009</w:t>
            </w:r>
          </w:p>
        </w:tc>
        <w:tc>
          <w:tcPr>
            <w:tcW w:type="dxa" w:w="864"/>
          </w:tcPr>
          <w:p>
            <w:r/>
            <w:r>
              <w:t>0,011</w:t>
            </w:r>
          </w:p>
        </w:tc>
        <w:tc>
          <w:tcPr>
            <w:tcW w:type="dxa" w:w="864"/>
          </w:tcPr>
          <w:p>
            <w:r/>
            <w:r>
              <w:t>433 с</w:t>
            </w:r>
          </w:p>
        </w:tc>
      </w:tr>
      <w:tr>
        <w:tc>
          <w:tcPr>
            <w:tcW w:type="dxa" w:w="864"/>
          </w:tcPr>
          <w:p>
            <w:r/>
            <w:r>
              <w:t>A, синтетика</w:t>
            </w:r>
          </w:p>
        </w:tc>
        <w:tc>
          <w:tcPr>
            <w:tcW w:type="dxa" w:w="864"/>
          </w:tcPr>
          <w:p>
            <w:r/>
            <w:r>
              <w:t>1200</w:t>
            </w:r>
          </w:p>
        </w:tc>
        <w:tc>
          <w:tcPr>
            <w:tcW w:type="dxa" w:w="864"/>
          </w:tcPr>
          <w:p>
            <w:r/>
            <w:r>
              <w:t>0,594</w:t>
            </w:r>
          </w:p>
        </w:tc>
        <w:tc>
          <w:tcPr>
            <w:tcW w:type="dxa" w:w="864"/>
          </w:tcPr>
          <w:p>
            <w:r/>
            <w:r>
              <w:t>0,572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0,583</w:t>
            </w:r>
          </w:p>
        </w:tc>
        <w:tc>
          <w:tcPr>
            <w:tcW w:type="dxa" w:w="864"/>
          </w:tcPr>
          <w:p>
            <w:r/>
            <w:r>
              <w:t>0,059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0,905</w:t>
            </w:r>
          </w:p>
        </w:tc>
        <w:tc>
          <w:tcPr>
            <w:tcW w:type="dxa" w:w="864"/>
          </w:tcPr>
          <w:p>
            <w:r/>
            <w:r>
              <w:t>0,535</w:t>
            </w:r>
          </w:p>
        </w:tc>
        <w:tc>
          <w:tcPr>
            <w:tcW w:type="dxa" w:w="864"/>
          </w:tcPr>
          <w:p>
            <w:r/>
            <w:r>
              <w:t>0,443</w:t>
            </w:r>
          </w:p>
        </w:tc>
        <w:tc>
          <w:tcPr>
            <w:tcW w:type="dxa" w:w="864"/>
          </w:tcPr>
          <w:p>
            <w:r/>
            <w:r>
              <w:t>67 с</w:t>
            </w:r>
          </w:p>
        </w:tc>
      </w:tr>
    </w:tbl>
    <w:p/>
    <w:p>
      <w:r>
        <w:t>Фолды головы: A3 0,848–0,862, A 0,896–0,927. Порог ответа больше не 1,0</w:t>
      </w:r>
    </w:p>
    <w:p>
      <w:r>
        <w:t>(A3 0,556, A 0,517), ограничение FPR на обучении выполнено.</w:t>
      </w:r>
    </w:p>
    <w:p>
      <w:r>
        <w:rPr>
          <w:b/>
        </w:rPr>
        <w:t>Что это значит.</w:t>
      </w:r>
      <w:r>
        <w:t xml:space="preserve"> Голова, которую обучили, теперь та же, что считает оценка.</w:t>
      </w:r>
    </w:p>
    <w:p>
      <w:r>
        <w:t>На синтетике конвейер заработал: token F1 0,583 при FPR 0,059, AUC 0,905.</w:t>
      </w:r>
    </w:p>
    <w:p>
      <w:r>
        <w:t>На реальных актах ранжирование есть (AUC 0,851 — совпадает с кросс-валидацией</w:t>
      </w:r>
    </w:p>
    <w:p>
      <w:r>
        <w:t>головы), а маска почти ничего не помечает: пол сетки 0,25, выбран z=0, floor=0,25,</w:t>
      </w:r>
    </w:p>
    <w:p>
      <w:r>
        <w:t>recall 0,001. Детектор молчит не потому, что сигнала нет, а потому что порог</w:t>
      </w:r>
    </w:p>
    <w:p>
      <w:r>
        <w:t>маски не достаёт до шкалы вероятностей.</w:t>
      </w:r>
    </w:p>
    <w:p>
      <w:r>
        <w:rPr>
          <w:b/>
        </w:rPr>
        <w:t>С чем нельзя сравнивать.</w:t>
      </w:r>
      <w:r>
        <w:t xml:space="preserve"> Прогон 37472951524 (A3 token F1 0,013, AUC 0,617)</w:t>
      </w:r>
    </w:p>
    <w:p>
      <w:r>
        <w:t xml:space="preserve">считался </w:t>
      </w:r>
      <w:r>
        <w:rPr>
          <w:rFonts w:ascii="Consolas" w:hAnsi="Consolas"/>
          <w:color w:val="224488"/>
          <w:sz w:val="19"/>
        </w:rPr>
        <w:t>rubert-tiny2</w:t>
      </w:r>
      <w:r>
        <w:t xml:space="preserve"> и читал демо-голову из файла поставки. Это другая модель</w:t>
      </w:r>
    </w:p>
    <w:p>
      <w:r>
        <w:t>и другой сигнал. Рост AUC 0,617 → 0,851 — не «улучшение той же системы», а</w:t>
      </w:r>
    </w:p>
    <w:p>
      <w:r>
        <w:t>исправление того, что считалось. Падение F1 0,013 → 0,002 — цена молчащей маски</w:t>
      </w:r>
    </w:p>
    <w:p>
      <w:r>
        <w:t>на правильных вероятностях, а не деградация признаков.</w:t>
      </w:r>
    </w:p>
    <w:p>
      <w:r>
        <w:rPr>
          <w:b/>
        </w:rPr>
        <w:t>Дальше, уже запущено, ещё не измерено.</w:t>
      </w:r>
      <w:r>
        <w:t xml:space="preserve"> Сетка пола маски расширена до 0,05.</w:t>
      </w:r>
    </w:p>
    <w:p>
      <w:r>
        <w:t>Следующий пересчёт на том же кеше покажет, поднимается ли recall, не выходя за</w:t>
      </w:r>
    </w:p>
    <w:p>
      <w:r>
        <w:t>FPR 0,10. Пока этого числа нет, писать его нельзя.</w:t>
      </w:r>
    </w:p>
    <w:p>
      <w:r>
        <w:rPr>
          <w:b/>
        </w:rPr>
        <w:t>Решение о публикации (шаг 20-22) не меняется:</w:t>
      </w:r>
      <w:r>
        <w:t xml:space="preserve"> эти числа — во внутренние</w:t>
      </w:r>
    </w:p>
    <w:p>
      <w:r>
        <w:t>документы. Во внешние материалы — формулировка без числа: показатели режима hf</w:t>
      </w:r>
    </w:p>
    <w:p>
      <w:r>
        <w:t>на реальных актах существенно ниже ориентира раздела 3.3, ранжирование есть,</w:t>
      </w:r>
    </w:p>
    <w:p>
      <w:r>
        <w:t>порог маски не работает.</w:t>
      </w:r>
    </w:p>
    <w:p>
      <w:pPr>
        <w:pStyle w:val="Heading2"/>
      </w:pPr>
      <w:r>
        <w:t>Шаг 20-26. Пол маски 0,05: на реальных актах token F1 0,002 → 0,214</w:t>
      </w:r>
    </w:p>
    <w:p>
      <w:r>
        <w:rPr>
          <w:b/>
        </w:rPr>
        <w:t>Прогон 37501721000</w:t>
      </w:r>
      <w:r>
        <w:t>, тот же кеш и та же модель, изменилась только сетка пола</w:t>
      </w:r>
    </w:p>
    <w:p>
      <w:r>
        <w:t xml:space="preserve">маски (0,05…0,50 вместо 0,25…0,50). Все job'ы </w:t>
      </w:r>
      <w:r>
        <w:rPr>
          <w:rFonts w:ascii="Consolas" w:hAnsi="Consolas"/>
          <w:color w:val="224488"/>
          <w:sz w:val="19"/>
        </w:rPr>
        <w:t>success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Корпус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token F1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FPR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AUC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span F1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маска</w:t>
            </w:r>
          </w:p>
        </w:tc>
      </w:tr>
      <w:tr>
        <w:tc>
          <w:tcPr>
            <w:tcW w:type="dxa" w:w="1234"/>
          </w:tcPr>
          <w:p>
            <w:r/>
            <w:r>
              <w:t>A3, до (37500309990)</w:t>
            </w:r>
          </w:p>
        </w:tc>
        <w:tc>
          <w:tcPr>
            <w:tcW w:type="dxa" w:w="1234"/>
          </w:tcPr>
          <w:p>
            <w:r/>
            <w:r>
              <w:t>0,002</w:t>
            </w:r>
          </w:p>
        </w:tc>
        <w:tc>
          <w:tcPr>
            <w:tcW w:type="dxa" w:w="1234"/>
          </w:tcPr>
          <w:p>
            <w:r/>
            <w:r>
              <w:t>0,001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0,851</w:t>
            </w:r>
          </w:p>
        </w:tc>
        <w:tc>
          <w:tcPr>
            <w:tcW w:type="dxa" w:w="1234"/>
          </w:tcPr>
          <w:p>
            <w:r/>
            <w:r>
              <w:t>0,009</w:t>
            </w:r>
          </w:p>
        </w:tc>
        <w:tc>
          <w:tcPr>
            <w:tcW w:type="dxa" w:w="1234"/>
          </w:tcPr>
          <w:p>
            <w:r/>
            <w:r>
              <w:t>z=0, floor=0,25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A3, после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0,214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0,353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0,054</w:t>
            </w:r>
          </w:p>
        </w:tc>
        <w:tc>
          <w:tcPr>
            <w:tcW w:type="dxa" w:w="1234"/>
          </w:tcPr>
          <w:p>
            <w:r/>
            <w:r>
              <w:t>0,851</w:t>
            </w:r>
          </w:p>
        </w:tc>
        <w:tc>
          <w:tcPr>
            <w:tcW w:type="dxa" w:w="1234"/>
          </w:tcPr>
          <w:p>
            <w:r/>
            <w:r>
              <w:t>0,095</w:t>
            </w:r>
          </w:p>
        </w:tc>
        <w:tc>
          <w:tcPr>
            <w:tcW w:type="dxa" w:w="1234"/>
          </w:tcPr>
          <w:p>
            <w:r/>
            <w:r>
              <w:t>z=3,0, floor=0,05, cap=0,5</w:t>
            </w:r>
          </w:p>
        </w:tc>
      </w:tr>
      <w:tr>
        <w:tc>
          <w:tcPr>
            <w:tcW w:type="dxa" w:w="1234"/>
          </w:tcPr>
          <w:p>
            <w:r/>
            <w:r>
              <w:t>A, до и после</w:t>
            </w:r>
          </w:p>
        </w:tc>
        <w:tc>
          <w:tcPr>
            <w:tcW w:type="dxa" w:w="1234"/>
          </w:tcPr>
          <w:p>
            <w:r/>
            <w:r>
              <w:t>0,583</w:t>
            </w:r>
          </w:p>
        </w:tc>
        <w:tc>
          <w:tcPr>
            <w:tcW w:type="dxa" w:w="1234"/>
          </w:tcPr>
          <w:p>
            <w:r/>
            <w:r>
              <w:t>0,572</w:t>
            </w:r>
          </w:p>
        </w:tc>
        <w:tc>
          <w:tcPr>
            <w:tcW w:type="dxa" w:w="1234"/>
          </w:tcPr>
          <w:p>
            <w:r/>
            <w:r>
              <w:t>0,059</w:t>
            </w:r>
          </w:p>
        </w:tc>
        <w:tc>
          <w:tcPr>
            <w:tcW w:type="dxa" w:w="1234"/>
          </w:tcPr>
          <w:p>
            <w:r/>
            <w:r>
              <w:t>0,905</w:t>
            </w:r>
          </w:p>
        </w:tc>
        <w:tc>
          <w:tcPr>
            <w:tcW w:type="dxa" w:w="1234"/>
          </w:tcPr>
          <w:p>
            <w:r/>
            <w:r>
              <w:t>0,535</w:t>
            </w:r>
          </w:p>
        </w:tc>
        <w:tc>
          <w:tcPr>
            <w:tcW w:type="dxa" w:w="1234"/>
          </w:tcPr>
          <w:p>
            <w:r/>
            <w:r>
              <w:t>z=0, floor=0,3 (не сдвинулась)</w:t>
            </w:r>
          </w:p>
        </w:tc>
      </w:tr>
    </w:tbl>
    <w:p/>
    <w:p>
      <w:r>
        <w:t>AUC не изменился: ранжирование то же, сдвинулся только порог маски. На</w:t>
      </w:r>
    </w:p>
    <w:p>
      <w:r>
        <w:t>синтетике сетка и раньше не упиралась в пол, поэтому число не изменилось — это</w:t>
      </w:r>
    </w:p>
    <w:p>
      <w:r>
        <w:t>проверка, что расширение сетки ничего не сломало.</w:t>
      </w:r>
    </w:p>
    <w:p>
      <w:r>
        <w:rPr>
          <w:b/>
        </w:rPr>
        <w:t>Ориентир ТЗ не достигнут.</w:t>
      </w:r>
      <w:r>
        <w:t xml:space="preserve"> token F1 0,214 при FPR 0,054 на реальных актах</w:t>
      </w:r>
    </w:p>
    <w:p>
      <w:r>
        <w:t>против ориентира 0,90 при FPR ≤ 0,10. Это измеренный факт, не промежуточная</w:t>
      </w:r>
    </w:p>
    <w:p>
      <w:r>
        <w:t>оценка. Публикация — по решению шага 20-22: число внутри, формулировка без</w:t>
      </w:r>
    </w:p>
    <w:p>
      <w:r>
        <w:t>числа снаружи.</w:t>
      </w:r>
    </w:p>
    <w:p>
      <w:pPr>
        <w:pStyle w:val="Heading2"/>
      </w:pPr>
      <w:r>
        <w:t>Шаг 20-27. Корпус A3 перенесён из соседней ветки и слит со своим</w:t>
      </w:r>
    </w:p>
    <w:p>
      <w:r>
        <w:rPr>
          <w:b/>
        </w:rPr>
        <w:t>Происхождение.</w:t>
      </w:r>
      <w:r>
        <w:t xml:space="preserve"> Тексты 272 актов и </w:t>
      </w:r>
      <w:r>
        <w:rPr>
          <w:rFonts w:ascii="Consolas" w:hAnsi="Consolas"/>
          <w:color w:val="224488"/>
          <w:sz w:val="19"/>
        </w:rPr>
        <w:t>sources.json</w:t>
      </w:r>
      <w:r>
        <w:t xml:space="preserve"> взяты из ветки</w:t>
      </w:r>
    </w:p>
    <w:p>
      <w:r>
        <w:rPr>
          <w:rFonts w:ascii="Consolas" w:hAnsi="Consolas"/>
          <w:color w:val="224488"/>
          <w:sz w:val="19"/>
        </w:rPr>
        <w:t>arena/01a10d4d-smarty-chumakov</w:t>
      </w:r>
      <w:r>
        <w:t xml:space="preserve">, коммит </w:t>
      </w:r>
      <w:r>
        <w:rPr>
          <w:rFonts w:ascii="Consolas" w:hAnsi="Consolas"/>
          <w:color w:val="224488"/>
          <w:sz w:val="19"/>
        </w:rPr>
        <w:t>0acaf6571f9ae1ec71bb9b3013b25b9316e16258</w:t>
      </w:r>
    </w:p>
    <w:p>
      <w:r>
        <w:t xml:space="preserve">(2026-10-05 23:25:11 UTC; сборка корпуса — </w:t>
      </w:r>
      <w:r>
        <w:rPr>
          <w:rFonts w:ascii="Consolas" w:hAnsi="Consolas"/>
          <w:color w:val="224488"/>
          <w:sz w:val="19"/>
        </w:rPr>
        <w:t>b7cd138</w:t>
      </w:r>
      <w:r>
        <w:t>). В той ветке в</w:t>
      </w:r>
    </w:p>
    <w:p>
      <w:r>
        <w:rPr>
          <w:rFonts w:ascii="Consolas" w:hAnsi="Consolas"/>
          <w:color w:val="224488"/>
          <w:sz w:val="19"/>
        </w:rPr>
        <w:t>spanverify-module/data/corpus_a3</w:t>
      </w:r>
      <w:r>
        <w:t xml:space="preserve"> 278 файлов, из них 272 текста. Эти 272 текста</w:t>
      </w:r>
    </w:p>
    <w:p>
      <w:r>
        <w:t>перенесены без изменения байтов: побайтовых расхождений 0. Это чужая загрузка,</w:t>
      </w:r>
    </w:p>
    <w:p>
      <w:r>
        <w:t>не повторное скачивание.</w:t>
      </w:r>
    </w:p>
    <w:p>
      <w:r>
        <w:rPr>
          <w:b/>
        </w:rPr>
        <w:t>Свой корпус не выброшен.</w:t>
      </w:r>
      <w:r>
        <w:t xml:space="preserve"> В рабочей ветке было не 70 документов и 1075 пар,</w:t>
      </w:r>
    </w:p>
    <w:p>
      <w:r>
        <w:t>а 159 документов и 1298 пар (seed 43). Сохранён в</w:t>
      </w:r>
    </w:p>
    <w:p>
      <w:r>
        <w:rPr>
          <w:rFonts w:ascii="Consolas" w:hAnsi="Consolas"/>
          <w:color w:val="224488"/>
          <w:sz w:val="19"/>
        </w:rPr>
        <w:t>spanverify-module/data/corpus_a3_local70</w:t>
      </w:r>
      <w:r>
        <w:t xml:space="preserve">, тексты — ещё и в </w:t>
      </w:r>
      <w:r>
        <w:rPr>
          <w:rFonts w:ascii="Consolas" w:hAnsi="Consolas"/>
          <w:color w:val="224488"/>
          <w:sz w:val="19"/>
        </w:rPr>
        <w:t>АктыРеальны</w:t>
      </w:r>
      <w:r>
        <w:t>.</w:t>
      </w:r>
    </w:p>
    <w:p>
      <w:r>
        <w:rPr>
          <w:b/>
        </w:rPr>
        <w:t>Слияние по SHA256 текста.</w:t>
      </w:r>
      <w:r>
        <w:t xml:space="preserve"> Добавлено 137 документов, 22 дубля отброшены,</w:t>
      </w:r>
    </w:p>
    <w:p>
      <w:r>
        <w:t>11 совпадений идентификатора при другом тексте сохранены под суффиксом</w:t>
      </w:r>
    </w:p>
    <w:p>
      <w:r>
        <w:rPr>
          <w:rFonts w:ascii="Consolas" w:hAnsi="Consolas"/>
          <w:color w:val="224488"/>
          <w:sz w:val="19"/>
        </w:rPr>
        <w:t>-local159</w:t>
      </w:r>
      <w:r>
        <w:t xml:space="preserve"> (файл соседней ветки не перезаписывался). Итого 409 документов.</w:t>
      </w:r>
    </w:p>
    <w:p>
      <w:r>
        <w:t>У 137 перенесённых своих текстов нет карточки источника (вид, номер, дата):</w:t>
      </w:r>
    </w:p>
    <w:p>
      <w:r>
        <w:t>PDF в этом заходе не скачивался.</w:t>
      </w:r>
    </w:p>
    <w:p>
      <w:r>
        <w:rPr>
          <w:b/>
        </w:rPr>
        <w:t>Пары пересобраны</w:t>
      </w:r>
      <w:r>
        <w:t>, не скопированы. Команда:</w:t>
      </w:r>
    </w:p>
    <w:p>
      <w:r>
        <w:rPr>
          <w:rFonts w:ascii="Consolas" w:hAnsi="Consolas"/>
          <w:color w:val="224488"/>
          <w:sz w:val="19"/>
        </w:rPr>
        <w:t>python scripts/build_corpus_a.py --real --docs data/corpus_a3/sources --out data/corpus_a3 --target 1200 --seed 42</w:t>
      </w:r>
      <w:r>
        <w:t>.</w:t>
      </w:r>
    </w:p>
    <w:p>
      <w:r>
        <w:t>Результат: 1200 пар, чистых 540 (45 %), сплиты 842 / 181 / 177, общих документов</w:t>
      </w:r>
    </w:p>
    <w:p>
      <w:r>
        <w:t>между частями 0 (поэтому seed 43 не понадобился). Режимы: faithful 540,</w:t>
      </w:r>
    </w:p>
    <w:p>
      <w:r>
        <w:t>contradiction 144, number_attribution 132, partial 108, unconfirmed 84,</w:t>
      </w:r>
    </w:p>
    <w:p>
      <w:r>
        <w:t xml:space="preserve">missing 72, oversight 60, excess 60. </w:t>
      </w:r>
      <w:r>
        <w:rPr>
          <w:rFonts w:ascii="Consolas" w:hAnsi="Consolas"/>
          <w:color w:val="224488"/>
          <w:sz w:val="19"/>
        </w:rPr>
        <w:t>fetch_npa_corpus.py --verify</w:t>
      </w:r>
      <w:r>
        <w:t>: 409 файлов,</w:t>
      </w:r>
    </w:p>
    <w:p>
      <w:r>
        <w:t xml:space="preserve">расхождений хеша 0. Актуальные числа метрик по-прежнему в </w:t>
      </w:r>
      <w:r>
        <w:rPr>
          <w:rFonts w:ascii="Consolas" w:hAnsi="Consolas"/>
          <w:color w:val="224488"/>
          <w:sz w:val="19"/>
        </w:rPr>
        <w:t>reports/METRICS.json</w:t>
      </w:r>
      <w:r>
        <w:t>;</w:t>
      </w:r>
    </w:p>
    <w:p>
      <w:r>
        <w:t>этот шаг корпус пересобрал, режим hf на нём ещё не измерен.</w:t>
      </w:r>
    </w:p>
    <w:p>
      <w:pPr>
        <w:pStyle w:val="Heading2"/>
      </w:pPr>
      <w:r>
        <w:t>Шаг 20-28. Запущен тяжёлый прогон hf, числа ещё не измерены</w:t>
      </w:r>
    </w:p>
    <w:p>
      <w:r>
        <w:t xml:space="preserve">Собран workflow </w:t>
      </w:r>
      <w:r>
        <w:rPr>
          <w:rFonts w:ascii="Consolas" w:hAnsi="Consolas"/>
          <w:color w:val="224488"/>
          <w:sz w:val="19"/>
        </w:rPr>
        <w:t>.github/workflows/hf-runs.yml</w:t>
      </w:r>
      <w:r>
        <w:t>: пилот, эксперимент на A3,</w:t>
      </w:r>
    </w:p>
    <w:p>
      <w:r>
        <w:t xml:space="preserve">эксперимент на A, срез внешнего набора, сбор чисел, коммит с </w:t>
      </w:r>
      <w:r>
        <w:rPr>
          <w:rFonts w:ascii="Consolas" w:hAnsi="Consolas"/>
          <w:color w:val="224488"/>
          <w:sz w:val="19"/>
        </w:rPr>
        <w:t>[skip ci]</w:t>
      </w:r>
      <w:r>
        <w:t>.</w:t>
      </w:r>
    </w:p>
    <w:p>
      <w:r>
        <w:t>Признаки считаются один раз и читаются из кеша: прогон 37446204812 был снят</w:t>
      </w:r>
    </w:p>
    <w:p>
      <w:r>
        <w:t>на 120-й минуте, потому что прямой проход повторялся в каждом фолде.</w:t>
      </w:r>
    </w:p>
    <w:p>
      <w:r>
        <w:t>Лимиты job'ов: пилот 90, эксперименты 180, внешний срез 90, метрики 45.</w:t>
      </w:r>
    </w:p>
    <w:p>
      <w:r>
        <w:t>Это единственное исключение из правила 40 минут; у каждого job'а таймаут есть.</w:t>
      </w:r>
    </w:p>
    <w:p>
      <w:r>
        <w:t>Кросс-корпус в режиме hf считает корпус B из 80 пар, а не 240: иначе шаг не</w:t>
      </w:r>
    </w:p>
    <w:p>
      <w:r>
        <w:t>влезает в 45 минут. Внешний hf — срез RAGTruth QA из 40 пар, не весь набор.</w:t>
      </w:r>
    </w:p>
    <w:p>
      <w:r>
        <w:t xml:space="preserve">Пока </w:t>
      </w:r>
      <w:r>
        <w:rPr>
          <w:rFonts w:ascii="Consolas" w:hAnsi="Consolas"/>
          <w:color w:val="224488"/>
          <w:sz w:val="19"/>
        </w:rPr>
        <w:t>experiment.json</w:t>
      </w:r>
      <w:r>
        <w:t xml:space="preserve"> этого прогона не лежит в ветке, писать его числа нельзя.</w:t>
      </w:r>
    </w:p>
    <w:p>
      <w:r>
        <w:t>Актуальные числа demo после пересборки корпуса A3 записаны в</w:t>
      </w:r>
    </w:p>
    <w:p>
      <w:r>
        <w:rPr>
          <w:rFonts w:ascii="Consolas" w:hAnsi="Consolas"/>
          <w:color w:val="224488"/>
          <w:sz w:val="19"/>
        </w:rPr>
        <w:t>reports/METRICS.json</w:t>
      </w:r>
      <w:r>
        <w:t xml:space="preserve"> (test token F1 0,7432, FPR 0,0071, 1200 пар, 409</w:t>
      </w:r>
    </w:p>
    <w:p>
      <w:r>
        <w:t>документов). Это не режим hf.</w:t>
      </w:r>
    </w:p>
    <w:p>
      <w:pPr>
        <w:pStyle w:val="Heading2"/>
      </w:pPr>
      <w:r>
        <w:t>Шаг 20-29. Прогон hf 37532050295 посчитан, в METRICS.json не записан</w:t>
      </w:r>
    </w:p>
    <w:p>
      <w:r>
        <w:t xml:space="preserve">Прогон </w:t>
      </w:r>
      <w:r>
        <w:rPr>
          <w:rFonts w:ascii="Consolas" w:hAnsi="Consolas"/>
          <w:color w:val="224488"/>
          <w:sz w:val="19"/>
        </w:rPr>
        <w:t>37532050295</w:t>
      </w:r>
      <w:r>
        <w:t xml:space="preserve"> на коммите </w:t>
      </w:r>
      <w:r>
        <w:rPr>
          <w:rFonts w:ascii="Consolas" w:hAnsi="Consolas"/>
          <w:color w:val="224488"/>
          <w:sz w:val="19"/>
        </w:rPr>
        <w:t>0bcef71</w:t>
      </w:r>
      <w:r>
        <w:t>, ветка</w:t>
      </w:r>
    </w:p>
    <w:p>
      <w:r>
        <w:rPr>
          <w:rFonts w:ascii="Consolas" w:hAnsi="Consolas"/>
          <w:color w:val="224488"/>
          <w:sz w:val="19"/>
        </w:rPr>
        <w:t>arena/c9346971-smarty-chumakov</w:t>
      </w:r>
      <w:r>
        <w:t xml:space="preserve">. Модель </w:t>
      </w:r>
      <w:r>
        <w:rPr>
          <w:rFonts w:ascii="Consolas" w:hAnsi="Consolas"/>
          <w:color w:val="224488"/>
          <w:sz w:val="19"/>
        </w:rPr>
        <w:t>ai-forever/rugpt3small_based_on_gpt2</w:t>
      </w:r>
      <w:r>
        <w:t>,</w:t>
      </w:r>
    </w:p>
    <w:p>
      <w:r>
        <w:t xml:space="preserve">seed 42, CPU, </w:t>
      </w:r>
      <w:r>
        <w:rPr>
          <w:rFonts w:ascii="Consolas" w:hAnsi="Consolas"/>
          <w:color w:val="224488"/>
          <w:sz w:val="19"/>
        </w:rPr>
        <w:t>torch 2.14.1+cpu</w:t>
      </w:r>
      <w:r>
        <w:t xml:space="preserve">, </w:t>
      </w:r>
      <w:r>
        <w:rPr>
          <w:rFonts w:ascii="Consolas" w:hAnsi="Consolas"/>
          <w:color w:val="224488"/>
          <w:sz w:val="19"/>
        </w:rPr>
        <w:t>cuda=False</w:t>
      </w:r>
      <w:r>
        <w:t xml:space="preserve">, 4 ядра, </w:t>
      </w:r>
      <w:r>
        <w:rPr>
          <w:rFonts w:ascii="Consolas" w:hAnsi="Consolas"/>
          <w:color w:val="224488"/>
          <w:sz w:val="19"/>
        </w:rPr>
        <w:t>transformers 5.19.0</w:t>
      </w:r>
      <w:r>
        <w:t>,</w:t>
      </w:r>
    </w:p>
    <w:p>
      <w:r>
        <w:t>Python 3.11.16. Объём памяти раннер в артефакт не записал, поэтому RAM здесь</w:t>
      </w:r>
    </w:p>
    <w:p>
      <w:r>
        <w:t xml:space="preserve">нет. Числа ниже взяты из файлов артефакта, не из </w:t>
      </w:r>
      <w:r>
        <w:rPr>
          <w:rFonts w:ascii="Consolas" w:hAnsi="Consolas"/>
          <w:color w:val="224488"/>
          <w:sz w:val="19"/>
        </w:rPr>
        <w:t>reports/METRICS.json</w:t>
      </w:r>
      <w:r>
        <w:t>:</w:t>
      </w:r>
    </w:p>
    <w:p>
      <w:r>
        <w:t xml:space="preserve">сверка документов на этом прогоне упала, и </w:t>
      </w:r>
      <w:r>
        <w:rPr>
          <w:rFonts w:ascii="Consolas" w:hAnsi="Consolas"/>
          <w:color w:val="224488"/>
          <w:sz w:val="19"/>
        </w:rPr>
        <w:t>METRICS.json</w:t>
      </w:r>
      <w:r>
        <w:t xml:space="preserve"> не обновился.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Длительность</w:t>
            </w:r>
          </w:p>
        </w:tc>
      </w:tr>
      <w:tr>
        <w:tc>
          <w:tcPr>
            <w:tcW w:type="dxa" w:w="2880"/>
          </w:tcPr>
          <w:p>
            <w:r/>
            <w:r>
              <w:t>Пилот hf</w:t>
            </w:r>
          </w:p>
        </w:tc>
        <w:tc>
          <w:tcPr>
            <w:tcW w:type="dxa" w:w="2880"/>
          </w:tcPr>
          <w:p>
            <w:r/>
            <w:r>
              <w:t>success</w:t>
            </w:r>
          </w:p>
        </w:tc>
        <w:tc>
          <w:tcPr>
            <w:tcW w:type="dxa" w:w="2880"/>
          </w:tcPr>
          <w:p>
            <w:r/>
            <w:r>
              <w:t>11 мин 12 с (21:11:15–21:22:27Z)</w:t>
            </w:r>
          </w:p>
        </w:tc>
      </w:tr>
      <w:tr>
        <w:tc>
          <w:tcPr>
            <w:tcW w:type="dxa" w:w="2880"/>
          </w:tcPr>
          <w:p>
            <w:r/>
            <w:r>
              <w:t>Внешний срез hf</w:t>
            </w:r>
          </w:p>
        </w:tc>
        <w:tc>
          <w:tcPr>
            <w:tcW w:type="dxa" w:w="2880"/>
          </w:tcPr>
          <w:p>
            <w:r/>
            <w:r>
              <w:t>success</w:t>
            </w:r>
          </w:p>
        </w:tc>
        <w:tc>
          <w:tcPr>
            <w:tcW w:type="dxa" w:w="2880"/>
          </w:tcPr>
          <w:p>
            <w:r/>
            <w:r>
              <w:t>18 мин 35 с</w:t>
            </w:r>
          </w:p>
        </w:tc>
      </w:tr>
      <w:tr>
        <w:tc>
          <w:tcPr>
            <w:tcW w:type="dxa" w:w="2880"/>
          </w:tcPr>
          <w:p>
            <w:r/>
            <w:r>
              <w:t>Эксперимент A</w:t>
            </w:r>
          </w:p>
        </w:tc>
        <w:tc>
          <w:tcPr>
            <w:tcW w:type="dxa" w:w="2880"/>
          </w:tcPr>
          <w:p>
            <w:r/>
            <w:r>
              <w:t>success</w:t>
            </w:r>
          </w:p>
        </w:tc>
        <w:tc>
          <w:tcPr>
            <w:tcW w:type="dxa" w:w="2880"/>
          </w:tcPr>
          <w:p>
            <w:r/>
            <w:r>
              <w:t>43 мин 24 с</w:t>
            </w:r>
          </w:p>
        </w:tc>
      </w:tr>
      <w:tr>
        <w:tc>
          <w:tcPr>
            <w:tcW w:type="dxa" w:w="2880"/>
          </w:tcPr>
          <w:p>
            <w:r/>
            <w:r>
              <w:t>Эксперимент A3</w:t>
            </w:r>
          </w:p>
        </w:tc>
        <w:tc>
          <w:tcPr>
            <w:tcW w:type="dxa" w:w="2880"/>
          </w:tcPr>
          <w:p>
            <w:r/>
            <w:r>
              <w:t>success</w:t>
            </w:r>
          </w:p>
        </w:tc>
        <w:tc>
          <w:tcPr>
            <w:tcW w:type="dxa" w:w="2880"/>
          </w:tcPr>
          <w:p>
            <w:r/>
            <w:r>
              <w:t>1 ч 28 мин 40 с (до 22:39:55Z)</w:t>
            </w:r>
          </w:p>
        </w:tc>
      </w:tr>
      <w:tr>
        <w:tc>
          <w:tcPr>
            <w:tcW w:type="dxa" w:w="2880"/>
          </w:tcPr>
          <w:p>
            <w:r/>
            <w:r>
              <w:t>Сбор чисел</w:t>
            </w:r>
          </w:p>
        </w:tc>
        <w:tc>
          <w:tcPr>
            <w:tcW w:type="dxa" w:w="2880"/>
          </w:tcPr>
          <w:p>
            <w:r/>
            <w:r>
              <w:t>failure</w:t>
            </w:r>
          </w:p>
        </w:tc>
        <w:tc>
          <w:tcPr>
            <w:tcW w:type="dxa" w:w="2880"/>
          </w:tcPr>
          <w:p>
            <w:r/>
            <w:r>
              <w:t>16 мин 39 с, шаг сверки, exit 1</w:t>
            </w:r>
          </w:p>
        </w:tc>
      </w:tr>
      <w:tr>
        <w:tc>
          <w:tcPr>
            <w:tcW w:type="dxa" w:w="2880"/>
          </w:tcPr>
          <w:p>
            <w:r/>
            <w:r>
              <w:t>Сохранить результаты</w:t>
            </w:r>
          </w:p>
        </w:tc>
        <w:tc>
          <w:tcPr>
            <w:tcW w:type="dxa" w:w="2880"/>
          </w:tcPr>
          <w:p>
            <w:r/>
            <w:r>
              <w:t>failure</w:t>
            </w:r>
          </w:p>
        </w:tc>
        <w:tc>
          <w:tcPr>
            <w:tcW w:type="dxa" w:w="2880"/>
          </w:tcPr>
          <w:p>
            <w:r/>
            <w:r>
              <w:t>12 с, шаг «Коммит результатов», exit 1</w:t>
            </w:r>
          </w:p>
        </w:tc>
      </w:tr>
    </w:tbl>
    <w:p/>
    <w:p>
      <w:r>
        <w:t>Лог шага из песочницы не скачивается. Причина коммита установлена локально:</w:t>
      </w:r>
    </w:p>
    <w:p>
      <w:r>
        <w:rPr>
          <w:rFonts w:ascii="Consolas" w:hAnsi="Consolas"/>
          <w:color w:val="224488"/>
          <w:sz w:val="19"/>
        </w:rPr>
        <w:t>reports/pilot/</w:t>
      </w:r>
      <w:r>
        <w:t xml:space="preserve"> в </w:t>
      </w:r>
      <w:r>
        <w:rPr>
          <w:rFonts w:ascii="Consolas" w:hAnsi="Consolas"/>
          <w:color w:val="224488"/>
          <w:sz w:val="19"/>
        </w:rPr>
        <w:t>spanverify-module/.gitignore</w:t>
      </w:r>
      <w:r>
        <w:t xml:space="preserve">, а шаг делал </w:t>
      </w:r>
      <w:r>
        <w:rPr>
          <w:rFonts w:ascii="Consolas" w:hAnsi="Consolas"/>
          <w:color w:val="224488"/>
          <w:sz w:val="19"/>
        </w:rPr>
        <w:t>git add</w:t>
      </w:r>
      <w:r>
        <w:t xml:space="preserve"> этого</w:t>
      </w:r>
    </w:p>
    <w:p>
      <w:r>
        <w:t xml:space="preserve">пути. </w:t>
      </w:r>
      <w:r>
        <w:rPr>
          <w:rFonts w:ascii="Consolas" w:hAnsi="Consolas"/>
          <w:color w:val="224488"/>
          <w:sz w:val="19"/>
        </w:rPr>
        <w:t>git add</w:t>
      </w:r>
      <w:r>
        <w:t xml:space="preserve"> игнорируемого пути возвращает 1, у раннера включён </w:t>
      </w:r>
      <w:r>
        <w:rPr>
          <w:rFonts w:ascii="Consolas" w:hAnsi="Consolas"/>
          <w:color w:val="224488"/>
          <w:sz w:val="19"/>
        </w:rPr>
        <w:t>set -e</w:t>
      </w:r>
      <w:r>
        <w:t>,</w:t>
      </w:r>
    </w:p>
    <w:p>
      <w:r>
        <w:t xml:space="preserve">и шаг обрывается до </w:t>
      </w:r>
      <w:r>
        <w:rPr>
          <w:rFonts w:ascii="Consolas" w:hAnsi="Consolas"/>
          <w:color w:val="224488"/>
          <w:sz w:val="19"/>
        </w:rPr>
        <w:t>git commit</w:t>
      </w:r>
      <w:r>
        <w:t xml:space="preserve">. Поэтому ветка осталась на </w:t>
      </w:r>
      <w:r>
        <w:rPr>
          <w:rFonts w:ascii="Consolas" w:hAnsi="Consolas"/>
          <w:color w:val="224488"/>
          <w:sz w:val="19"/>
        </w:rPr>
        <w:t>0bcef71</w:t>
      </w:r>
      <w:r>
        <w:t>.</w:t>
      </w:r>
    </w:p>
    <w:p>
      <w:r>
        <w:t xml:space="preserve">Файлы лежали в артефакте. Их забрал прогон </w:t>
      </w:r>
      <w:r>
        <w:rPr>
          <w:rFonts w:ascii="Consolas" w:hAnsi="Consolas"/>
          <w:color w:val="224488"/>
          <w:sz w:val="19"/>
        </w:rPr>
        <w:t>37544709489</w:t>
      </w:r>
      <w:r>
        <w:t xml:space="preserve"> и положил в ветку</w:t>
      </w:r>
    </w:p>
    <w:p>
      <w:r>
        <w:rPr>
          <w:rFonts w:ascii="Consolas" w:hAnsi="Consolas"/>
          <w:color w:val="224488"/>
          <w:sz w:val="19"/>
        </w:rPr>
        <w:t>data/metrics</w:t>
      </w:r>
      <w:r>
        <w:t xml:space="preserve">, коммит </w:t>
      </w:r>
      <w:r>
        <w:rPr>
          <w:rFonts w:ascii="Consolas" w:hAnsi="Consolas"/>
          <w:color w:val="224488"/>
          <w:sz w:val="19"/>
        </w:rPr>
        <w:t>9d5b0fb</w:t>
      </w:r>
      <w:r>
        <w:t xml:space="preserve">, каталог </w:t>
      </w:r>
      <w:r>
        <w:rPr>
          <w:rFonts w:ascii="Consolas" w:hAnsi="Consolas"/>
          <w:color w:val="224488"/>
          <w:sz w:val="19"/>
        </w:rPr>
        <w:t>experiments/hf-runs-37532050295</w:t>
      </w:r>
      <w:r>
        <w:t>.</w:t>
      </w:r>
    </w:p>
    <w:p>
      <w:r>
        <w:t>В рабочую ветку те же файлы кладутся рядом с этим шагом, без перезаписи</w:t>
      </w:r>
    </w:p>
    <w:p>
      <w:r>
        <w:rPr>
          <w:rFonts w:ascii="Consolas" w:hAnsi="Consolas"/>
          <w:color w:val="224488"/>
          <w:sz w:val="19"/>
        </w:rPr>
        <w:t>METRICS.json</w:t>
      </w:r>
      <w:r>
        <w:t xml:space="preserve">. Пилот кладётся в </w:t>
      </w:r>
      <w:r>
        <w:rPr>
          <w:rFonts w:ascii="Consolas" w:hAnsi="Consolas"/>
          <w:color w:val="224488"/>
          <w:sz w:val="19"/>
        </w:rPr>
        <w:t>reports/experiments/pilot/</w:t>
      </w:r>
      <w:r>
        <w:t>, не в</w:t>
      </w:r>
    </w:p>
    <w:p>
      <w:r>
        <w:t>игнорируемый каталог.</w:t>
      </w:r>
    </w:p>
    <w:p>
      <w:r>
        <w:rPr>
          <w:b/>
        </w:rPr>
        <w:t>Корпус A3, режим hf, n=1200, весь корпус, не test-сплит.</w:t>
      </w:r>
      <w:r>
        <w:t xml:space="preserve"> Команда:</w:t>
      </w:r>
    </w:p>
    <w:p>
      <w:r>
        <w:rPr>
          <w:rFonts w:ascii="Consolas" w:hAnsi="Consolas"/>
          <w:color w:val="224488"/>
          <w:sz w:val="19"/>
        </w:rPr>
        <w:t>python scripts/run_experiments.py --mode hf --dataset data/corpus_a3/pairs.jsonl --model ai-forever/rugpt3small_based_on_gpt2 --seed 42 --folds 5 --target-fpr 0.1 --features-cache reports/hf-cache-a3 --require-cache --out reports/experiments/a3</w:t>
      </w:r>
      <w:r>
        <w:t>.</w:t>
      </w:r>
    </w:p>
    <w:p>
      <w:r>
        <w:t>Длительность скрипта 339 с; предпосчёт признаков — остальное время job'а.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token precision / recall / F1</w:t>
            </w:r>
          </w:p>
        </w:tc>
        <w:tc>
          <w:tcPr>
            <w:tcW w:type="dxa" w:w="4320"/>
          </w:tcPr>
          <w:p>
            <w:r/>
            <w:r>
              <w:t>0,141 / 0,364 / 0,203</w:t>
            </w:r>
          </w:p>
        </w:tc>
      </w:tr>
      <w:tr>
        <w:tc>
          <w:tcPr>
            <w:tcW w:type="dxa" w:w="4320"/>
          </w:tcPr>
          <w:p>
            <w:r/>
            <w:r>
              <w:t>token FPR / AUC</w:t>
            </w:r>
          </w:p>
        </w:tc>
        <w:tc>
          <w:tcPr>
            <w:tcW w:type="dxa" w:w="4320"/>
          </w:tcPr>
          <w:p>
            <w:r/>
            <w:r>
              <w:t>0,070 / 0,845</w:t>
            </w:r>
          </w:p>
        </w:tc>
      </w:tr>
      <w:tr>
        <w:tc>
          <w:tcPr>
            <w:tcW w:type="dxa" w:w="4320"/>
          </w:tcPr>
          <w:p>
            <w:r/>
            <w:r>
              <w:t>строгий span F1 (IoU ≥ 0,5)</w:t>
            </w:r>
          </w:p>
        </w:tc>
        <w:tc>
          <w:tcPr>
            <w:tcW w:type="dxa" w:w="4320"/>
          </w:tcPr>
          <w:p>
            <w:r/>
            <w:r>
              <w:t>0,094</w:t>
            </w:r>
          </w:p>
        </w:tc>
      </w:tr>
      <w:tr>
        <w:tc>
          <w:tcPr>
            <w:tcW w:type="dxa" w:w="4320"/>
          </w:tcPr>
          <w:p>
            <w:r/>
            <w:r>
              <w:t>полнота накрытия</w:t>
            </w:r>
          </w:p>
        </w:tc>
        <w:tc>
          <w:tcPr>
            <w:tcW w:type="dxa" w:w="4320"/>
          </w:tcPr>
          <w:p>
            <w:r/>
            <w:r>
              <w:t>0,474</w:t>
            </w:r>
          </w:p>
        </w:tc>
      </w:tr>
      <w:tr>
        <w:tc>
          <w:tcPr>
            <w:tcW w:type="dxa" w:w="4320"/>
          </w:tcPr>
          <w:p>
            <w:r/>
            <w:r>
              <w:t>F1 расширенной разметки</w:t>
            </w:r>
          </w:p>
        </w:tc>
        <w:tc>
          <w:tcPr>
            <w:tcW w:type="dxa" w:w="4320"/>
          </w:tcPr>
          <w:p>
            <w:r/>
            <w:r>
              <w:t>0,045</w:t>
            </w:r>
          </w:p>
        </w:tc>
      </w:tr>
      <w:tr>
        <w:tc>
          <w:tcPr>
            <w:tcW w:type="dxa" w:w="4320"/>
          </w:tcPr>
          <w:p>
            <w:r/>
            <w:r>
              <w:t>mean width ratio</w:t>
            </w:r>
          </w:p>
        </w:tc>
        <w:tc>
          <w:tcPr>
            <w:tcW w:type="dxa" w:w="4320"/>
          </w:tcPr>
          <w:p>
            <w:r/>
            <w:r>
              <w:t>14,73</w:t>
            </w:r>
          </w:p>
        </w:tc>
      </w:tr>
      <w:tr>
        <w:tc>
          <w:tcPr>
            <w:tcW w:type="dxa" w:w="4320"/>
          </w:tcPr>
          <w:p>
            <w:r/>
            <w:r>
              <w:t>verdict precision / recall / F1 / FPR</w:t>
            </w:r>
          </w:p>
        </w:tc>
        <w:tc>
          <w:tcPr>
            <w:tcW w:type="dxa" w:w="4320"/>
          </w:tcPr>
          <w:p>
            <w:r/>
            <w:r>
              <w:t>0,540 / 0,856 / 0,662 / 0,893</w:t>
            </w:r>
          </w:p>
        </w:tc>
      </w:tr>
      <w:tr>
        <w:tc>
          <w:tcPr>
            <w:tcW w:type="dxa" w:w="4320"/>
          </w:tcPr>
          <w:p>
            <w:r/>
            <w:r>
              <w:t>доля помеченных ответов</w:t>
            </w:r>
          </w:p>
        </w:tc>
        <w:tc>
          <w:tcPr>
            <w:tcW w:type="dxa" w:w="4320"/>
          </w:tcPr>
          <w:p>
            <w:r/>
            <w:r>
              <w:t>0,873 (1047 из 1200)</w:t>
            </w:r>
          </w:p>
        </w:tc>
      </w:tr>
      <w:tr>
        <w:tc>
          <w:tcPr>
            <w:tcW w:type="dxa" w:w="4320"/>
          </w:tcPr>
          <w:p>
            <w:r/>
            <w:r>
              <w:t>порог / маска</w:t>
            </w:r>
          </w:p>
        </w:tc>
        <w:tc>
          <w:tcPr>
            <w:tcW w:type="dxa" w:w="4320"/>
          </w:tcPr>
          <w:p>
            <w:r/>
            <w:r>
              <w:t>0,5654; z=2,0, floor=0,05, cap=0,5</w:t>
            </w:r>
          </w:p>
        </w:tc>
      </w:tr>
      <w:tr>
        <w:tc>
          <w:tcPr>
            <w:tcW w:type="dxa" w:w="4320"/>
          </w:tcPr>
          <w:p>
            <w:r/>
            <w:r>
              <w:t>веса</w:t>
            </w:r>
          </w:p>
        </w:tc>
        <w:tc>
          <w:tcPr>
            <w:tcW w:type="dxa" w:w="4320"/>
          </w:tcPr>
          <w:p>
            <w:r/>
            <w:r>
              <w:t>attention_entropy 1, остальные 0</w:t>
            </w:r>
          </w:p>
        </w:tc>
      </w:tr>
      <w:tr>
        <w:tc>
          <w:tcPr>
            <w:tcW w:type="dxa" w:w="4320"/>
          </w:tcPr>
          <w:p>
            <w:r/>
            <w:r>
              <w:t>критерий F1 ≥ 0,90</w:t>
            </w:r>
          </w:p>
        </w:tc>
        <w:tc>
          <w:tcPr>
            <w:tcW w:type="dxa" w:w="4320"/>
          </w:tcPr>
          <w:p>
            <w:r/>
            <w:r>
              <w:t>не достигнут</w:t>
            </w:r>
          </w:p>
        </w:tc>
      </w:tr>
    </w:tbl>
    <w:p/>
    <w:p>
      <w:r>
        <w:t>По типам ошибок (missing, partial и остальные) скрипт эксперимента полноту не</w:t>
      </w:r>
    </w:p>
    <w:p>
      <w:r>
        <w:t>пишет. Бутстрэп на этом эксперименте тоже не считался. Этих чисел нет, и они</w:t>
      </w:r>
    </w:p>
    <w:p>
      <w:r>
        <w:t>здесь не выводятся. Доля ложных пометок среди чистых ответов — это verdict FPR</w:t>
      </w:r>
    </w:p>
    <w:p>
      <w:r>
        <w:t>0,893 (482 из 540).</w:t>
      </w:r>
    </w:p>
    <w:p>
      <w:r>
        <w:rPr>
          <w:b/>
        </w:rPr>
        <w:t>Корпус A, режим hf, n=1200.</w:t>
      </w:r>
      <w:r>
        <w:t xml:space="preserve"> Та же команда, датасет </w:t>
      </w:r>
      <w:r>
        <w:rPr>
          <w:rFonts w:ascii="Consolas" w:hAnsi="Consolas"/>
          <w:color w:val="224488"/>
          <w:sz w:val="19"/>
        </w:rPr>
        <w:t>data/corpus_a/pairs.jsonl</w:t>
      </w:r>
      <w:r>
        <w:t>.</w:t>
      </w:r>
    </w:p>
    <w:p>
      <w:r>
        <w:t>token F1 0,583, FPR 0,059, AUC 0,905, span F1 0,535, полнота накрытия 0,595,</w:t>
      </w:r>
    </w:p>
    <w:p>
      <w:r>
        <w:t>F1 расширенной разметки 0,178, answer F1 0,443. Маска z=0, floor=0,3, cap=0,5.</w:t>
      </w:r>
    </w:p>
    <w:p>
      <w:r>
        <w:t>Критерий не достигнут. Это тот же порядок, что у прогона на старом корпусе A,</w:t>
      </w:r>
    </w:p>
    <w:p>
      <w:r>
        <w:t>не новый скачок.</w:t>
      </w:r>
    </w:p>
    <w:p>
      <w:r>
        <w:rPr>
          <w:b/>
        </w:rPr>
        <w:t>Пилот.</w:t>
      </w:r>
      <w:r>
        <w:t xml:space="preserve"> 96 пар (48 контрастных), seed 42, бутстрэп 5000, 626 с.</w:t>
      </w:r>
    </w:p>
    <w:p>
      <w:r>
        <w:t>Контроль контраста пройден: grounded copy rate 1,0, unsupported 0,0.</w:t>
      </w:r>
    </w:p>
    <w:p>
      <w:r>
        <w:t xml:space="preserve">AUC слоёв по </w:t>
      </w:r>
      <w:r>
        <w:rPr>
          <w:rFonts w:ascii="Consolas" w:hAnsi="Consolas"/>
          <w:color w:val="224488"/>
          <w:sz w:val="19"/>
        </w:rPr>
        <w:t>attention_entropy</w:t>
      </w:r>
      <w:r>
        <w:t xml:space="preserve"> (95 % ДИ): first 0,492 (0,447–0,538),</w:t>
      </w:r>
    </w:p>
    <w:p>
      <w:r>
        <w:t>middle 0,509 (0,463–0,556), -4 0,493 (0,447–0,539), last 0,496 (0,451–0,541).</w:t>
      </w:r>
    </w:p>
    <w:p>
      <w:r>
        <w:t>Ни один слой не отделился от 0,50 по этому признаку. Остальные признаки и</w:t>
      </w:r>
    </w:p>
    <w:p>
      <w:r>
        <w:t xml:space="preserve">интервалы — в </w:t>
      </w:r>
      <w:r>
        <w:rPr>
          <w:rFonts w:ascii="Consolas" w:hAnsi="Consolas"/>
          <w:color w:val="224488"/>
          <w:sz w:val="19"/>
        </w:rPr>
        <w:t>reports/experiments/pilot/pilot.json</w:t>
      </w:r>
      <w:r>
        <w:t xml:space="preserve">. Каталог </w:t>
      </w:r>
      <w:r>
        <w:rPr>
          <w:rFonts w:ascii="Consolas" w:hAnsi="Consolas"/>
          <w:color w:val="224488"/>
          <w:sz w:val="19"/>
        </w:rPr>
        <w:t>reports/pilot/</w:t>
      </w:r>
    </w:p>
    <w:p>
      <w:r>
        <w:t xml:space="preserve">в gitignore, поэтому </w:t>
      </w:r>
      <w:r>
        <w:rPr>
          <w:rFonts w:ascii="Consolas" w:hAnsi="Consolas"/>
          <w:color w:val="224488"/>
          <w:sz w:val="19"/>
        </w:rPr>
        <w:t>git add</w:t>
      </w:r>
      <w:r>
        <w:t xml:space="preserve"> этого пути ронял шаг коммита целиком: это и</w:t>
      </w:r>
    </w:p>
    <w:p>
      <w:r>
        <w:t>есть причина exit 1 у «Сохранить результаты», а не отказ push.</w:t>
      </w:r>
    </w:p>
    <w:p>
      <w:r>
        <w:rPr>
          <w:b/>
        </w:rPr>
        <w:t>Внешний срез.</w:t>
      </w:r>
      <w:r>
        <w:t xml:space="preserve"> RAGTruth QA, 40 пар из 875, не весь набор. token F1 0,0,</w:t>
      </w:r>
    </w:p>
    <w:p>
      <w:r>
        <w:t>FPR 0,0, AUC 0,798. Размеченных фрагментов в срезе 4. Это не прогон всего</w:t>
      </w:r>
    </w:p>
    <w:p>
      <w:r>
        <w:t xml:space="preserve">набора и не повод писать </w:t>
      </w:r>
      <w:r>
        <w:rPr>
          <w:rFonts w:ascii="Consolas" w:hAnsi="Consolas"/>
          <w:color w:val="224488"/>
          <w:sz w:val="19"/>
        </w:rPr>
        <w:t>hf_runs</w:t>
      </w:r>
      <w:r>
        <w:t xml:space="preserve"> в </w:t>
      </w:r>
      <w:r>
        <w:rPr>
          <w:rFonts w:ascii="Consolas" w:hAnsi="Consolas"/>
          <w:color w:val="224488"/>
          <w:sz w:val="19"/>
        </w:rPr>
        <w:t>METRICS.json</w:t>
      </w:r>
      <w:r>
        <w:t>, пока сверка не проходит.</w:t>
      </w:r>
    </w:p>
    <w:p>
      <w:r>
        <w:rPr>
          <w:b/>
        </w:rPr>
        <w:t>Решение.</w:t>
      </w:r>
      <w:r>
        <w:t xml:space="preserve"> Коммит результатов больше не добавляет </w:t>
      </w:r>
      <w:r>
        <w:rPr>
          <w:rFonts w:ascii="Consolas" w:hAnsi="Consolas"/>
          <w:color w:val="224488"/>
          <w:sz w:val="19"/>
        </w:rPr>
        <w:t>reports/pilot/</w:t>
      </w:r>
      <w:r>
        <w:t xml:space="preserve"> и</w:t>
      </w:r>
    </w:p>
    <w:p>
      <w:r>
        <w:t xml:space="preserve">копирует json/md пилота в </w:t>
      </w:r>
      <w:r>
        <w:rPr>
          <w:rFonts w:ascii="Consolas" w:hAnsi="Consolas"/>
          <w:color w:val="224488"/>
          <w:sz w:val="19"/>
        </w:rPr>
        <w:t>reports/experiments/pilot/</w:t>
      </w:r>
      <w:r>
        <w:t>. Кросс-корпус hf</w:t>
      </w:r>
    </w:p>
    <w:p>
      <w:r>
        <w:t xml:space="preserve">пишется в </w:t>
      </w:r>
      <w:r>
        <w:rPr>
          <w:rFonts w:ascii="Consolas" w:hAnsi="Consolas"/>
          <w:color w:val="224488"/>
          <w:sz w:val="19"/>
        </w:rPr>
        <w:t>cross_corpus_hf.json</w:t>
      </w:r>
      <w:r>
        <w:t xml:space="preserve"> и не затирает demo-файл, от которого</w:t>
      </w:r>
    </w:p>
    <w:p>
      <w:r>
        <w:t>зависит сверка. Полный пересчёт из-за этой правки не запускается:</w:t>
      </w:r>
    </w:p>
    <w:p>
      <w:r>
        <w:t xml:space="preserve">сообщение коммита содержит </w:t>
      </w:r>
      <w:r>
        <w:rPr>
          <w:rFonts w:ascii="Consolas" w:hAnsi="Consolas"/>
          <w:color w:val="224488"/>
          <w:sz w:val="19"/>
        </w:rPr>
        <w:t>[skip ci]</w:t>
      </w:r>
      <w:r>
        <w:t>, а путь workflow убран из триггера.</w:t>
      </w:r>
    </w:p>
    <w:p>
      <w:r>
        <w:t xml:space="preserve">Актуальные demo-числа по-прежнему только в </w:t>
      </w:r>
      <w:r>
        <w:rPr>
          <w:rFonts w:ascii="Consolas" w:hAnsi="Consolas"/>
          <w:color w:val="224488"/>
          <w:sz w:val="19"/>
        </w:rPr>
        <w:t>reports/METRICS.json</w:t>
      </w:r>
      <w:r>
        <w:t>.</w:t>
      </w:r>
    </w:p>
    <w:p>
      <w:pPr>
        <w:pStyle w:val="Heading2"/>
      </w:pPr>
      <w:r>
        <w:t>Шаг 30. Прогон hf 37593829810: официальный тест, кривая маски, правило вердикта</w:t>
      </w:r>
    </w:p>
    <w:p>
      <w:r>
        <w:t xml:space="preserve">Коммит </w:t>
      </w:r>
      <w:r>
        <w:rPr>
          <w:rFonts w:ascii="Consolas" w:hAnsi="Consolas"/>
          <w:color w:val="224488"/>
          <w:sz w:val="19"/>
        </w:rPr>
        <w:t>6ac3880</w:t>
      </w:r>
      <w:r>
        <w:t xml:space="preserve">, ветка </w:t>
      </w:r>
      <w:r>
        <w:rPr>
          <w:rFonts w:ascii="Consolas" w:hAnsi="Consolas"/>
          <w:color w:val="224488"/>
          <w:sz w:val="19"/>
        </w:rPr>
        <w:t>arena/316d8fab-smarty-chumakov</w:t>
      </w:r>
      <w:r>
        <w:t>. Изменения кода до</w:t>
      </w:r>
    </w:p>
    <w:p>
      <w:r>
        <w:t xml:space="preserve">прогона: </w:t>
      </w:r>
      <w:r>
        <w:rPr>
          <w:rFonts w:ascii="Consolas" w:hAnsi="Consolas"/>
          <w:color w:val="224488"/>
          <w:sz w:val="19"/>
        </w:rPr>
        <w:t>scripts/run_experiments.py</w:t>
      </w:r>
      <w:r>
        <w:t xml:space="preserve"> читает официальные разбиения корпуса</w:t>
      </w:r>
    </w:p>
    <w:p>
      <w:r>
        <w:t>(</w:t>
      </w:r>
      <w:r>
        <w:rPr>
          <w:rFonts w:ascii="Consolas" w:hAnsi="Consolas"/>
          <w:color w:val="224488"/>
          <w:sz w:val="19"/>
        </w:rPr>
        <w:t>splits/{train,dev,test}.jsonl</w:t>
      </w:r>
      <w:r>
        <w:t>) — порог и маска выбираются только на</w:t>
      </w:r>
    </w:p>
    <w:p>
      <w:r>
        <w:t xml:space="preserve">обучающей части (внутри неё </w:t>
      </w:r>
      <w:r>
        <w:rPr>
          <w:rFonts w:ascii="Consolas" w:hAnsi="Consolas"/>
          <w:color w:val="224488"/>
          <w:sz w:val="19"/>
        </w:rPr>
        <w:t>train()</w:t>
      </w:r>
      <w:r>
        <w:t xml:space="preserve"> делает своё групповое разделение),</w:t>
      </w:r>
    </w:p>
    <w:p>
      <w:r>
        <w:t>официальный тест измеряется отдельно и в выборе параметров не участвует;</w:t>
      </w:r>
    </w:p>
    <w:p>
      <w:r>
        <w:t>в отчёт добавлены метрики по типам, доля ложных пометок на чистых парах,</w:t>
      </w:r>
    </w:p>
    <w:p>
      <w:r>
        <w:t>кривая маски на обучающей части и сравнение правила вердикта на одном тесте.</w:t>
      </w:r>
    </w:p>
    <w:p>
      <w:r>
        <w:t>Правило вердикта исправлено: одиночный токен маски больше не делает ответ</w:t>
      </w:r>
    </w:p>
    <w:p>
      <w:r>
        <w:t>«спорным» (фрагменты текстовых правил решают и в одиночку); старое правило</w:t>
      </w:r>
    </w:p>
    <w:p>
      <w:r>
        <w:t xml:space="preserve">сохранено в движке для сравнения. </w:t>
      </w:r>
      <w:r>
        <w:rPr>
          <w:rFonts w:ascii="Consolas" w:hAnsi="Consolas"/>
          <w:color w:val="224488"/>
          <w:sz w:val="19"/>
        </w:rPr>
        <w:t>scripts/collect_metrics.py</w:t>
      </w:r>
      <w:r>
        <w:t xml:space="preserve"> читает</w:t>
      </w:r>
    </w:p>
    <w:p>
      <w:r>
        <w:rPr>
          <w:rFonts w:ascii="Consolas" w:hAnsi="Consolas"/>
          <w:color w:val="224488"/>
          <w:sz w:val="19"/>
        </w:rPr>
        <w:t>reports/experiments/*/experiment.json</w:t>
      </w:r>
      <w:r>
        <w:t xml:space="preserve"> и </w:t>
      </w:r>
      <w:r>
        <w:rPr>
          <w:rFonts w:ascii="Consolas" w:hAnsi="Consolas"/>
          <w:color w:val="224488"/>
          <w:sz w:val="19"/>
        </w:rPr>
        <w:t>reports/ext_*_hf.json</w:t>
      </w:r>
      <w:r>
        <w:t xml:space="preserve"> в</w:t>
      </w:r>
    </w:p>
    <w:p>
      <w:r>
        <w:rPr>
          <w:rFonts w:ascii="Consolas" w:hAnsi="Consolas"/>
          <w:color w:val="224488"/>
          <w:sz w:val="19"/>
        </w:rPr>
        <w:t>METRICS.json</w:t>
      </w:r>
      <w:r>
        <w:t xml:space="preserve">; </w:t>
      </w:r>
      <w:r>
        <w:rPr>
          <w:rFonts w:ascii="Consolas" w:hAnsi="Consolas"/>
          <w:color w:val="224488"/>
          <w:sz w:val="19"/>
        </w:rPr>
        <w:t>scripts/check_numbers.py</w:t>
      </w:r>
      <w:r>
        <w:t xml:space="preserve"> сверяет эти числа с документами.</w:t>
      </w:r>
    </w:p>
    <w:p>
      <w:r>
        <w:t xml:space="preserve">Локально зелёные: </w:t>
      </w:r>
      <w:r>
        <w:rPr>
          <w:rFonts w:ascii="Consolas" w:hAnsi="Consolas"/>
          <w:color w:val="224488"/>
          <w:sz w:val="19"/>
        </w:rPr>
        <w:t>ruff check .</w:t>
      </w:r>
      <w:r>
        <w:t xml:space="preserve">, </w:t>
      </w:r>
      <w:r>
        <w:rPr>
          <w:rFonts w:ascii="Consolas" w:hAnsi="Consolas"/>
          <w:color w:val="224488"/>
          <w:sz w:val="19"/>
        </w:rPr>
        <w:t>black --check .</w:t>
      </w:r>
      <w:r>
        <w:t xml:space="preserve">, </w:t>
      </w:r>
      <w:r>
        <w:rPr>
          <w:rFonts w:ascii="Consolas" w:hAnsi="Consolas"/>
          <w:color w:val="224488"/>
          <w:sz w:val="19"/>
        </w:rPr>
        <w:t>python -m pytest -q</w:t>
      </w:r>
    </w:p>
    <w:p>
      <w:r>
        <w:t xml:space="preserve">(510 тестов), </w:t>
      </w:r>
      <w:r>
        <w:rPr>
          <w:rFonts w:ascii="Consolas" w:hAnsi="Consolas"/>
          <w:color w:val="224488"/>
          <w:sz w:val="19"/>
        </w:rPr>
        <w:t>python scripts/check_numbers.py</w:t>
      </w:r>
      <w:r>
        <w:t>; покрытие в CI — порог 85 %</w:t>
      </w:r>
    </w:p>
    <w:p>
      <w:r>
        <w:t>пройден (прогон 37593829917).</w:t>
      </w:r>
    </w:p>
    <w:p>
      <w:r>
        <w:rPr>
          <w:b/>
        </w:rPr>
        <w:t>Корпус A3, режим hf, прогон 37593829810</w:t>
      </w:r>
      <w:r>
        <w:t xml:space="preserve"> (модель</w:t>
      </w:r>
    </w:p>
    <w:p>
      <w:r>
        <w:rPr>
          <w:rFonts w:ascii="Consolas" w:hAnsi="Consolas"/>
          <w:color w:val="224488"/>
          <w:sz w:val="19"/>
        </w:rPr>
        <w:t>ai-forever/rugpt3small_based_on_gpt2</w:t>
      </w:r>
      <w:r>
        <w:t>, seed 42, CPU; файлы</w:t>
      </w:r>
    </w:p>
    <w:p>
      <w:r>
        <w:rPr>
          <w:rFonts w:ascii="Consolas" w:hAnsi="Consolas"/>
          <w:color w:val="224488"/>
          <w:sz w:val="19"/>
        </w:rPr>
        <w:t>spanverify-module/reports/experiments/a3/experiment.json</w:t>
      </w:r>
      <w:r>
        <w:t xml:space="preserve"> и</w:t>
      </w:r>
    </w:p>
    <w:p>
      <w:r>
        <w:rPr>
          <w:rFonts w:ascii="Consolas" w:hAnsi="Consolas"/>
          <w:color w:val="224488"/>
          <w:sz w:val="19"/>
        </w:rPr>
        <w:t>experiment.md</w:t>
      </w:r>
      <w:r>
        <w:t>). Обучение — официальные 842 пары, официальный тест — 177 пар.</w:t>
      </w:r>
    </w:p>
    <w:p>
      <w:r>
        <w:t>Весь корпус 1200 пар: token F1 0,1965, FPR 0,0703, вердикт F1 0,6217,</w:t>
      </w:r>
    </w:p>
    <w:p>
      <w:r>
        <w:t>вердикт FPR 0,8019. Официальный тест (177 пар):</w:t>
      </w:r>
    </w:p>
    <w:p>
      <w:r>
        <w:t>токены P/R 0,1431/0,3488, token F1 0,2029, FPR 0,0653, AUC 0,8507; строгий</w:t>
      </w:r>
    </w:p>
    <w:p>
      <w:r>
        <w:t>span-F1 0,1193, накрытие 0,4227, средняя ширина ×9,12; вердикт (новое</w:t>
      </w:r>
    </w:p>
    <w:p>
      <w:r>
        <w:t>правило) F1 0,6053, FPR 0,775. Критерий мастер-промта (token F1 ≥ 0,90 при</w:t>
      </w:r>
    </w:p>
    <w:p>
      <w:r>
        <w:t>FPR ≤ 0,10) НЕ достигнут — и по всему корпусу, и на официальном тесте.</w:t>
      </w:r>
    </w:p>
    <w:p>
      <w:r>
        <w:t>Полнота и токенный F1 по типам на официальном тесте:</w:t>
      </w:r>
    </w:p>
    <w:p>
      <w:r>
        <w:rPr>
          <w:rFonts w:ascii="Consolas" w:hAnsi="Consolas"/>
          <w:color w:val="224488"/>
          <w:sz w:val="19"/>
        </w:rPr>
        <w:t>missing</w:t>
      </w:r>
      <w:r>
        <w:t xml:space="preserve"> — полнота 0,400, F1 0,4848 (10 пар);</w:t>
      </w:r>
    </w:p>
    <w:p>
      <w:r>
        <w:rPr>
          <w:rFonts w:ascii="Consolas" w:hAnsi="Consolas"/>
          <w:color w:val="224488"/>
          <w:sz w:val="19"/>
        </w:rPr>
        <w:t>partial</w:t>
      </w:r>
      <w:r>
        <w:t xml:space="preserve"> — полнота 0,0769, F1 0,0702 (10 пар);</w:t>
      </w:r>
    </w:p>
    <w:p>
      <w:r>
        <w:rPr>
          <w:rFonts w:ascii="Consolas" w:hAnsi="Consolas"/>
          <w:color w:val="224488"/>
          <w:sz w:val="19"/>
        </w:rPr>
        <w:t>contradiction</w:t>
      </w:r>
      <w:r>
        <w:t xml:space="preserve"> — 0,3125/0,1695 (18 пар);</w:t>
      </w:r>
    </w:p>
    <w:p>
      <w:r>
        <w:rPr>
          <w:rFonts w:ascii="Consolas" w:hAnsi="Consolas"/>
          <w:color w:val="224488"/>
          <w:sz w:val="19"/>
        </w:rPr>
        <w:t>number_attribution</w:t>
      </w:r>
      <w:r>
        <w:t xml:space="preserve"> — 0,2889/0,1461 (27 пар);</w:t>
      </w:r>
    </w:p>
    <w:p>
      <w:r>
        <w:rPr>
          <w:rFonts w:ascii="Consolas" w:hAnsi="Consolas"/>
          <w:color w:val="224488"/>
          <w:sz w:val="19"/>
        </w:rPr>
        <w:t>oversight</w:t>
      </w:r>
      <w:r>
        <w:t xml:space="preserve"> — 0,3269/0,4857 (13 пар);</w:t>
      </w:r>
    </w:p>
    <w:p>
      <w:r>
        <w:rPr>
          <w:rFonts w:ascii="Consolas" w:hAnsi="Consolas"/>
          <w:color w:val="224488"/>
          <w:sz w:val="19"/>
        </w:rPr>
        <w:t>excess</w:t>
      </w:r>
      <w:r>
        <w:t xml:space="preserve"> — 0,6327/0,521 (9 пар);</w:t>
      </w:r>
    </w:p>
    <w:p>
      <w:r>
        <w:rPr>
          <w:rFonts w:ascii="Consolas" w:hAnsi="Consolas"/>
          <w:color w:val="224488"/>
          <w:sz w:val="19"/>
        </w:rPr>
        <w:t>unconfirmed</w:t>
      </w:r>
      <w:r>
        <w:t xml:space="preserve"> — 0,2982/0,4416 (10 пар);</w:t>
      </w:r>
    </w:p>
    <w:p>
      <w:r>
        <w:rPr>
          <w:rFonts w:ascii="Consolas" w:hAnsi="Consolas"/>
          <w:color w:val="224488"/>
          <w:sz w:val="19"/>
        </w:rPr>
        <w:t>faithful</w:t>
      </w:r>
      <w:r>
        <w:t xml:space="preserve"> — 0/0 (80 чистых пар, меток нет).</w:t>
      </w:r>
    </w:p>
    <w:p>
      <w:r>
        <w:t>На 540 чистых парах всего корпуса вердикт помечает 433 (доля 0,8019),</w:t>
      </w:r>
    </w:p>
    <w:p>
      <w:r>
        <w:t>токенный FPR 0,0739.</w:t>
      </w:r>
    </w:p>
    <w:p>
      <w:r>
        <w:t xml:space="preserve">Кривая маски (сетка 343 точки, сигнал </w:t>
      </w:r>
      <w:r>
        <w:rPr>
          <w:rFonts w:ascii="Consolas" w:hAnsi="Consolas"/>
          <w:color w:val="224488"/>
          <w:sz w:val="19"/>
        </w:rPr>
        <w:t>logreg</w:t>
      </w:r>
      <w:r>
        <w:t>, официальная обучающая</w:t>
      </w:r>
    </w:p>
    <w:p>
      <w:r>
        <w:t>часть): выбрана точка z=2, floor=0,05, cap=0,5 (token F1 0,212, FPR 0,0946</w:t>
      </w:r>
    </w:p>
    <w:p>
      <w:r>
        <w:t>на обучающей части). Точка лучше текущей при FPR ≤ 0,1 на обучающей части не</w:t>
      </w:r>
    </w:p>
    <w:p>
      <w:r>
        <w:t xml:space="preserve">найдена — запись дословно в </w:t>
      </w:r>
      <w:r>
        <w:rPr>
          <w:rFonts w:ascii="Consolas" w:hAnsi="Consolas"/>
          <w:color w:val="224488"/>
          <w:sz w:val="19"/>
        </w:rPr>
        <w:t>mask_scan.statement</w:t>
      </w:r>
      <w:r>
        <w:t xml:space="preserve"> файла эксперимента; по</w:t>
      </w:r>
    </w:p>
    <w:p>
      <w:r>
        <w:t>тесту ничего не подбиралось.</w:t>
      </w:r>
    </w:p>
    <w:p>
      <w:r>
        <w:t>Правило вердикта, сравнение на одном официальном тесте: старое («любой</w:t>
      </w:r>
    </w:p>
    <w:p>
      <w:r>
        <w:t>фрагмент») — вердикт F1 0,6504, FPR 0,8625, помечено 149 ответов из 177;</w:t>
      </w:r>
    </w:p>
    <w:p>
      <w:r>
        <w:t>новое («одиночный токен маски не обвиняет») — вердикт F1 0,6053, FPR 0,775,</w:t>
      </w:r>
    </w:p>
    <w:p>
      <w:r>
        <w:t>помечено 131. Токенные метрики от правила не зависят (в файле</w:t>
      </w:r>
    </w:p>
    <w:p>
      <w:r>
        <w:rPr>
          <w:rFonts w:ascii="Consolas" w:hAnsi="Consolas"/>
          <w:color w:val="224488"/>
          <w:sz w:val="19"/>
        </w:rPr>
        <w:t>tokens_identical: true</w:t>
      </w:r>
      <w:r>
        <w:t>).</w:t>
      </w:r>
    </w:p>
    <w:p>
      <w:r>
        <w:rPr>
          <w:b/>
        </w:rPr>
        <w:t>Корпус A, режим hf, тот же прогон</w:t>
      </w:r>
      <w:r>
        <w:t xml:space="preserve"> (файлы</w:t>
      </w:r>
    </w:p>
    <w:p>
      <w:r>
        <w:rPr>
          <w:rFonts w:ascii="Consolas" w:hAnsi="Consolas"/>
          <w:color w:val="224488"/>
          <w:sz w:val="19"/>
        </w:rPr>
        <w:t>spanverify-module/reports/experiments/a/</w:t>
      </w:r>
      <w:r>
        <w:t>). Обучение — официальные 840 пар,</w:t>
      </w:r>
    </w:p>
    <w:p>
      <w:r>
        <w:t>официальный тест — 180 пар: token F1 0,6083, FPR 0,0237, AUC 0,9095. Вердикт:</w:t>
      </w:r>
    </w:p>
    <w:p>
      <w:r>
        <w:t>старое правило F1 0,5965, FPR 0,2593; новое — F1 0,6364, FPR 0,0741. Точка</w:t>
      </w:r>
    </w:p>
    <w:p>
      <w:r>
        <w:t>лучше текущей при FPR ≤ 0,1 на обучающей части также не найдена.</w:t>
      </w:r>
    </w:p>
    <w:p>
      <w:r>
        <w:rPr>
          <w:b/>
        </w:rPr>
        <w:t>Внешний срез.</w:t>
      </w:r>
      <w:r>
        <w:t xml:space="preserve"> RAGTruth QA, режим hf, тот же прогон: 40 пар из 875, не</w:t>
      </w:r>
    </w:p>
    <w:p>
      <w:r>
        <w:t>весь набор (</w:t>
      </w:r>
      <w:r>
        <w:rPr>
          <w:rFonts w:ascii="Consolas" w:hAnsi="Consolas"/>
          <w:color w:val="224488"/>
          <w:sz w:val="19"/>
        </w:rPr>
        <w:t>reports/external_tests.json</w:t>
      </w:r>
      <w:r>
        <w:t xml:space="preserve"> → </w:t>
      </w:r>
      <w:r>
        <w:rPr>
          <w:rFonts w:ascii="Consolas" w:hAnsi="Consolas"/>
          <w:color w:val="224488"/>
          <w:sz w:val="19"/>
        </w:rPr>
        <w:t>ragtruth_qa_test_hf</w:t>
      </w:r>
      <w:r>
        <w:t>).</w:t>
      </w:r>
    </w:p>
    <w:p>
      <w:r>
        <w:t>token F1 0,0, FPR 0,0, AUC 0,7975; вердикт (новое правило) recall 0,75,</w:t>
      </w:r>
    </w:p>
    <w:p>
      <w:r>
        <w:t>FPR 0,4167.</w:t>
      </w:r>
    </w:p>
    <w:p>
      <w:r>
        <w:rPr>
          <w:b/>
        </w:rPr>
        <w:t>Известный дефект этого коммита чисел.</w:t>
      </w:r>
      <w:r>
        <w:t xml:space="preserve"> В </w:t>
      </w:r>
      <w:r>
        <w:rPr>
          <w:rFonts w:ascii="Consolas" w:hAnsi="Consolas"/>
          <w:color w:val="224488"/>
          <w:sz w:val="19"/>
        </w:rPr>
        <w:t>METRICS.json</w:t>
      </w:r>
      <w:r>
        <w:t>, собранном этим</w:t>
      </w:r>
    </w:p>
    <w:p>
      <w:r>
        <w:t xml:space="preserve">прогоном, блок </w:t>
      </w:r>
      <w:r>
        <w:rPr>
          <w:rFonts w:ascii="Consolas" w:hAnsi="Consolas"/>
          <w:color w:val="224488"/>
          <w:sz w:val="19"/>
        </w:rPr>
        <w:t>hf_experiments.a</w:t>
      </w:r>
      <w:r>
        <w:t xml:space="preserve"> остался от прошлого прогона (метрика-джоб не</w:t>
      </w:r>
    </w:p>
    <w:p>
      <w:r>
        <w:t>раскладывал артефакт корпуса A до сборки чисел). Для A3 и пилота файлы</w:t>
      </w:r>
    </w:p>
    <w:p>
      <w:r>
        <w:t xml:space="preserve">сведены; исправление шага — в </w:t>
      </w:r>
      <w:r>
        <w:rPr>
          <w:rFonts w:ascii="Consolas" w:hAnsi="Consolas"/>
          <w:color w:val="224488"/>
          <w:sz w:val="19"/>
        </w:rPr>
        <w:t>.github/workflows/hf-runs.yml</w:t>
      </w:r>
      <w:r>
        <w:t xml:space="preserve"> следующего</w:t>
      </w:r>
    </w:p>
    <w:p>
      <w:r>
        <w:t>коммита, пересчёт повторяется тем же триггером.</w:t>
      </w:r>
    </w:p>
    <w:p>
      <w:r>
        <w:t xml:space="preserve">Актуальные числа всех документов — в </w:t>
      </w:r>
      <w:r>
        <w:rPr>
          <w:rFonts w:ascii="Consolas" w:hAnsi="Consolas"/>
          <w:color w:val="224488"/>
          <w:sz w:val="19"/>
        </w:rPr>
        <w:t>reports/METRICS.json</w:t>
      </w:r>
      <w:r>
        <w:t>.</w:t>
      </w:r>
    </w:p>
    <w:p>
      <w:r>
        <w:t xml:space="preserve">Прогон </w:t>
      </w:r>
      <w:r>
        <w:rPr>
          <w:rFonts w:ascii="Consolas" w:hAnsi="Consolas"/>
          <w:color w:val="224488"/>
          <w:sz w:val="19"/>
        </w:rPr>
        <w:t>37609202780</w:t>
      </w:r>
      <w:r>
        <w:t xml:space="preserve"> повторил измерение тем же триггером после исправления</w:t>
      </w:r>
    </w:p>
    <w:p>
      <w:r>
        <w:t>метрика-джоба (артефакт корпуса A раскладывается до сборки чисел). Числа</w:t>
      </w:r>
    </w:p>
    <w:p>
      <w:r>
        <w:t>сошлись с прогоном 37593829810 до последнего знака: официальный тест A3</w:t>
      </w:r>
    </w:p>
    <w:p>
      <w:r>
        <w:t>token F1 0,2029 при FPR 0,0653, корпус A 0,6083 при 0,0237, выводы кривой</w:t>
      </w:r>
    </w:p>
    <w:p>
      <w:r>
        <w:t xml:space="preserve">маски и сравнение правила вердикта — те же.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теперь</w:t>
      </w:r>
    </w:p>
    <w:p>
      <w:r>
        <w:t xml:space="preserve">собран из файлов этого прогона: блоки </w:t>
      </w:r>
      <w:r>
        <w:rPr>
          <w:rFonts w:ascii="Consolas" w:hAnsi="Consolas"/>
          <w:color w:val="224488"/>
          <w:sz w:val="19"/>
        </w:rPr>
        <w:t>hf_experiments.a</w:t>
      </w:r>
      <w:r>
        <w:t xml:space="preserve">, </w:t>
      </w:r>
      <w:r>
        <w:rPr>
          <w:rFonts w:ascii="Consolas" w:hAnsi="Consolas"/>
          <w:color w:val="224488"/>
          <w:sz w:val="19"/>
        </w:rPr>
        <w:t>hf_experiments.a3</w:t>
      </w:r>
    </w:p>
    <w:p>
      <w:r>
        <w:t xml:space="preserve">и </w:t>
      </w:r>
      <w:r>
        <w:rPr>
          <w:rFonts w:ascii="Consolas" w:hAnsi="Consolas"/>
          <w:color w:val="224488"/>
          <w:sz w:val="19"/>
        </w:rPr>
        <w:t>pilot</w:t>
      </w:r>
      <w:r>
        <w:t xml:space="preserve"> с номером прогона 37609202780, файлы</w:t>
      </w:r>
    </w:p>
    <w:p>
      <w:r>
        <w:rPr>
          <w:rFonts w:ascii="Consolas" w:hAnsi="Consolas"/>
          <w:color w:val="224488"/>
          <w:sz w:val="19"/>
        </w:rPr>
        <w:t>reports/experiments/*/experiment.json</w:t>
      </w:r>
      <w:r>
        <w:t xml:space="preserve"> — от него же. Дефект рассинхронизации</w:t>
      </w:r>
    </w:p>
    <w:p>
      <w:r>
        <w:t xml:space="preserve">закрыт. Актуальные числа всех документов — в </w:t>
      </w:r>
      <w:r>
        <w:rPr>
          <w:rFonts w:ascii="Consolas" w:hAnsi="Consolas"/>
          <w:color w:val="224488"/>
          <w:sz w:val="19"/>
        </w:rPr>
        <w:t>reports/METRICS.json</w:t>
      </w:r>
      <w:r>
        <w:t>.</w:t>
      </w:r>
    </w:p>
    <w:p>
      <w:pPr>
        <w:pStyle w:val="Heading2"/>
      </w:pPr>
      <w:r>
        <w:t>Шаг 31. Разбор ложных пометок на чистых парах официального теста (без подбора порога)</w:t>
      </w:r>
    </w:p>
    <w:p>
      <w:r>
        <w:t xml:space="preserve">Скрипт </w:t>
      </w:r>
      <w:r>
        <w:rPr>
          <w:rFonts w:ascii="Consolas" w:hAnsi="Consolas"/>
          <w:color w:val="224488"/>
          <w:sz w:val="19"/>
        </w:rPr>
        <w:t>scripts/analyze_clean_false_flags.py</w:t>
      </w:r>
      <w:r>
        <w:t xml:space="preserve"> применил обученный бандл</w:t>
      </w:r>
    </w:p>
    <w:p>
      <w:r>
        <w:t>(</w:t>
      </w:r>
      <w:r>
        <w:rPr>
          <w:rFonts w:ascii="Consolas" w:hAnsi="Consolas"/>
          <w:color w:val="224488"/>
          <w:sz w:val="19"/>
        </w:rPr>
        <w:t>reports/experiments/a3/weights.json</w:t>
      </w:r>
      <w:r>
        <w:t>) как есть к чистым парам официального</w:t>
      </w:r>
    </w:p>
    <w:p>
      <w:r>
        <w:t xml:space="preserve">теста корпуса A3 по готовому кешу признаков из прогона </w:t>
      </w:r>
      <w:r>
        <w:rPr>
          <w:rFonts w:ascii="Consolas" w:hAnsi="Consolas"/>
          <w:color w:val="224488"/>
          <w:sz w:val="19"/>
        </w:rPr>
        <w:t>37609202780</w:t>
      </w:r>
      <w:r>
        <w:t xml:space="preserve"> (модель</w:t>
      </w:r>
    </w:p>
    <w:p>
      <w:r>
        <w:t>не запускалась, ничего не подбиралось). Результат — таблица</w:t>
      </w:r>
    </w:p>
    <w:p>
      <w:r>
        <w:rPr>
          <w:rFonts w:ascii="Consolas" w:hAnsi="Consolas"/>
          <w:color w:val="224488"/>
          <w:sz w:val="19"/>
        </w:rPr>
        <w:t>data/metrics/clean_false_flags_a3.md</w:t>
      </w:r>
      <w:r>
        <w:t xml:space="preserve"> (и одноимённый JSON), посчитана на</w:t>
      </w:r>
    </w:p>
    <w:p>
      <w:r>
        <w:t xml:space="preserve">раннере воркфлоу «Разбор ложных пометок по кешу» (прогон </w:t>
      </w:r>
      <w:r>
        <w:rPr>
          <w:rFonts w:ascii="Consolas" w:hAnsi="Consolas"/>
          <w:color w:val="224488"/>
          <w:sz w:val="19"/>
        </w:rPr>
        <w:t>37635117291</w:t>
      </w:r>
      <w:r>
        <w:t>),</w:t>
      </w:r>
    </w:p>
    <w:p>
      <w:r>
        <w:t xml:space="preserve">коммит </w:t>
      </w:r>
      <w:r>
        <w:rPr>
          <w:rFonts w:ascii="Consolas" w:hAnsi="Consolas"/>
          <w:color w:val="224488"/>
          <w:sz w:val="19"/>
        </w:rPr>
        <w:t>[skip ci]</w:t>
      </w:r>
      <w:r>
        <w:t xml:space="preserve"> в </w:t>
      </w:r>
      <w:r>
        <w:rPr>
          <w:rFonts w:ascii="Consolas" w:hAnsi="Consolas"/>
          <w:color w:val="224488"/>
          <w:sz w:val="19"/>
        </w:rPr>
        <w:t>data/metrics</w:t>
      </w:r>
      <w:r>
        <w:t>.</w:t>
      </w:r>
    </w:p>
    <w:p>
      <w:r>
        <w:t xml:space="preserve">Итог по кешу прогона </w:t>
      </w:r>
      <w:r>
        <w:rPr>
          <w:rFonts w:ascii="Consolas" w:hAnsi="Consolas"/>
          <w:color w:val="224488"/>
          <w:sz w:val="19"/>
        </w:rPr>
        <w:t>37609202780</w:t>
      </w:r>
      <w:r>
        <w:t>: из 80 чистых пар теста вердикт помечает 62</w:t>
      </w:r>
    </w:p>
    <w:p>
      <w:r>
        <w:t>(0.775); из них одним токеном маски помечено только 5 пар, двумя и более —</w:t>
      </w:r>
    </w:p>
    <w:p>
      <w:r>
        <w:t>50, текстовыми правилами без токенов маски — 7. Старое правило «любой фрагмент»</w:t>
      </w:r>
    </w:p>
    <w:p>
      <w:r>
        <w:t>пометило бы 69 пар (0.863). Медианная ширина самого широкого фрагмента 68</w:t>
      </w:r>
    </w:p>
    <w:p>
      <w:r>
        <w:t>знаков, максимум 300; средняя энтропия внимания помеченных токенов 0.574, масса</w:t>
      </w:r>
    </w:p>
    <w:p>
      <w:r>
        <w:t>внимания к контексту 0.740 (вес у этого признака в бандле 0 — сигнал даёт</w:t>
      </w:r>
    </w:p>
    <w:p>
      <w:r>
        <w:t>только энтропия). Вывод: большинство ложных пометок — не одиночные токены,</w:t>
      </w:r>
    </w:p>
    <w:p>
      <w:r>
        <w:t>а длинные канцелярские обороты («вступает в силу с 1 сентября 2026 года»,</w:t>
      </w:r>
    </w:p>
    <w:p>
      <w:r>
        <w:t>«код целевой статьи …», заголовки), по которым энтропия внимания выше порога.</w:t>
      </w:r>
    </w:p>
    <w:p>
      <w:r>
        <w:t>Порог по тесту не подбирался — таблица описывает поведение зафиксированного</w:t>
      </w:r>
    </w:p>
    <w:p>
      <w:r>
        <w:t>бандла.</w:t>
      </w:r>
    </w:p>
    <w:p>
      <w:pPr>
        <w:pStyle w:val="Heading2"/>
      </w:pPr>
      <w:r>
        <w:t>Шаг 32. Одна проверка: вариант маски с фильтром коротких фрагментов</w:t>
      </w:r>
    </w:p>
    <w:p>
      <w:r>
        <w:t>Гипотеза записана в таблице шага 31 (</w:t>
      </w:r>
      <w:r>
        <w:rPr>
          <w:rFonts w:ascii="Consolas" w:hAnsi="Consolas"/>
          <w:color w:val="224488"/>
          <w:sz w:val="19"/>
        </w:rPr>
        <w:t>data/metrics/clean_false_flags_a3.md</w:t>
      </w:r>
      <w:r>
        <w:t>,</w:t>
      </w:r>
    </w:p>
    <w:p>
      <w:r>
        <w:t>кеш прогона 37609202780): ложные пометки — длинные канцелярские обороты и</w:t>
      </w:r>
    </w:p>
    <w:p>
      <w:r>
        <w:t>заголовки, а не одиночные токены. Проверяется ровно один вариант изменения и</w:t>
      </w:r>
    </w:p>
    <w:p>
      <w:r>
        <w:t>ровно одним прогоном: та же маска, но фрагмент короче 40 знаков, в котором нет</w:t>
      </w:r>
    </w:p>
    <w:p>
      <w:r>
        <w:t>числа, даты или денежной суммы, не помечается. Порог 40 знаков фиксирован и по</w:t>
      </w:r>
    </w:p>
    <w:p>
      <w:r>
        <w:t>тесту не подбирается; выбор между текущим вариантом и новым — только на</w:t>
      </w:r>
    </w:p>
    <w:p>
      <w:r>
        <w:t>официальной обучающей части корпуса A3 при прежнем ограничении token FPR ≤ 0.10.</w:t>
      </w:r>
    </w:p>
    <w:p>
      <w:r>
        <w:t>Тест снимается один раз той же командой, что прогон 37609202780 (кеш тот же,</w:t>
      </w:r>
    </w:p>
    <w:p>
      <w:r>
        <w:t xml:space="preserve">модель та же, seed 42), с добавленным флагом </w:t>
      </w:r>
      <w:r>
        <w:rPr>
          <w:rFonts w:ascii="Consolas" w:hAnsi="Consolas"/>
          <w:color w:val="224488"/>
          <w:sz w:val="19"/>
        </w:rPr>
        <w:t>--compare-span-filter-chars 40</w:t>
      </w:r>
      <w:r>
        <w:t>;</w:t>
      </w:r>
    </w:p>
    <w:p>
      <w:r>
        <w:t xml:space="preserve">результат — в </w:t>
      </w:r>
      <w:r>
        <w:rPr>
          <w:rFonts w:ascii="Consolas" w:hAnsi="Consolas"/>
          <w:color w:val="224488"/>
          <w:sz w:val="19"/>
        </w:rPr>
        <w:t>reports/comparisons/a3-span-filter</w:t>
      </w:r>
      <w:r>
        <w:t xml:space="preserve"> и таблице</w:t>
      </w:r>
    </w:p>
    <w:p>
      <w:r>
        <w:rPr>
          <w:rFonts w:ascii="Consolas" w:hAnsi="Consolas"/>
          <w:color w:val="224488"/>
          <w:sz w:val="19"/>
        </w:rPr>
        <w:t>data/metrics/span_filter_a3.md</w:t>
      </w:r>
      <w:r>
        <w:t>. Повторного прогона «дожать» нет.</w:t>
      </w:r>
    </w:p>
    <w:p>
      <w:r>
        <w:t>Предзаявление: на тесте могут измениться токены (precision, recall, F1, FPR),</w:t>
      </w:r>
    </w:p>
    <w:p>
      <w:r>
        <w:t>строгий span-F1, вердикт и доля помеченных чистых ответов; направление не</w:t>
      </w:r>
    </w:p>
    <w:p>
      <w:r>
        <w:t>обещается. Если токены F1 не вырастут — это фиксируется как результат.</w:t>
      </w:r>
    </w:p>
    <w:p>
      <w:r>
        <w:t xml:space="preserve">Механика фильтра: </w:t>
      </w:r>
      <w:r>
        <w:rPr>
          <w:rFonts w:ascii="Consolas" w:hAnsi="Consolas"/>
          <w:color w:val="224488"/>
          <w:sz w:val="19"/>
        </w:rPr>
        <w:t>spanverify/engine.py</w:t>
      </w:r>
      <w:r>
        <w:t xml:space="preserve"> (фрагменты маски короче порога без</w:t>
      </w:r>
    </w:p>
    <w:p>
      <w:r>
        <w:t>числовой записи снимаются вместе со своими токенами; фрагменты текстовых</w:t>
      </w:r>
    </w:p>
    <w:p>
      <w:r>
        <w:t xml:space="preserve">правил не затрагиваются) и </w:t>
      </w:r>
      <w:r>
        <w:rPr>
          <w:rFonts w:ascii="Consolas" w:hAnsi="Consolas"/>
          <w:color w:val="224488"/>
          <w:sz w:val="19"/>
        </w:rPr>
        <w:t>spanverify/train.py</w:t>
      </w:r>
      <w:r>
        <w:t xml:space="preserve"> (та же логика в подборе</w:t>
      </w:r>
    </w:p>
    <w:p>
      <w:r>
        <w:t xml:space="preserve">маски на обучающей части); тесты — </w:t>
      </w:r>
      <w:r>
        <w:rPr>
          <w:rFonts w:ascii="Consolas" w:hAnsi="Consolas"/>
          <w:color w:val="224488"/>
          <w:sz w:val="19"/>
        </w:rPr>
        <w:t>tests/test_span_filter.py</w:t>
      </w:r>
      <w:r>
        <w:t>.</w:t>
      </w:r>
    </w:p>
    <w:p>
      <w:r>
        <w:t xml:space="preserve">Результат (прогон раннера </w:t>
      </w:r>
      <w:r>
        <w:rPr>
          <w:rFonts w:ascii="Consolas" w:hAnsi="Consolas"/>
          <w:color w:val="224488"/>
          <w:sz w:val="19"/>
        </w:rPr>
        <w:t>37649798240</w:t>
      </w:r>
      <w:r>
        <w:t>, кеш прогона 37609202780, модель</w:t>
      </w:r>
    </w:p>
    <w:p>
      <w:r>
        <w:rPr>
          <w:rFonts w:ascii="Consolas" w:hAnsi="Consolas"/>
          <w:color w:val="224488"/>
          <w:sz w:val="19"/>
        </w:rPr>
        <w:t>ai-forever/rugpt3small_based_on_gpt2</w:t>
      </w:r>
      <w:r>
        <w:t>, CPU, seed 42; таблица —</w:t>
      </w:r>
    </w:p>
    <w:p>
      <w:r>
        <w:rPr>
          <w:rFonts w:ascii="Consolas" w:hAnsi="Consolas"/>
          <w:color w:val="224488"/>
          <w:sz w:val="19"/>
        </w:rPr>
        <w:t>data/metrics/span_filter_a3.md</w:t>
      </w:r>
      <w:r>
        <w:t>): на обучающей части при ограничении</w:t>
      </w:r>
    </w:p>
    <w:p>
      <w:r>
        <w:t>token FPR ≤ 0.1 вариант с фильтром дал лучшую точку лишь на уровне</w:t>
      </w:r>
    </w:p>
    <w:p>
      <w:r>
        <w:t>F1 0.1001 при FPR 0.0681 против базовых F1 0.2120 при FPR 0.0946 — выбран</w:t>
      </w:r>
    </w:p>
    <w:p>
      <w:r>
        <w:t>базовый вариант. Тест снят один раз той же командой; числа сошлись с прогоном</w:t>
      </w:r>
    </w:p>
    <w:p>
      <w:r>
        <w:t>37609202780 дословно (бандл и маска не менялись): токены F1 0.2029, FPR</w:t>
      </w:r>
    </w:p>
    <w:p>
      <w:r>
        <w:t>0.0653, строгий span-F1 0.1193, доля помеченных чистых ответов 0.775</w:t>
      </w:r>
    </w:p>
    <w:p>
      <w:r>
        <w:t>(тест) и 0.8019 (весь корпус, 540 чистых). **Токены F1 не выросли — вариант</w:t>
      </w:r>
    </w:p>
    <w:p>
      <w:r>
        <w:t>с фильтром коротких фрагментов отклонён по обучающей части; второго прогона</w:t>
      </w:r>
    </w:p>
    <w:p>
      <w:r>
        <w:t xml:space="preserve">нет.** Файл сравнения: </w:t>
      </w:r>
      <w:r>
        <w:rPr>
          <w:rFonts w:ascii="Consolas" w:hAnsi="Consolas"/>
          <w:color w:val="224488"/>
          <w:sz w:val="19"/>
        </w:rPr>
        <w:t>reports/comparisons/a3-span-filter/experiment.json</w:t>
      </w:r>
    </w:p>
    <w:p>
      <w:r>
        <w:t xml:space="preserve">(в </w:t>
      </w:r>
      <w:r>
        <w:rPr>
          <w:rFonts w:ascii="Consolas" w:hAnsi="Consolas"/>
          <w:color w:val="224488"/>
          <w:sz w:val="19"/>
        </w:rPr>
        <w:t>reports/experiments/</w:t>
      </w:r>
      <w:r>
        <w:t xml:space="preserve"> не кладётся, чтобы не попасть в </w:t>
      </w:r>
      <w:r>
        <w:rPr>
          <w:rFonts w:ascii="Consolas" w:hAnsi="Consolas"/>
          <w:color w:val="224488"/>
          <w:sz w:val="19"/>
        </w:rPr>
        <w:t>METRICS.json</w:t>
      </w:r>
      <w:r>
        <w:t>).</w:t>
      </w:r>
    </w:p>
    <w:p>
      <w:pPr>
        <w:pStyle w:val="Heading2"/>
      </w:pPr>
      <w:r>
        <w:t xml:space="preserve">Шаг 33. Восстановление потерянного шага 32 и починка ночного CI на </w:t>
      </w:r>
      <w:r>
        <w:rPr>
          <w:rFonts w:ascii="Consolas" w:hAnsi="Consolas"/>
          <w:color w:val="224488"/>
          <w:sz w:val="19"/>
        </w:rPr>
        <w:t>main</w:t>
      </w:r>
    </w:p>
    <w:p>
      <w:r>
        <w:t xml:space="preserve">Дата: 2026-10-10. Ветка </w:t>
      </w:r>
      <w:r>
        <w:rPr>
          <w:rFonts w:ascii="Consolas" w:hAnsi="Consolas"/>
          <w:color w:val="224488"/>
          <w:sz w:val="19"/>
        </w:rPr>
        <w:t>arena/60dc9c97-smarty-chumakov</w:t>
      </w:r>
      <w:r>
        <w:t>, точка ветвления —</w:t>
      </w:r>
    </w:p>
    <w:p>
      <w:r>
        <w:rPr>
          <w:rFonts w:ascii="Consolas" w:hAnsi="Consolas"/>
          <w:color w:val="224488"/>
          <w:sz w:val="19"/>
        </w:rPr>
        <w:t>main</w:t>
      </w:r>
      <w:r>
        <w:t xml:space="preserve"> (</w:t>
      </w:r>
      <w:r>
        <w:rPr>
          <w:rFonts w:ascii="Consolas" w:hAnsi="Consolas"/>
          <w:color w:val="224488"/>
          <w:sz w:val="19"/>
        </w:rPr>
        <w:t>d39c95c</w:t>
      </w:r>
      <w:r>
        <w:t>).</w:t>
      </w:r>
    </w:p>
    <w:p>
      <w:pPr>
        <w:pStyle w:val="Heading3"/>
      </w:pPr>
      <w:r>
        <w:t>Разведка: две поломки, которых не было в реестре</w:t>
      </w:r>
    </w:p>
    <w:p>
      <w:r>
        <w:rPr>
          <w:b/>
        </w:rPr>
        <w:t>1. Три коммита шага 32 не попали в `main`.</w:t>
      </w:r>
      <w:r>
        <w:t xml:space="preserve"> PR #2 слит 07.10.2026 в 15:33 UTC,</w:t>
      </w:r>
    </w:p>
    <w:p>
      <w:r>
        <w:t xml:space="preserve">но работа в ветке </w:t>
      </w:r>
      <w:r>
        <w:rPr>
          <w:rFonts w:ascii="Consolas" w:hAnsi="Consolas"/>
          <w:color w:val="224488"/>
          <w:sz w:val="19"/>
        </w:rPr>
        <w:t>arena/316d8fab-smarty-chumakov</w:t>
      </w:r>
      <w:r>
        <w:t xml:space="preserve"> продолжалась после слияния:</w:t>
      </w:r>
    </w:p>
    <w:p>
      <w:r>
        <w:t xml:space="preserve">в 16:09–16:18 UTC в неё легли </w:t>
      </w:r>
      <w:r>
        <w:rPr>
          <w:rFonts w:ascii="Consolas" w:hAnsi="Consolas"/>
          <w:color w:val="224488"/>
          <w:sz w:val="19"/>
        </w:rPr>
        <w:t>b4ffdc0</w:t>
      </w:r>
      <w:r>
        <w:t xml:space="preserve"> (код варианта маски с фильтром коротких</w:t>
      </w:r>
    </w:p>
    <w:p>
      <w:r>
        <w:t>фрагментов, 8 тестов, воркфлоу одноразового сравнения, запись журнала),</w:t>
      </w:r>
    </w:p>
    <w:p>
      <w:r>
        <w:rPr>
          <w:rFonts w:ascii="Consolas" w:hAnsi="Consolas"/>
          <w:color w:val="224488"/>
          <w:sz w:val="19"/>
        </w:rPr>
        <w:t>29f756d</w:t>
      </w:r>
      <w:r>
        <w:t xml:space="preserve"> (таблица чисел </w:t>
      </w:r>
      <w:r>
        <w:rPr>
          <w:rFonts w:ascii="Consolas" w:hAnsi="Consolas"/>
          <w:color w:val="224488"/>
          <w:sz w:val="19"/>
        </w:rPr>
        <w:t>data/metrics/span_filter_a3.md</w:t>
      </w:r>
      <w:r>
        <w:t xml:space="preserve">) и </w:t>
      </w:r>
      <w:r>
        <w:rPr>
          <w:rFonts w:ascii="Consolas" w:hAnsi="Consolas"/>
          <w:color w:val="224488"/>
          <w:sz w:val="19"/>
        </w:rPr>
        <w:t>6f27078</w:t>
      </w:r>
      <w:r>
        <w:t xml:space="preserve"> (вывод</w:t>
      </w:r>
    </w:p>
    <w:p>
      <w:r>
        <w:t xml:space="preserve">шага 32). Ветка удалена, в </w:t>
      </w:r>
      <w:r>
        <w:rPr>
          <w:rFonts w:ascii="Consolas" w:hAnsi="Consolas"/>
          <w:color w:val="224488"/>
          <w:sz w:val="19"/>
        </w:rPr>
        <w:t>main</w:t>
      </w:r>
      <w:r>
        <w:t xml:space="preserve"> этих коммитов нет: результат эксперимента</w:t>
      </w:r>
    </w:p>
    <w:p>
      <w:r>
        <w:t>существовал только в логах прогона 37649798240. Объекты подняты по SHA</w:t>
      </w:r>
    </w:p>
    <w:p>
      <w:r>
        <w:t>(</w:t>
      </w:r>
      <w:r>
        <w:rPr>
          <w:rFonts w:ascii="Consolas" w:hAnsi="Consolas"/>
          <w:color w:val="224488"/>
          <w:sz w:val="19"/>
        </w:rPr>
        <w:t>git fetch origin 6f27078…</w:t>
      </w:r>
      <w:r>
        <w:t xml:space="preserve"> — сервер отдаёт висячие объекты) и перенесены</w:t>
      </w:r>
    </w:p>
    <w:p>
      <w:r>
        <w:rPr>
          <w:rFonts w:ascii="Consolas" w:hAnsi="Consolas"/>
          <w:color w:val="224488"/>
          <w:sz w:val="19"/>
        </w:rPr>
        <w:t>git cherry-pick</w:t>
      </w:r>
      <w:r>
        <w:t xml:space="preserve"> без правки содержимого, сообщений и авторства. Сверка</w:t>
      </w:r>
    </w:p>
    <w:p>
      <w:r>
        <w:t>восстановления (пусто = совпадает с потерянным типом):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 xml:space="preserve">git diff 6f27078 HEAD -- spanverify-module/spanverify spanverify-module/scripts </w:t>
      </w:r>
    </w:p>
    <w:p>
      <w:r>
        <w:t xml:space="preserve">  spanverify-module/tests/test_span_filter.py </w:t>
      </w:r>
    </w:p>
    <w:p>
      <w:r>
        <w:t xml:space="preserve">  spanverify-module/data/metrics/span_filter_a3.md </w:t>
      </w:r>
    </w:p>
    <w:p>
      <w:r>
        <w:t xml:space="preserve">  .github/workflows/hf-span-filter.yml PROGRESS.md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2. Ночной CI на `main` красный два прогона подряд</w:t>
      </w:r>
      <w:r>
        <w:t xml:space="preserve"> (37755784670 и</w:t>
      </w:r>
    </w:p>
    <w:p>
      <w:r>
        <w:t xml:space="preserve">37911250513, оба </w:t>
      </w:r>
      <w:r>
        <w:rPr>
          <w:rFonts w:ascii="Consolas" w:hAnsi="Consolas"/>
          <w:color w:val="224488"/>
          <w:sz w:val="19"/>
        </w:rPr>
        <w:t>schedule</w:t>
      </w:r>
      <w:r>
        <w:t>): падает шаг «Сверить числа в документах с</w:t>
      </w:r>
    </w:p>
    <w:p>
      <w:r>
        <w:t>METRICS.json» в job'е «Единый файл чисел»; остальные job'ы зелёные (тесты 3×2,</w:t>
      </w:r>
    </w:p>
    <w:p>
      <w:r>
        <w:t>линтер и покрытие, пилот, внешние наборы). Механика: job пересчитывает</w:t>
      </w:r>
    </w:p>
    <w:p>
      <w:r>
        <w:rPr>
          <w:rFonts w:ascii="Consolas" w:hAnsi="Consolas"/>
          <w:color w:val="224488"/>
          <w:sz w:val="19"/>
        </w:rPr>
        <w:t>tests.collected</w:t>
      </w:r>
      <w:r>
        <w:t xml:space="preserve"> заново (</w:t>
      </w:r>
      <w:r>
        <w:rPr>
          <w:rFonts w:ascii="Consolas" w:hAnsi="Consolas"/>
          <w:color w:val="224488"/>
          <w:sz w:val="19"/>
        </w:rPr>
        <w:t>pytest --collect-only</w:t>
      </w:r>
      <w:r>
        <w:t>) и берёт покрытие из свежего</w:t>
      </w:r>
    </w:p>
    <w:p>
      <w:r>
        <w:rPr>
          <w:rFonts w:ascii="Consolas" w:hAnsi="Consolas"/>
          <w:color w:val="224488"/>
          <w:sz w:val="19"/>
        </w:rPr>
        <w:t>coverage.json</w:t>
      </w:r>
      <w:r>
        <w:t xml:space="preserve"> — на </w:t>
      </w:r>
      <w:r>
        <w:rPr>
          <w:rFonts w:ascii="Consolas" w:hAnsi="Consolas"/>
          <w:color w:val="224488"/>
          <w:sz w:val="19"/>
        </w:rPr>
        <w:t>main</w:t>
      </w:r>
      <w:r>
        <w:t xml:space="preserve"> это 515 и 87,35 %, — а документы и закоммиченный</w:t>
      </w:r>
    </w:p>
    <w:p>
      <w:r>
        <w:rPr>
          <w:rFonts w:ascii="Consolas" w:hAnsi="Consolas"/>
          <w:color w:val="224488"/>
          <w:sz w:val="19"/>
        </w:rPr>
        <w:t>reports/METRICS.json</w:t>
      </w:r>
      <w:r>
        <w:t xml:space="preserve"> остались на 510 и </w:t>
      </w:r>
      <w:r>
        <w:rPr>
          <w:rFonts w:ascii="Consolas" w:hAnsi="Consolas"/>
          <w:color w:val="224488"/>
          <w:sz w:val="19"/>
        </w:rPr>
        <w:t>null</w:t>
      </w:r>
      <w:r>
        <w:t xml:space="preserve">. При </w:t>
      </w:r>
      <w:r>
        <w:rPr>
          <w:rFonts w:ascii="Consolas" w:hAnsi="Consolas"/>
          <w:color w:val="224488"/>
          <w:sz w:val="19"/>
        </w:rPr>
        <w:t>coverage_percent: null</w:t>
      </w:r>
    </w:p>
    <w:p>
      <w:r>
        <w:t>сверка заявления о покрытии не проверяет вовсе (множество допустимых значений</w:t>
      </w:r>
    </w:p>
    <w:p>
      <w:r>
        <w:t>пустое), поэтому локально и в PR расхождение не видно. На пуш job чисел не</w:t>
      </w:r>
    </w:p>
    <w:p>
      <w:r>
        <w:t xml:space="preserve">запускается: у него </w:t>
      </w:r>
      <w:r>
        <w:rPr>
          <w:rFonts w:ascii="Consolas" w:hAnsi="Consolas"/>
          <w:color w:val="224488"/>
          <w:sz w:val="19"/>
        </w:rPr>
        <w:t>needs: [quality, pilot, external]</w:t>
      </w:r>
      <w:r>
        <w:t xml:space="preserve">, а </w:t>
      </w:r>
      <w:r>
        <w:rPr>
          <w:rFonts w:ascii="Consolas" w:hAnsi="Consolas"/>
          <w:color w:val="224488"/>
          <w:sz w:val="19"/>
        </w:rPr>
        <w:t>pilot</w:t>
      </w:r>
      <w:r>
        <w:t xml:space="preserve"> и </w:t>
      </w:r>
      <w:r>
        <w:rPr>
          <w:rFonts w:ascii="Consolas" w:hAnsi="Consolas"/>
          <w:color w:val="224488"/>
          <w:sz w:val="19"/>
        </w:rPr>
        <w:t>external</w:t>
      </w:r>
    </w:p>
    <w:p>
      <w:r>
        <w:t xml:space="preserve">работают только по расписанию и вручную — пропущенный </w:t>
      </w:r>
      <w:r>
        <w:rPr>
          <w:rFonts w:ascii="Consolas" w:hAnsi="Consolas"/>
          <w:color w:val="224488"/>
          <w:sz w:val="19"/>
        </w:rPr>
        <w:t>needs</w:t>
      </w:r>
      <w:r>
        <w:t xml:space="preserve"> пропускает и</w:t>
      </w:r>
    </w:p>
    <w:p>
      <w:r>
        <w:t>зависимый job. Отсюда два следствия: сверка выполняется раз в сутки и её</w:t>
      </w:r>
    </w:p>
    <w:p>
      <w:r>
        <w:t>падение не блокировало слияние PR #2.</w:t>
      </w:r>
    </w:p>
    <w:p>
      <w:pPr>
        <w:pStyle w:val="Heading3"/>
      </w:pPr>
      <w:r>
        <w:t>Что сделано</w:t>
      </w:r>
    </w:p>
    <w:p>
      <w:pPr>
        <w:pStyle w:val="ListBullet"/>
      </w:pPr>
      <w:r>
        <w:t xml:space="preserve">Числа в документах приведены к измеренным: </w:t>
      </w:r>
      <w:r>
        <w:rPr>
          <w:b/>
        </w:rPr>
        <w:t>532 теста</w:t>
      </w:r>
      <w:r>
        <w:t xml:space="preserve"> (515 на </w:t>
      </w:r>
      <w:r>
        <w:rPr>
          <w:rFonts w:ascii="Consolas" w:hAnsi="Consolas"/>
          <w:color w:val="224488"/>
          <w:sz w:val="19"/>
        </w:rPr>
        <w:t>main</w:t>
      </w:r>
    </w:p>
    <w:p>
      <w:pPr>
        <w:pStyle w:val="ListBullet"/>
      </w:pPr>
      <w:r>
        <w:t>5 параметризованных проверок воркфлоу на восстановленный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hf-span-filter.yml</w:t>
      </w:r>
      <w:r>
        <w:t xml:space="preserve"> + 8 тестов шага 32 + 4 новых теста сверки и воркфлоу) и</w:t>
      </w:r>
    </w:p>
    <w:p>
      <w:r>
        <w:t xml:space="preserve">  </w:t>
      </w:r>
      <w:r>
        <w:rPr>
          <w:b/>
        </w:rPr>
        <w:t>покрытие 88 %</w:t>
      </w:r>
      <w:r>
        <w:t xml:space="preserve"> (87,51 %; 537 непокрытых строк из 4298). Правки: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README.md</w:t>
      </w:r>
      <w:r>
        <w:t xml:space="preserve">, </w:t>
      </w:r>
      <w:r>
        <w:rPr>
          <w:rFonts w:ascii="Consolas" w:hAnsi="Consolas"/>
          <w:color w:val="224488"/>
          <w:sz w:val="19"/>
        </w:rPr>
        <w:t>ИТОГ.md</w:t>
      </w:r>
      <w:r>
        <w:t xml:space="preserve"> (три места), </w:t>
      </w:r>
      <w:r>
        <w:rPr>
          <w:rFonts w:ascii="Consolas" w:hAnsi="Consolas"/>
          <w:color w:val="224488"/>
          <w:sz w:val="19"/>
        </w:rPr>
        <w:t>docs/ОТЧЁТ_о_НИР_шаблон.md</w:t>
      </w:r>
      <w:r>
        <w:t xml:space="preserve"> (два места),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spanverify-module/README.md</w:t>
      </w:r>
      <w:r>
        <w:t xml:space="preserve"> (два места).</w:t>
      </w:r>
    </w:p>
    <w:p>
      <w:pPr>
        <w:pStyle w:val="ListBullet"/>
      </w:pPr>
      <w:r>
        <w:t xml:space="preserve">В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блок </w:t>
      </w:r>
      <w:r>
        <w:rPr>
          <w:rFonts w:ascii="Consolas" w:hAnsi="Consolas"/>
          <w:color w:val="224488"/>
          <w:sz w:val="19"/>
        </w:rPr>
        <w:t>tests</w:t>
      </w:r>
      <w:r>
        <w:t xml:space="preserve"> записан измеренным (532 / 87.51), а не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null</w:t>
      </w:r>
      <w:r>
        <w:t xml:space="preserve">; </w:t>
      </w:r>
      <w:r>
        <w:rPr>
          <w:rFonts w:ascii="Consolas" w:hAnsi="Consolas"/>
          <w:color w:val="224488"/>
          <w:sz w:val="19"/>
        </w:rPr>
        <w:t>meta.commit</w:t>
      </w:r>
      <w:r>
        <w:t xml:space="preserve"> и </w:t>
      </w:r>
      <w:r>
        <w:rPr>
          <w:rFonts w:ascii="Consolas" w:hAnsi="Consolas"/>
          <w:color w:val="224488"/>
          <w:sz w:val="19"/>
        </w:rPr>
        <w:t>meta.generated_at</w:t>
      </w:r>
      <w:r>
        <w:t xml:space="preserve"> указывают состояние кода, для</w:t>
      </w:r>
    </w:p>
    <w:p>
      <w:r>
        <w:t xml:space="preserve">  которого сделано измерение. Остальные блоки не тронуты намеренно: локальный</w:t>
      </w:r>
    </w:p>
    <w:p>
      <w:r>
        <w:t xml:space="preserve">  пересчёт </w:t>
      </w:r>
      <w:r>
        <w:rPr>
          <w:rFonts w:ascii="Consolas" w:hAnsi="Consolas"/>
          <w:color w:val="224488"/>
          <w:sz w:val="19"/>
        </w:rPr>
        <w:t>collect_metrics.py</w:t>
      </w:r>
      <w:r>
        <w:t xml:space="preserve"> обнуляет </w:t>
      </w:r>
      <w:r>
        <w:rPr>
          <w:rFonts w:ascii="Consolas" w:hAnsi="Consolas"/>
          <w:color w:val="224488"/>
          <w:sz w:val="19"/>
        </w:rPr>
        <w:t>pilot</w:t>
      </w:r>
      <w:r>
        <w:t xml:space="preserve"> (каталог </w:t>
      </w:r>
      <w:r>
        <w:rPr>
          <w:rFonts w:ascii="Consolas" w:hAnsi="Consolas"/>
          <w:color w:val="224488"/>
          <w:sz w:val="19"/>
        </w:rPr>
        <w:t>reports/pilot/</w:t>
      </w:r>
      <w:r>
        <w:t xml:space="preserve"> в</w:t>
      </w:r>
    </w:p>
    <w:p>
      <w:r>
        <w:t xml:space="preserve">  gitignore, артефакт CI из песочницы не скачивается — хост отдачи артефактов</w:t>
      </w:r>
    </w:p>
    <w:p>
      <w:r>
        <w:t xml:space="preserve">  недоступен), поэтому файл правил точечно, а не пересобирал целиком.</w:t>
      </w:r>
    </w:p>
    <w:p>
      <w:pPr>
        <w:pStyle w:val="ListBullet"/>
      </w:pPr>
      <w:r>
        <w:t xml:space="preserve">Две проверки в </w:t>
      </w:r>
      <w:r>
        <w:rPr>
          <w:rFonts w:ascii="Consolas" w:hAnsi="Consolas"/>
          <w:color w:val="224488"/>
          <w:sz w:val="19"/>
        </w:rPr>
        <w:t>tests/test_metrics_files.py</w:t>
      </w:r>
      <w:r>
        <w:t>, чтобы устаревший файл чисел</w:t>
      </w:r>
    </w:p>
    <w:p>
      <w:r>
        <w:t xml:space="preserve">  ломал прогон сразу, а не ночью: </w:t>
      </w:r>
      <w:r>
        <w:rPr>
          <w:rFonts w:ascii="Consolas" w:hAnsi="Consolas"/>
          <w:color w:val="224488"/>
          <w:sz w:val="19"/>
        </w:rPr>
        <w:t>tests.collected</w:t>
      </w:r>
      <w:r>
        <w:t xml:space="preserve"> обязан совпадать с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request.session.testscollected</w:t>
      </w:r>
      <w:r>
        <w:t xml:space="preserve"> (коллекция в pytest завершена до запуска</w:t>
      </w:r>
    </w:p>
    <w:p>
      <w:r>
        <w:t xml:space="preserve">  тестов, поэтому второй процесс не нужен), </w:t>
      </w:r>
      <w:r>
        <w:rPr>
          <w:rFonts w:ascii="Consolas" w:hAnsi="Consolas"/>
          <w:color w:val="224488"/>
          <w:sz w:val="19"/>
        </w:rPr>
        <w:t>coverage_percent</w:t>
      </w:r>
      <w:r>
        <w:t xml:space="preserve"> обязан быть</w:t>
      </w:r>
    </w:p>
    <w:p>
      <w:r>
        <w:t xml:space="preserve">  числом, а заявления документов о числе тестов сверяются с живым числом</w:t>
      </w:r>
    </w:p>
    <w:p>
      <w:r>
        <w:t xml:space="preserve">  правилами </w:t>
      </w:r>
      <w:r>
        <w:rPr>
          <w:rFonts w:ascii="Consolas" w:hAnsi="Consolas"/>
          <w:color w:val="224488"/>
          <w:sz w:val="19"/>
        </w:rPr>
        <w:t>check_numbers.py</w:t>
      </w:r>
      <w:r>
        <w:t xml:space="preserve">. Прогон подмножества (пути, </w:t>
      </w:r>
      <w:r>
        <w:rPr>
          <w:rFonts w:ascii="Consolas" w:hAnsi="Consolas"/>
          <w:color w:val="224488"/>
          <w:sz w:val="19"/>
        </w:rPr>
        <w:t>-k</w:t>
      </w:r>
      <w:r>
        <w:t xml:space="preserve">, </w:t>
      </w:r>
      <w:r>
        <w:rPr>
          <w:rFonts w:ascii="Consolas" w:hAnsi="Consolas"/>
          <w:color w:val="224488"/>
          <w:sz w:val="19"/>
        </w:rPr>
        <w:t>-m</w:t>
      </w:r>
      <w:r>
        <w:t>)</w:t>
      </w:r>
    </w:p>
    <w:p>
      <w:r>
        <w:t xml:space="preserve">  пропускается — иначе проверка падала бы на частичных прогонах.</w:t>
      </w:r>
    </w:p>
    <w:p>
      <w:pPr>
        <w:pStyle w:val="ListBullet"/>
      </w:pPr>
      <w:r>
        <w:t xml:space="preserve">Файл-триггер </w:t>
      </w:r>
      <w:r>
        <w:rPr>
          <w:rFonts w:ascii="Consolas" w:hAnsi="Consolas"/>
          <w:color w:val="224488"/>
          <w:sz w:val="19"/>
        </w:rPr>
        <w:t>.github/hf-span-filter.trigger</w:t>
      </w:r>
      <w:r>
        <w:t xml:space="preserve"> удалён отдельным коммитом:</w:t>
      </w:r>
    </w:p>
    <w:p>
      <w:r>
        <w:t xml:space="preserve">  воркфлоу одноразовое (в его шапке — «повторных прогонов «дожать» не</w:t>
      </w:r>
    </w:p>
    <w:p>
      <w:r>
        <w:t xml:space="preserve">  предусмотрено»), а последний шаг коммитит таблицу чисел в ветку, то есть</w:t>
      </w:r>
    </w:p>
    <w:p>
      <w:r>
        <w:t xml:space="preserve">  случайный перезапуск переписал бы зафиксированный результат новым номером</w:t>
      </w:r>
    </w:p>
    <w:p>
      <w:r>
        <w:t xml:space="preserve">  прогона. Сам воркфлоу сохранён и доступен через </w:t>
      </w:r>
      <w:r>
        <w:rPr>
          <w:rFonts w:ascii="Consolas" w:hAnsi="Consolas"/>
          <w:color w:val="224488"/>
          <w:sz w:val="19"/>
        </w:rPr>
        <w:t>workflow_dispatch</w:t>
      </w:r>
      <w:r>
        <w:t>. Файл</w:t>
      </w:r>
    </w:p>
    <w:p>
      <w:r>
        <w:t xml:space="preserve">  добавлен и удалён в одном пуше, поэтому фильтр </w:t>
      </w:r>
      <w:r>
        <w:rPr>
          <w:rFonts w:ascii="Consolas" w:hAnsi="Consolas"/>
          <w:color w:val="224488"/>
          <w:sz w:val="19"/>
        </w:rPr>
        <w:t>paths</w:t>
      </w:r>
      <w:r>
        <w:t xml:space="preserve"> не срабатывает.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ИТОГ.md</w:t>
      </w:r>
      <w:r>
        <w:t>: исправлена устаревшая строка «качество фрагментов» (мягкий F1</w:t>
      </w:r>
    </w:p>
    <w:p>
      <w:r>
        <w:t xml:space="preserve">  давно 0.7957, а не 1.000; ширина ×17.4, а не ×24 — числа из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demo.in_corpus.spans</w:t>
      </w:r>
      <w:r>
        <w:t xml:space="preserve"> и </w:t>
      </w:r>
      <w:r>
        <w:rPr>
          <w:rFonts w:ascii="Consolas" w:hAnsi="Consolas"/>
          <w:color w:val="224488"/>
          <w:sz w:val="19"/>
        </w:rPr>
        <w:t>demo.whole_corpus.spans</w:t>
      </w:r>
      <w:r>
        <w:t>) и добавлена строка с</w:t>
      </w:r>
    </w:p>
    <w:p>
      <w:r>
        <w:t xml:space="preserve">  отрицательным результатом шага 32.</w:t>
      </w:r>
    </w:p>
    <w:p>
      <w:pPr>
        <w:pStyle w:val="ListBullet"/>
      </w:pPr>
      <w:r>
        <w:t xml:space="preserve">Реестр </w:t>
      </w:r>
      <w:r>
        <w:rPr>
          <w:rFonts w:ascii="Consolas" w:hAnsi="Consolas"/>
          <w:color w:val="224488"/>
          <w:sz w:val="19"/>
        </w:rPr>
        <w:t>spanverify-module/reports/TODO_AUDIT.md</w:t>
      </w:r>
      <w:r>
        <w:t>: пункты E11 (ночной CI</w:t>
      </w:r>
    </w:p>
    <w:p>
      <w:r>
        <w:t xml:space="preserve">  красный из-за отставших документов) и E12 (работа после слияния потеряна</w:t>
      </w:r>
    </w:p>
    <w:p>
      <w:r>
        <w:t xml:space="preserve">  вместе с веткой) — закрыты; в A2b дописан результат одной проверки шага 32.</w:t>
      </w:r>
    </w:p>
    <w:p>
      <w:r>
        <w:t xml:space="preserve">  Сводка пересчитана: 35 пунктов, 15 закрыто.</w:t>
      </w:r>
    </w:p>
    <w:p>
      <w:pPr>
        <w:pStyle w:val="ListBullet"/>
      </w:pPr>
      <w:r>
        <w:t xml:space="preserve">Сверка чисел вынесена на каждый пуш. У job'а «Единый файл чисел» в </w:t>
      </w:r>
      <w:r>
        <w:rPr>
          <w:rFonts w:ascii="Consolas" w:hAnsi="Consolas"/>
          <w:color w:val="224488"/>
          <w:sz w:val="19"/>
        </w:rPr>
        <w:t>ci.yml</w:t>
      </w:r>
    </w:p>
    <w:p>
      <w:r>
        <w:t xml:space="preserve">  добавлено условие </w:t>
      </w:r>
      <w:r>
        <w:rPr>
          <w:rFonts w:ascii="Consolas" w:hAnsi="Consolas"/>
          <w:color w:val="224488"/>
          <w:sz w:val="19"/>
        </w:rPr>
        <w:t>if: ${{ !cancelled() &amp;&amp; needs.quality.result == 'success' }}</w:t>
      </w:r>
      <w:r>
        <w:t>:</w:t>
      </w:r>
    </w:p>
    <w:p>
      <w:r>
        <w:t xml:space="preserve">  пропущенные </w:t>
      </w:r>
      <w:r>
        <w:rPr>
          <w:rFonts w:ascii="Consolas" w:hAnsi="Consolas"/>
          <w:color w:val="224488"/>
          <w:sz w:val="19"/>
        </w:rPr>
        <w:t>pilot</w:t>
      </w:r>
      <w:r>
        <w:t xml:space="preserve"> и </w:t>
      </w:r>
      <w:r>
        <w:rPr>
          <w:rFonts w:ascii="Consolas" w:hAnsi="Consolas"/>
          <w:color w:val="224488"/>
          <w:sz w:val="19"/>
        </w:rPr>
        <w:t>external</w:t>
      </w:r>
      <w:r>
        <w:t xml:space="preserve"> (на пуш они не запускаются) больше не</w:t>
      </w:r>
    </w:p>
    <w:p>
      <w:r>
        <w:t xml:space="preserve">  пропускают зависимый job, а числа не собираются после проваленного прогона с</w:t>
      </w:r>
    </w:p>
    <w:p>
      <w:r>
        <w:t xml:space="preserve">  покрытием. Скачивание артефактов пилота и внешних наборов сделано</w:t>
      </w:r>
    </w:p>
    <w:p>
      <w:r>
        <w:t xml:space="preserve">  необязательным (</w:t>
      </w:r>
      <w:r>
        <w:rPr>
          <w:rFonts w:ascii="Consolas" w:hAnsi="Consolas"/>
          <w:color w:val="224488"/>
          <w:sz w:val="19"/>
        </w:rPr>
        <w:t>continue-on-error: true</w:t>
      </w:r>
      <w:r>
        <w:t>) — на пуш их нет, блоки берутся из</w:t>
      </w:r>
    </w:p>
    <w:p>
      <w:r>
        <w:t xml:space="preserve">  закоммиченных файлов (локально проверено: при </w:t>
      </w:r>
      <w:r>
        <w:rPr>
          <w:rFonts w:ascii="Consolas" w:hAnsi="Consolas"/>
          <w:color w:val="224488"/>
          <w:sz w:val="19"/>
        </w:rPr>
        <w:t>pilot = null</w:t>
      </w:r>
      <w:r>
        <w:t xml:space="preserve"> нарушений сверки</w:t>
      </w:r>
    </w:p>
    <w:p>
      <w:r>
        <w:t xml:space="preserve">  0). Проверка </w:t>
      </w:r>
      <w:r>
        <w:rPr>
          <w:rFonts w:ascii="Consolas" w:hAnsi="Consolas"/>
          <w:color w:val="224488"/>
          <w:sz w:val="19"/>
        </w:rPr>
        <w:t>test_metrics_job_runs_on_every_push_not_only_at_night</w:t>
      </w:r>
      <w:r>
        <w:t xml:space="preserve"> в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tests/test_workflow_limits.py</w:t>
      </w:r>
      <w:r>
        <w:t xml:space="preserve"> держит и условие, и необязательность шагов:</w:t>
      </w:r>
    </w:p>
    <w:p>
      <w:r>
        <w:t xml:space="preserve">  без неё расхождение документов с METRICS.json снова всплывало бы раз в сутки</w:t>
      </w:r>
    </w:p>
    <w:p>
      <w:r>
        <w:t xml:space="preserve">  и не блокировало слияние — ровно так в </w:t>
      </w:r>
      <w:r>
        <w:rPr>
          <w:rFonts w:ascii="Consolas" w:hAnsi="Consolas"/>
          <w:color w:val="224488"/>
          <w:sz w:val="19"/>
        </w:rPr>
        <w:t>main</w:t>
      </w:r>
      <w:r>
        <w:t xml:space="preserve"> и уехали 510 против 515.</w:t>
      </w:r>
    </w:p>
    <w:p>
      <w:pPr>
        <w:pStyle w:val="Heading3"/>
      </w:pPr>
      <w:r>
        <w:t>Проверка (выполнено, а не пересказано)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cd spanverify-module</w:t>
      </w:r>
    </w:p>
    <w:p>
      <w:r>
        <w:t>python -m ruff check .                    # All checks passed!</w:t>
      </w:r>
    </w:p>
    <w:p>
      <w:r>
        <w:t>python -m black --check .                 # 121 files would be left unchanged</w:t>
      </w:r>
    </w:p>
    <w:p>
      <w:r>
        <w:t>python -m pytest --collect-only -q        # 532 (scripts/collect_metrics.py::_test_count)</w:t>
      </w:r>
    </w:p>
    <w:p>
      <w:r>
        <w:t>python -m pytest --cov=spanverify --cov-report=json:reports/coverage.json</w:t>
      </w:r>
    </w:p>
    <w:p>
      <w:r>
        <w:t>python scripts/check_numbers.py --metrics reports/METRICS.json</w:t>
      </w:r>
    </w:p>
    <w:p>
      <w:r>
        <w:t>python scripts/collect_metrics.py --out /tmp/METRICS.sim.json --coverage-json reports/coverage.json</w:t>
      </w:r>
    </w:p>
    <w:p>
      <w:r>
        <w:t>python scripts/check_numbers.py --metrics /tmp/METRICS.sim.json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Последние две команды — имитация ночного job'а: файл чисел пересобирается так</w:t>
      </w:r>
    </w:p>
    <w:p>
      <w:r>
        <w:t xml:space="preserve">же, как в CI (свежий </w:t>
      </w:r>
      <w:r>
        <w:rPr>
          <w:rFonts w:ascii="Consolas" w:hAnsi="Consolas"/>
          <w:color w:val="224488"/>
          <w:sz w:val="19"/>
        </w:rPr>
        <w:t>coverage.json</w:t>
      </w:r>
      <w:r>
        <w:t>, пересчёт демо-метрик, корпусов и</w:t>
      </w:r>
    </w:p>
    <w:p>
      <w:r>
        <w:t>кросс-корпуса), и сверка документов проходит уже на пересобранном файле; до</w:t>
      </w:r>
    </w:p>
    <w:p>
      <w:r>
        <w:t>правки она падала на 510 против 515 и на покрытии. Дополнительно снята</w:t>
      </w:r>
    </w:p>
    <w:p>
      <w:r>
        <w:t xml:space="preserve">чувствительность к пересчитываемым блокам: с </w:t>
      </w:r>
      <w:r>
        <w:rPr>
          <w:rFonts w:ascii="Consolas" w:hAnsi="Consolas"/>
          <w:color w:val="224488"/>
          <w:sz w:val="19"/>
        </w:rPr>
        <w:t>pilot = null</w:t>
      </w:r>
      <w:r>
        <w:t xml:space="preserve"> нарушений 0 (ночной</w:t>
      </w:r>
    </w:p>
    <w:p>
      <w:r>
        <w:t xml:space="preserve">пересчёт пилота документы не ломает), с </w:t>
      </w:r>
      <w:r>
        <w:rPr>
          <w:rFonts w:ascii="Consolas" w:hAnsi="Consolas"/>
          <w:color w:val="224488"/>
          <w:sz w:val="19"/>
        </w:rPr>
        <w:t>cross_corpus = null</w:t>
      </w:r>
      <w:r>
        <w:t xml:space="preserve"> — 18, с</w:t>
      </w:r>
    </w:p>
    <w:p>
      <w:r>
        <w:rPr>
          <w:rFonts w:ascii="Consolas" w:hAnsi="Consolas"/>
          <w:color w:val="224488"/>
          <w:sz w:val="19"/>
        </w:rPr>
        <w:t>external_tests = null</w:t>
      </w:r>
      <w:r>
        <w:t xml:space="preserve"> — 18, с </w:t>
      </w:r>
      <w:r>
        <w:rPr>
          <w:rFonts w:ascii="Consolas" w:hAnsi="Consolas"/>
          <w:color w:val="224488"/>
          <w:sz w:val="19"/>
        </w:rPr>
        <w:t>hf_experiments = null</w:t>
      </w:r>
      <w:r>
        <w:t xml:space="preserve"> — 11, то есть эти блоки</w:t>
      </w:r>
    </w:p>
    <w:p>
      <w:r>
        <w:t>в CI обязаны присутствовать, и они присутствуют (кросс-корпус пересчитывается</w:t>
      </w:r>
    </w:p>
    <w:p>
      <w:r>
        <w:t>тем же job'ом и даёт те же 0.9532 → 0.7374 при FPR 0.1451, что в аннотации</w:t>
      </w:r>
    </w:p>
    <w:p>
      <w:r>
        <w:t>прогона 37911250513).</w:t>
      </w:r>
    </w:p>
    <w:p>
      <w:r>
        <w:t>Полный прогон тестов в песочнице (Linux, Python 3.11.2, 2 ядра, `pytest</w:t>
      </w:r>
    </w:p>
    <w:p>
      <w:r>
        <w:t>--cov=spanverify --cov-report=json -q -rs`) для состава 531 тест: падений нет —</w:t>
      </w:r>
    </w:p>
    <w:p>
      <w:r>
        <w:t>в сводке прогона ровно две строки пропуска (`torch и transformers не</w:t>
      </w:r>
    </w:p>
    <w:p>
      <w:r>
        <w:t>установлены</w:t>
      </w:r>
      <w:r>
        <w:rPr>
          <w:rFonts w:ascii="Consolas" w:hAnsi="Consolas"/>
          <w:color w:val="224488"/>
          <w:sz w:val="19"/>
        </w:rPr>
        <w:t xml:space="preserve">, </w:t>
      </w:r>
      <w:r>
        <w:t>библиотека rouge_score не установлены`), значит обе сверки числа</w:t>
      </w:r>
    </w:p>
    <w:p>
      <w:r>
        <w:t xml:space="preserve">тестов выполнены, а не пропущены. Покрытие </w:t>
      </w:r>
      <w:r>
        <w:rPr>
          <w:b/>
        </w:rPr>
        <w:t>87,51 %</w:t>
      </w:r>
      <w:r>
        <w:t xml:space="preserve"> (4298 операторов,</w:t>
      </w:r>
    </w:p>
    <w:p>
      <w:r>
        <w:t>537 непокрытых строк) — то же значение, что и до добавления трёх тестов сверки:</w:t>
      </w:r>
    </w:p>
    <w:p>
      <w:r>
        <w:t xml:space="preserve">они исполняют только код </w:t>
      </w:r>
      <w:r>
        <w:rPr>
          <w:rFonts w:ascii="Consolas" w:hAnsi="Consolas"/>
          <w:color w:val="224488"/>
          <w:sz w:val="19"/>
        </w:rPr>
        <w:t>tests/</w:t>
      </w:r>
      <w:r>
        <w:t xml:space="preserve"> и </w:t>
      </w:r>
      <w:r>
        <w:rPr>
          <w:rFonts w:ascii="Consolas" w:hAnsi="Consolas"/>
          <w:color w:val="224488"/>
          <w:sz w:val="19"/>
        </w:rPr>
        <w:t>scripts/check_numbers.py</w:t>
      </w:r>
      <w:r>
        <w:t>, а измеряется</w:t>
      </w:r>
    </w:p>
    <w:p>
      <w:r>
        <w:t xml:space="preserve">пакет </w:t>
      </w:r>
      <w:r>
        <w:rPr>
          <w:rFonts w:ascii="Consolas" w:hAnsi="Consolas"/>
          <w:color w:val="224488"/>
          <w:sz w:val="19"/>
        </w:rPr>
        <w:t>spanverify</w:t>
      </w:r>
      <w:r>
        <w:t>. Время прогона около 35 минут. Итоговая строка pytest с</w:t>
      </w:r>
    </w:p>
    <w:p>
      <w:r>
        <w:t>числом пройденных тестов в лог песочницы не попала (процесс завершился сразу</w:t>
      </w:r>
    </w:p>
    <w:p>
      <w:r>
        <w:t>после записи отчёта покрытия), поэтому число пройденных подтверждено отдельно</w:t>
      </w:r>
    </w:p>
    <w:p>
      <w:r>
        <w:t>прогоном CI на раннере — он же пересчитывает покрытие и сверяет документы</w:t>
      </w:r>
    </w:p>
    <w:p>
      <w:r>
        <w:t>прогон ветки на раннере</w:t>
      </w:r>
    </w:p>
    <w:p>
      <w:r>
        <w:rPr>
          <w:b/>
        </w:rPr>
        <w:t>38032531332</w:t>
      </w:r>
      <w:r>
        <w:t xml:space="preserve"> (push) и </w:t>
      </w:r>
      <w:r>
        <w:rPr>
          <w:b/>
        </w:rPr>
        <w:t>38032533712</w:t>
      </w:r>
      <w:r>
        <w:t xml:space="preserve"> (pull request): job «Единый файл чисел»</w:t>
      </w:r>
    </w:p>
    <w:p>
      <w:r>
        <w:t xml:space="preserve">— </w:t>
      </w:r>
      <w:r>
        <w:rPr>
          <w:rFonts w:ascii="Consolas" w:hAnsi="Consolas"/>
          <w:color w:val="224488"/>
          <w:sz w:val="19"/>
        </w:rPr>
        <w:t>success</w:t>
      </w:r>
      <w:r>
        <w:t xml:space="preserve">, тесты ubuntu-3.11 и windows-3.12 — </w:t>
      </w:r>
      <w:r>
        <w:rPr>
          <w:rFonts w:ascii="Consolas" w:hAnsi="Consolas"/>
          <w:color w:val="224488"/>
          <w:sz w:val="19"/>
        </w:rPr>
        <w:t>success</w:t>
      </w:r>
      <w:r>
        <w:t xml:space="preserve"> (то есть 532 теста</w:t>
      </w:r>
    </w:p>
    <w:p>
      <w:r>
        <w:t>собирается и на Windows, иначе сверка числа тестов упала бы там).</w:t>
      </w:r>
    </w:p>
    <w:p>
      <w:pPr>
        <w:pStyle w:val="Heading3"/>
      </w:pPr>
      <w:r>
        <w:t>Результат на раннере (то, что песочница проверить не могла)</w:t>
      </w:r>
    </w:p>
    <w:p>
      <w:r>
        <w:t xml:space="preserve">Прогон </w:t>
      </w:r>
      <w:r>
        <w:rPr>
          <w:rFonts w:ascii="Consolas" w:hAnsi="Consolas"/>
          <w:color w:val="224488"/>
          <w:sz w:val="19"/>
        </w:rPr>
        <w:t>ci</w:t>
      </w:r>
      <w:r>
        <w:t xml:space="preserve"> </w:t>
      </w:r>
      <w:r>
        <w:rPr>
          <w:b/>
        </w:rPr>
        <w:t>38032531332</w:t>
      </w:r>
      <w:r>
        <w:t xml:space="preserve"> (push, ветка </w:t>
      </w:r>
      <w:r>
        <w:rPr>
          <w:rFonts w:ascii="Consolas" w:hAnsi="Consolas"/>
          <w:color w:val="224488"/>
          <w:sz w:val="19"/>
        </w:rPr>
        <w:t>arena/60dc9c97-smarty-chumakov</w:t>
      </w:r>
      <w:r>
        <w:t>,</w:t>
      </w:r>
    </w:p>
    <w:p>
      <w:r>
        <w:t xml:space="preserve">коммит </w:t>
      </w:r>
      <w:r>
        <w:rPr>
          <w:rFonts w:ascii="Consolas" w:hAnsi="Consolas"/>
          <w:color w:val="224488"/>
          <w:sz w:val="19"/>
        </w:rPr>
        <w:t>c852d88</w:t>
      </w:r>
      <w:r>
        <w:t xml:space="preserve">) — </w:t>
      </w:r>
      <w:r>
        <w:rPr>
          <w:rFonts w:ascii="Consolas" w:hAnsi="Consolas"/>
          <w:color w:val="224488"/>
          <w:sz w:val="19"/>
        </w:rPr>
        <w:t>success</w:t>
      </w:r>
      <w:r>
        <w:t xml:space="preserve">; параллельный прогон pull request </w:t>
      </w:r>
      <w:r>
        <w:rPr>
          <w:b/>
        </w:rPr>
        <w:t>38032533712</w:t>
      </w:r>
    </w:p>
    <w:p>
      <w:r>
        <w:t xml:space="preserve">— </w:t>
      </w:r>
      <w:r>
        <w:rPr>
          <w:rFonts w:ascii="Consolas" w:hAnsi="Consolas"/>
          <w:color w:val="224488"/>
          <w:sz w:val="19"/>
        </w:rPr>
        <w:t>success</w:t>
      </w:r>
      <w:r>
        <w:t>. По job'ам: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/>
            <w:r>
              <w:t>Тесты (Python 3.11, ubuntu-latest)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success</w:t>
            </w:r>
          </w:p>
        </w:tc>
      </w:tr>
      <w:tr>
        <w:tc>
          <w:tcPr>
            <w:tcW w:type="dxa" w:w="4320"/>
          </w:tcPr>
          <w:p>
            <w:r/>
            <w:r>
              <w:t>Тесты (Python 3.12, windows-latest)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success</w:t>
            </w:r>
          </w:p>
        </w:tc>
      </w:tr>
      <w:tr>
        <w:tc>
          <w:tcPr>
            <w:tcW w:type="dxa" w:w="4320"/>
          </w:tcPr>
          <w:p>
            <w:r/>
            <w:r>
              <w:t>Линтер, форматирование, покрытие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success</w:t>
            </w:r>
            <w:r>
              <w:t xml:space="preserve"> (порог 85 % пройден)</w:t>
            </w:r>
          </w:p>
        </w:tc>
      </w:tr>
      <w:tr>
        <w:tc>
          <w:tcPr>
            <w:tcW w:type="dxa" w:w="4320"/>
          </w:tcPr>
          <w:p>
            <w:r/>
            <w:r>
              <w:t>Единый файл чисел и сверка документов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success</w:t>
            </w:r>
            <w:r>
              <w:t xml:space="preserve"> — </w:t>
            </w:r>
            <w:r>
              <w:rPr>
                <w:b/>
              </w:rPr>
              <w:t>впервые на пуш, а не по расписанию</w:t>
            </w:r>
          </w:p>
        </w:tc>
      </w:tr>
      <w:tr>
        <w:tc>
          <w:tcPr>
            <w:tcW w:type="dxa" w:w="4320"/>
          </w:tcPr>
          <w:p>
            <w:r/>
            <w:r>
              <w:t>Пилот, внешние наборы, разведка источников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skipped</w:t>
            </w:r>
            <w:r>
              <w:t xml:space="preserve"> (на пуш не запускаются)</w:t>
            </w:r>
          </w:p>
        </w:tc>
      </w:tr>
    </w:tbl>
    <w:p/>
    <w:p>
      <w:r>
        <w:t>Аннотация job'а чисел: `версия=1.3.0 коммит=c852d889f302 тестов=532</w:t>
      </w:r>
    </w:p>
    <w:p>
      <w:r>
        <w:t>покрытие=87.51% демо: F1=0.9532 FPR=0.0021 AUC=0.9963 фрагменты:</w:t>
      </w:r>
    </w:p>
    <w:p>
      <w:r>
        <w:t>строгий=0.2796 мягкий=0.7957 участие_ИИ_AUC=1.0`; кросс-корпус</w:t>
      </w:r>
    </w:p>
    <w:p>
      <w:r>
        <w:rPr>
          <w:rFonts w:ascii="Consolas" w:hAnsi="Consolas"/>
          <w:color w:val="224488"/>
          <w:sz w:val="19"/>
        </w:rPr>
        <w:t>внутри=0.9532 кросс=0.7374 падение=0.2158 FPR_кросс=0.1451</w:t>
      </w:r>
      <w:r>
        <w:t>. Число тестов и</w:t>
      </w:r>
    </w:p>
    <w:p>
      <w:r>
        <w:t>покрытие, измеренные раннером, совпали с песочницей до сотых; блоки пилота и</w:t>
      </w:r>
    </w:p>
    <w:p>
      <w:r>
        <w:t>внешних наборов на пуш взяты из закоммиченных файлов (артефактов нет — шаги</w:t>
      </w:r>
    </w:p>
    <w:p>
      <w:r>
        <w:t>скачивания необязательные), и сверку документов это не сломало.</w:t>
      </w:r>
    </w:p>
    <w:p>
      <w:pPr>
        <w:pStyle w:val="Heading3"/>
      </w:pPr>
      <w:r>
        <w:t>Чего этот шаг не делает</w:t>
      </w:r>
    </w:p>
    <w:p>
      <w:pPr>
        <w:pStyle w:val="ListBullet"/>
      </w:pPr>
      <w:r>
        <w:t>Ориентир мастер-промта не достигнут и не стал ближе: token F1 на официальном</w:t>
      </w:r>
    </w:p>
    <w:p>
      <w:r>
        <w:t xml:space="preserve">  тесте корпуса A3 — те же 0.2029 при FPR 0.0653 (прогон 37609202780), доля</w:t>
      </w:r>
    </w:p>
    <w:p>
      <w:r>
        <w:t xml:space="preserve">  помеченных чистых ответов 0.775. Следующая гипотеза требует прогона на</w:t>
      </w:r>
    </w:p>
    <w:p>
      <w:r>
        <w:t xml:space="preserve">  раннере; в этой ветке тяжёлый прогон не запускался.</w:t>
      </w:r>
    </w:p>
    <w:p>
      <w:pPr>
        <w:pStyle w:val="ListBullet"/>
      </w:pPr>
      <w:r>
        <w:t>Покрытие измерено и в песочнице (Linux, Python 3.11.2, 2 ядра), и раннером:</w:t>
      </w:r>
    </w:p>
    <w:p>
      <w:r>
        <w:t xml:space="preserve">  87,51 % в обоих случаях (аннотация job'а «Единый файл чисел» прогона</w:t>
      </w:r>
    </w:p>
    <w:p>
      <w:r>
        <w:t xml:space="preserve">  38032531332 — </w:t>
      </w:r>
      <w:r>
        <w:rPr>
          <w:rFonts w:ascii="Consolas" w:hAnsi="Consolas"/>
          <w:color w:val="224488"/>
          <w:sz w:val="19"/>
        </w:rPr>
        <w:t>тестов=532 покрытие=87.51%</w:t>
      </w:r>
      <w:r>
        <w:t>), поэтому запись «88 %» в</w:t>
      </w:r>
    </w:p>
    <w:p>
      <w:r>
        <w:t xml:space="preserve">  документах подтверждена измерением, а не округлением на глаз. Значение стоит</w:t>
      </w:r>
    </w:p>
    <w:p>
      <w:r>
        <w:t xml:space="preserve">  ровно на границе округления: если состав тестов изменит покрытие на 0,02 %</w:t>
      </w:r>
    </w:p>
    <w:p>
      <w:r>
        <w:t xml:space="preserve">  вниз, документы придётся поправить на 87 % — после выноса сверки на каждый пуш</w:t>
      </w:r>
    </w:p>
    <w:p>
      <w:r>
        <w:t xml:space="preserve">  это видно в прогоне самой ветки, а не ночью на </w:t>
      </w:r>
      <w:r>
        <w:rPr>
          <w:rFonts w:ascii="Consolas" w:hAnsi="Consolas"/>
          <w:color w:val="224488"/>
          <w:sz w:val="19"/>
        </w:rPr>
        <w:t>main</w:t>
      </w:r>
      <w:r>
        <w:t xml:space="preserve">. </w:t>
      </w:r>
      <w:r>
        <w:rPr>
          <w:rFonts w:ascii="Consolas" w:hAnsi="Consolas"/>
          <w:color w:val="224488"/>
          <w:sz w:val="19"/>
        </w:rPr>
        <w:t>workflow_dispatch</w:t>
      </w:r>
      <w:r>
        <w:t xml:space="preserve"> из</w:t>
      </w:r>
    </w:p>
    <w:p>
      <w:r>
        <w:t xml:space="preserve">  песочницы недоступен (403 </w:t>
      </w:r>
      <w:r>
        <w:rPr>
          <w:rFonts w:ascii="Consolas" w:hAnsi="Consolas"/>
          <w:color w:val="224488"/>
          <w:sz w:val="19"/>
        </w:rPr>
        <w:t>Resource not accessible by integration</w:t>
      </w:r>
      <w:r>
        <w:t>), поэтому</w:t>
      </w:r>
    </w:p>
    <w:p>
      <w:r>
        <w:t xml:space="preserve">  проверка раннером выполнена прогоном на пуш.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.exe</w:t>
      </w:r>
      <w:r>
        <w:t xml:space="preserve"> не пересобирался и релиз не публиковался: релизный воркфлоу не</w:t>
      </w:r>
    </w:p>
    <w:p>
      <w:r>
        <w:t xml:space="preserve">  запускался. Восстановленный код шага 32 по умолчанию выключен</w:t>
      </w:r>
    </w:p>
    <w:p>
      <w:r>
        <w:t xml:space="preserve">  (</w:t>
      </w:r>
      <w:r>
        <w:rPr>
          <w:rFonts w:ascii="Consolas" w:hAnsi="Consolas"/>
          <w:color w:val="224488"/>
          <w:sz w:val="19"/>
        </w:rPr>
        <w:t>span_filter_min_chars = 0</w:t>
      </w:r>
      <w:r>
        <w:t>), поведение поставки не меняет.</w:t>
      </w:r>
    </w:p>
    <w:p>
      <w:pPr>
        <w:pStyle w:val="Heading2"/>
      </w:pPr>
      <w:r>
        <w:t>Шаг 34. Контрактный контур договора: требование → факт → статус</w:t>
      </w:r>
    </w:p>
    <w:p>
      <w:r>
        <w:t>Договор № ____ГУ/2026, проект 117812. Задача этого шага — свести все требования</w:t>
      </w:r>
    </w:p>
    <w:p>
      <w:r>
        <w:t>ТЗ (Приложение № 3, пп. 4.1 и 4.2), календарного плана (Приложение № 4) и правил</w:t>
      </w:r>
    </w:p>
    <w:p>
      <w:r>
        <w:t>оформления отчёта (Приложение № 10) к виду «проверено кодом, подтверждено</w:t>
      </w:r>
    </w:p>
    <w:p>
      <w:r>
        <w:t>артефактом прогона»: обещаний без прогона в репозитории быть не должно.</w:t>
      </w:r>
    </w:p>
    <w:p>
      <w:r>
        <w:t>Что добавлено: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scripts/contract_check.py</w:t>
      </w:r>
      <w:r>
        <w:t xml:space="preserve"> — 31 проверка по каждому пункту ТЗ, плана и</w:t>
      </w:r>
    </w:p>
    <w:p>
      <w:r>
        <w:t xml:space="preserve">  отчётности. Каждая пишет артефакт </w:t>
      </w:r>
      <w:r>
        <w:rPr>
          <w:rFonts w:ascii="Consolas" w:hAnsi="Consolas"/>
          <w:color w:val="224488"/>
          <w:sz w:val="19"/>
        </w:rPr>
        <w:t>reports/contract/&lt;id&gt;.json</w:t>
      </w:r>
      <w:r>
        <w:t xml:space="preserve"> (коммит, seed,</w:t>
      </w:r>
    </w:p>
    <w:p>
      <w:r>
        <w:t xml:space="preserve">  режим, набор данных, команда, метрики) и строку в </w:t>
      </w:r>
      <w:r>
        <w:rPr>
          <w:rFonts w:ascii="Consolas" w:hAnsi="Consolas"/>
          <w:color w:val="224488"/>
          <w:sz w:val="19"/>
        </w:rPr>
        <w:t>reports/CONTRACT.json</w:t>
      </w:r>
      <w:r>
        <w:t>;</w:t>
      </w:r>
    </w:p>
    <w:p>
      <w:r>
        <w:t xml:space="preserve">  из </w:t>
      </w:r>
      <w:r>
        <w:rPr>
          <w:rFonts w:ascii="Consolas" w:hAnsi="Consolas"/>
          <w:color w:val="224488"/>
          <w:sz w:val="19"/>
        </w:rPr>
        <w:t>CONTRACT.json</w:t>
      </w:r>
      <w:r>
        <w:t xml:space="preserve"> генерируется </w:t>
      </w:r>
      <w:r>
        <w:rPr>
          <w:rFonts w:ascii="Consolas" w:hAnsi="Consolas"/>
          <w:color w:val="224488"/>
          <w:sz w:val="19"/>
        </w:rPr>
        <w:t>docs/СООТВЕТСТВИЕ_ДОГОВОРУ.md</w:t>
      </w:r>
      <w:r>
        <w:t>. Таблицу</w:t>
      </w:r>
    </w:p>
    <w:p>
      <w:r>
        <w:t xml:space="preserve">  «требование → факт → статус» в документах руками не пишут.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scripts/build_numbers.py</w:t>
      </w:r>
      <w:r>
        <w:t xml:space="preserve"> и </w:t>
      </w:r>
      <w:r>
        <w:rPr>
          <w:rFonts w:ascii="Consolas" w:hAnsi="Consolas"/>
          <w:color w:val="224488"/>
          <w:sz w:val="19"/>
        </w:rPr>
        <w:t>reports/NUMBERS.json</w:t>
      </w:r>
      <w:r>
        <w:t xml:space="preserve"> — расширение единого файла</w:t>
      </w:r>
    </w:p>
    <w:p>
      <w:r>
        <w:t xml:space="preserve">  чисел: у каждого значения источник, режим, набор данных и коммит; </w:t>
      </w:r>
      <w:r>
        <w:rPr>
          <w:rFonts w:ascii="Consolas" w:hAnsi="Consolas"/>
          <w:color w:val="224488"/>
          <w:sz w:val="19"/>
        </w:rPr>
        <w:t>null</w:t>
      </w:r>
    </w:p>
    <w:p>
      <w:r>
        <w:t xml:space="preserve">  означает «не измерено» и обязан иметь причину.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scripts/verify_checksum.py</w:t>
      </w:r>
      <w:r>
        <w:t xml:space="preserve"> — сверка контрольной суммы поставки перед</w:t>
      </w:r>
    </w:p>
    <w:p>
      <w:r>
        <w:t xml:space="preserve">  запуском (с самопроверкой: подменённый файл отвергается).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scripts/refresh_metrics.py</w:t>
      </w:r>
      <w:r>
        <w:t xml:space="preserve"> — пересборка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из артефактов</w:t>
      </w:r>
    </w:p>
    <w:p>
      <w:r>
        <w:t xml:space="preserve">  прогонов </w:t>
      </w:r>
      <w:r>
        <w:rPr>
          <w:b/>
        </w:rPr>
        <w:t>без потери</w:t>
      </w:r>
      <w:r>
        <w:t xml:space="preserve"> чужих прогонов: блоки, артефактов которых нет на этой</w:t>
      </w:r>
    </w:p>
    <w:p>
      <w:r>
        <w:t xml:space="preserve">  машине (пилот на реальной модели), сохраняются из прежнего файла и</w:t>
      </w:r>
    </w:p>
    <w:p>
      <w:r>
        <w:t xml:space="preserve">  перечисляются в </w:t>
      </w:r>
      <w:r>
        <w:rPr>
          <w:rFonts w:ascii="Consolas" w:hAnsi="Consolas"/>
          <w:color w:val="224488"/>
          <w:sz w:val="19"/>
        </w:rPr>
        <w:t>meta.refresh.preserved</w:t>
      </w:r>
      <w:r>
        <w:t>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spanverify-module/tests/test_contract.py</w:t>
      </w:r>
      <w:r>
        <w:t xml:space="preserve"> — 21 контрактный тест: наличие</w:t>
      </w:r>
    </w:p>
    <w:p>
      <w:r>
        <w:t xml:space="preserve">  проверки на каждый пункт, трассируемость артефактов, целостность документов,</w:t>
      </w:r>
    </w:p>
    <w:p>
      <w:r>
        <w:t xml:space="preserve">  обязательная job </w:t>
      </w:r>
      <w:r>
        <w:rPr>
          <w:rFonts w:ascii="Consolas" w:hAnsi="Consolas"/>
          <w:color w:val="224488"/>
          <w:sz w:val="19"/>
        </w:rPr>
        <w:t>contract</w:t>
      </w:r>
      <w:r>
        <w:t xml:space="preserve"> в CI, обнаружение подложенного числа.</w:t>
      </w:r>
    </w:p>
    <w:p>
      <w:r>
        <w:t>Что изменено в продукте: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spanverify-module/scripts/make_zipapp.py</w:t>
      </w:r>
      <w:r>
        <w:t xml:space="preserve"> — пакет собирается </w:t>
      </w:r>
      <w:r>
        <w:rPr>
          <w:b/>
        </w:rPr>
        <w:t>сжатым</w:t>
      </w:r>
      <w:r>
        <w:t>:</w:t>
      </w:r>
    </w:p>
    <w:p>
      <w:r>
        <w:t xml:space="preserve">  без сжатия исходники и демонстрационный корпус дают 658 517 байт</w:t>
      </w:r>
    </w:p>
    <w:p>
      <w:r>
        <w:t xml:space="preserve">  (0,63 МиБ / 0,66 МБ) и требование ТЗ п. 4.2 («пакет не больше 0,6 МБ») не</w:t>
      </w:r>
    </w:p>
    <w:p>
      <w:r>
        <w:t xml:space="preserve">  выполняется; со сжатием — 167 250 байт (0,16 МиБ / 0,17 МБ).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spanverify-module/scripts/check_numbers.py</w:t>
      </w:r>
      <w:r>
        <w:t xml:space="preserve"> — сводит числа не только с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, но и с </w:t>
      </w:r>
      <w:r>
        <w:rPr>
          <w:rFonts w:ascii="Consolas" w:hAnsi="Consolas"/>
          <w:color w:val="224488"/>
          <w:sz w:val="19"/>
        </w:rPr>
        <w:t>reports/NUMBERS.json</w:t>
      </w:r>
      <w:r>
        <w:t>; оговорки о порогах</w:t>
      </w:r>
    </w:p>
    <w:p>
      <w:r>
        <w:t xml:space="preserve">  («не меньше», «не ниже», «не выше») больше не принимаются за измерения.</w:t>
      </w:r>
    </w:p>
    <w:p>
      <w:pPr>
        <w:pStyle w:val="ListBullet"/>
      </w:pPr>
      <w:r>
        <w:t xml:space="preserve">CI: добавлена обязательная job </w:t>
      </w:r>
      <w:r>
        <w:rPr>
          <w:rFonts w:ascii="Consolas" w:hAnsi="Consolas"/>
          <w:color w:val="224488"/>
          <w:sz w:val="19"/>
        </w:rPr>
        <w:t>contract</w:t>
      </w:r>
      <w:r>
        <w:t xml:space="preserve"> (контрактные тесты, реестр чисел,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contract_check.py</w:t>
      </w:r>
      <w:r>
        <w:t>, сверка чисел документов, артефакты прогона).</w:t>
      </w:r>
    </w:p>
    <w:p>
      <w:r>
        <w:t>Результат первого прогона (</w:t>
      </w:r>
      <w:r>
        <w:rPr>
          <w:rFonts w:ascii="Consolas" w:hAnsi="Consolas"/>
          <w:color w:val="224488"/>
          <w:sz w:val="19"/>
        </w:rPr>
        <w:t>reports/CONTRACT.json</w:t>
      </w:r>
      <w:r>
        <w:t>, коммит в шапке файла):</w:t>
      </w:r>
    </w:p>
    <w:p>
      <w:r>
        <w:t>28 проверок «соответствует», 0 «не соответствует», 3 «не измерено» с причинами —</w:t>
      </w:r>
    </w:p>
    <w:p>
      <w:r>
        <w:t xml:space="preserve">размер библиотек и весов режима </w:t>
      </w:r>
      <w:r>
        <w:rPr>
          <w:rFonts w:ascii="Consolas" w:hAnsi="Consolas"/>
          <w:color w:val="224488"/>
          <w:sz w:val="19"/>
        </w:rPr>
        <w:t>hf</w:t>
      </w:r>
      <w:r>
        <w:t xml:space="preserve"> (нет весов модели на машине прогона),</w:t>
      </w:r>
    </w:p>
    <w:p>
      <w:r>
        <w:t>хранение с весами (там же), оригинальность текста отчёта (нужна внешняя система</w:t>
      </w:r>
    </w:p>
    <w:p>
      <w:r>
        <w:t>проверки). Ключевые факты прогона: предельный текст 2 000 000 знаков обработан,</w:t>
      </w:r>
    </w:p>
    <w:p>
      <w:r>
        <w:t>пик памяти 524 МБ; 2,11 мс на 1 000 знаков при 2 000 знаках и 2,05 мс при</w:t>
      </w:r>
    </w:p>
    <w:p>
      <w:r>
        <w:t>50 000 знаках (три повтора, медиана); договорный ориентир на отложенной части</w:t>
      </w:r>
    </w:p>
    <w:p>
      <w:r>
        <w:t>корпуса A — удалённая по документам часть, общих групп 0 — достигнут.</w:t>
      </w:r>
    </w:p>
    <w:p>
      <w:r>
        <w:t xml:space="preserve">Актуальные числа всех документов — в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и</w:t>
      </w:r>
    </w:p>
    <w:p>
      <w:r>
        <w:rPr>
          <w:rFonts w:ascii="Consolas" w:hAnsi="Consolas"/>
          <w:color w:val="224488"/>
          <w:sz w:val="19"/>
        </w:rPr>
        <w:t>reports/NUMBERS.json</w:t>
      </w:r>
      <w:r>
        <w:t>.</w:t>
      </w:r>
    </w:p>
    <w:p>
      <w:r>
        <w:t xml:space="preserve">Честные ограничения этого шага: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пересобран на локальной</w:t>
      </w:r>
    </w:p>
    <w:p>
      <w:r>
        <w:t>машине (</w:t>
      </w:r>
      <w:r>
        <w:rPr>
          <w:rFonts w:ascii="Consolas" w:hAnsi="Consolas"/>
          <w:color w:val="224488"/>
          <w:sz w:val="19"/>
        </w:rPr>
        <w:t>meta.refresh.worktree = dirty</w:t>
      </w:r>
      <w:r>
        <w:t>), блок пилота сохранён из прогона</w:t>
      </w:r>
    </w:p>
    <w:p>
      <w:r>
        <w:rPr>
          <w:rFonts w:ascii="Consolas" w:hAnsi="Consolas"/>
          <w:color w:val="224488"/>
          <w:sz w:val="19"/>
        </w:rPr>
        <w:t>39a0ad48</w:t>
      </w:r>
      <w:r>
        <w:t xml:space="preserve">; сверка контрольной суммы </w:t>
      </w:r>
      <w:r>
        <w:rPr>
          <w:b/>
        </w:rPr>
        <w:t>опубликованного</w:t>
      </w:r>
      <w:r>
        <w:t xml:space="preserve"> файла релиза не</w:t>
      </w:r>
    </w:p>
    <w:p>
      <w:r>
        <w:t>выполнена — файлы релиза отдаются хранилищем, недоступным из сети прогона;</w:t>
      </w:r>
    </w:p>
    <w:p>
      <w:r>
        <w:t xml:space="preserve">последний прогон workflow сборки </w:t>
      </w:r>
      <w:r>
        <w:rPr>
          <w:rFonts w:ascii="Consolas" w:hAnsi="Consolas"/>
          <w:color w:val="224488"/>
          <w:sz w:val="19"/>
        </w:rPr>
        <w:t>.exe</w:t>
      </w:r>
      <w:r>
        <w:t xml:space="preserve"> (37367768878) завершился неуспешно</w:t>
      </w:r>
    </w:p>
    <w:p>
      <w:r>
        <w:t xml:space="preserve">(job «Тесты (Python 3.11)» отменён), поэтому релиз </w:t>
      </w:r>
      <w:r>
        <w:rPr>
          <w:rFonts w:ascii="Consolas" w:hAnsi="Consolas"/>
          <w:color w:val="224488"/>
          <w:sz w:val="19"/>
        </w:rPr>
        <w:t>v1.3.0</w:t>
      </w:r>
      <w:r>
        <w:t xml:space="preserve"> остаётся собранным</w:t>
      </w:r>
    </w:p>
    <w:p>
      <w:r>
        <w:t>прогоном 37141538627 — его состав и размеры приведены как факт.</w:t>
      </w:r>
    </w:p>
    <w:p>
      <w:pPr>
        <w:pStyle w:val="Heading2"/>
      </w:pPr>
      <w:r>
        <w:t>Шаг 35. Предельный текст 2 000 000 знаков: прогон CI показал 74.9 с при лимите 60 с — исправлено индексом слов</w:t>
      </w:r>
    </w:p>
    <w:p>
      <w:r>
        <w:t>Первый прогон контрактного контура на раннере GitHub (</w:t>
      </w:r>
      <w:r>
        <w:rPr>
          <w:rFonts w:ascii="Consolas" w:hAnsi="Consolas"/>
          <w:color w:val="224488"/>
          <w:sz w:val="19"/>
        </w:rPr>
        <w:t>38393462993</w:t>
      </w:r>
      <w:r>
        <w:t>) показал</w:t>
      </w:r>
    </w:p>
    <w:p>
      <w:r>
        <w:t>единственное несоответствие: **ТЗ п. 4.1 треб. 7 — предельный прогон 74.895 с &gt;</w:t>
      </w:r>
    </w:p>
    <w:p>
      <w:r>
        <w:t>60 с** (на локальной машине тот же прогон укладывался в 50.8 с, то есть запас</w:t>
      </w:r>
    </w:p>
    <w:p>
      <w:r>
        <w:t>был всего 15 % и на другом железе требование не выполнялось). Провал виден</w:t>
      </w:r>
    </w:p>
    <w:p>
      <w:r>
        <w:t xml:space="preserve">аннотацией </w:t>
      </w:r>
      <w:r>
        <w:rPr>
          <w:rFonts w:ascii="Consolas" w:hAnsi="Consolas"/>
          <w:color w:val="224488"/>
          <w:sz w:val="19"/>
        </w:rPr>
        <w:t>::error</w:t>
      </w:r>
      <w:r>
        <w:t xml:space="preserve">, которую печатает </w:t>
      </w:r>
      <w:r>
        <w:rPr>
          <w:rFonts w:ascii="Consolas" w:hAnsi="Consolas"/>
          <w:color w:val="224488"/>
          <w:sz w:val="19"/>
        </w:rPr>
        <w:t>scripts/contract_check.py</w:t>
      </w:r>
      <w:r>
        <w:t>; в логах и</w:t>
      </w:r>
    </w:p>
    <w:p>
      <w:r>
        <w:t>артефактах песочницы CI он недоступен.</w:t>
      </w:r>
    </w:p>
    <w:p>
      <w:r>
        <w:t>Причина найдена профилировкой (</w:t>
      </w:r>
      <w:r>
        <w:rPr>
          <w:rFonts w:ascii="Consolas" w:hAnsi="Consolas"/>
          <w:color w:val="224488"/>
          <w:sz w:val="19"/>
        </w:rPr>
        <w:t>cProfile</w:t>
      </w:r>
      <w:r>
        <w:t>, тот же текст 2 000 000 знаков):</w:t>
      </w:r>
    </w:p>
    <w:p>
      <w:r>
        <w:rPr>
          <w:rFonts w:ascii="Consolas" w:hAnsi="Consolas"/>
          <w:color w:val="224488"/>
          <w:sz w:val="19"/>
        </w:rPr>
        <w:t>demo_features</w:t>
      </w:r>
      <w:r>
        <w:t xml:space="preserve"> сравнивал каждый содержательный токен ответа с </w:t>
      </w:r>
      <w:r>
        <w:rPr>
          <w:b/>
        </w:rPr>
        <w:t>каждым</w:t>
      </w:r>
      <w:r>
        <w:t xml:space="preserve"> словом</w:t>
      </w:r>
    </w:p>
    <w:p>
      <w:r>
        <w:t>документа, то есть на предельном тексте — десятки миллионов сравнений. Профиль:</w:t>
      </w:r>
    </w:p>
    <w:p>
      <w:r>
        <w:t xml:space="preserve">86 038 840 вызовов </w:t>
      </w:r>
      <w:r>
        <w:rPr>
          <w:rFonts w:ascii="Consolas" w:hAnsi="Consolas"/>
          <w:color w:val="224488"/>
          <w:sz w:val="19"/>
        </w:rPr>
        <w:t>_jaccard</w:t>
      </w:r>
      <w:r>
        <w:t xml:space="preserve">, 45 573 524 вызова </w:t>
      </w:r>
      <w:r>
        <w:rPr>
          <w:rFonts w:ascii="Consolas" w:hAnsi="Consolas"/>
          <w:color w:val="224488"/>
          <w:sz w:val="19"/>
        </w:rPr>
        <w:t>_stem</w:t>
      </w:r>
      <w:r>
        <w:t>, 66 918 600 итераций</w:t>
      </w:r>
    </w:p>
    <w:p>
      <w:r>
        <w:t xml:space="preserve">генератора в </w:t>
      </w:r>
      <w:r>
        <w:rPr>
          <w:rFonts w:ascii="Consolas" w:hAnsi="Consolas"/>
          <w:color w:val="224488"/>
          <w:sz w:val="19"/>
        </w:rPr>
        <w:t>sorted</w:t>
      </w:r>
      <w:r>
        <w:t xml:space="preserve"> — суммарно ~140 с под профилировщиком.</w:t>
      </w:r>
    </w:p>
    <w:p>
      <w:r>
        <w:t>Что сделано (замер → правка → повторный замер):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ContextWords</w:t>
      </w:r>
      <w:r>
        <w:t xml:space="preserve"> — слова документа готовятся один раз: основы слов и перевёрнутый</w:t>
      </w:r>
    </w:p>
    <w:p>
      <w:r>
        <w:t xml:space="preserve">  индекс «символьная триграмма → номера слов». Сравнение идёт только с теми</w:t>
      </w:r>
    </w:p>
    <w:p>
      <w:r>
        <w:t xml:space="preserve">  словами, у которых есть общая триграмма; слова без общей триграммы дают ровно</w:t>
      </w:r>
    </w:p>
    <w:p>
      <w:r>
        <w:t xml:space="preserve">  тот же нулевой вклад, но больше не перебираются.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_trigrams</w:t>
      </w:r>
      <w:r>
        <w:t xml:space="preserve">, </w:t>
      </w:r>
      <w:r>
        <w:rPr>
          <w:rFonts w:ascii="Consolas" w:hAnsi="Consolas"/>
          <w:color w:val="224488"/>
          <w:sz w:val="19"/>
        </w:rPr>
        <w:t>_stem</w:t>
      </w:r>
      <w:r>
        <w:t xml:space="preserve">, </w:t>
      </w:r>
      <w:r>
        <w:rPr>
          <w:rFonts w:ascii="Consolas" w:hAnsi="Consolas"/>
          <w:color w:val="224488"/>
          <w:sz w:val="19"/>
        </w:rPr>
        <w:t>_stems</w:t>
      </w:r>
      <w:r>
        <w:t>, разбор измерений документа и токенизация</w:t>
      </w:r>
    </w:p>
    <w:p>
      <w:r>
        <w:t xml:space="preserve">  документа — под кэш (функции чистые; результат не меняется, убирается повторный</w:t>
      </w:r>
    </w:p>
    <w:p>
      <w:r>
        <w:t xml:space="preserve">  счёт).</w:t>
      </w:r>
    </w:p>
    <w:p>
      <w:pPr>
        <w:pStyle w:val="ListBullet"/>
      </w:pPr>
      <w:r>
        <w:t>Основы различающих слов субъекта считаются один раз на вызов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_attribute_tokens</w:t>
      </w:r>
      <w:r>
        <w:t>, а не в каждой паре «число ответа × измерение документа».</w:t>
      </w:r>
    </w:p>
    <w:p>
      <w:r>
        <w:t>Проверка, что качество не изменилось (это главное условие правки): пересборка</w:t>
      </w:r>
    </w:p>
    <w:p>
      <w:r>
        <w:rPr>
          <w:rFonts w:ascii="Consolas" w:hAnsi="Consolas"/>
          <w:color w:val="224488"/>
          <w:sz w:val="19"/>
        </w:rPr>
        <w:t>reports/METRICS.json</w:t>
      </w:r>
      <w:r>
        <w:t xml:space="preserve"> из артефактов прогонов (`python</w:t>
      </w:r>
    </w:p>
    <w:p>
      <w:r>
        <w:t xml:space="preserve">scripts/refresh_metrics.py --dry-run`) показала изменения </w:t>
      </w:r>
      <w:r>
        <w:rPr>
          <w:b/>
        </w:rPr>
        <w:t>только</w:t>
      </w:r>
      <w:r>
        <w:t xml:space="preserve"> в блоках</w:t>
      </w:r>
    </w:p>
    <w:p>
      <w:r>
        <w:rPr>
          <w:rFonts w:ascii="Consolas" w:hAnsi="Consolas"/>
          <w:color w:val="224488"/>
          <w:sz w:val="19"/>
        </w:rPr>
        <w:t>duration_s</w:t>
      </w:r>
      <w:r>
        <w:t xml:space="preserve"> и </w:t>
      </w:r>
      <w:r>
        <w:rPr>
          <w:rFonts w:ascii="Consolas" w:hAnsi="Consolas"/>
          <w:color w:val="224488"/>
          <w:sz w:val="19"/>
        </w:rPr>
        <w:t>tests</w:t>
      </w:r>
      <w:r>
        <w:t xml:space="preserve"> — все метрики корпусов побайтово те же: корпус A test</w:t>
      </w:r>
    </w:p>
    <w:p>
      <w:r>
        <w:t>token F1 0.7338 при FPR 0.0, корпус A3 test 0.7442 при 0.0078, демо-корпус</w:t>
      </w:r>
    </w:p>
    <w:p>
      <w:r>
        <w:t>0.9545 при 0.0048 (весь корпус) и 0.9576 при 0.0021 (отложенная часть).</w:t>
      </w:r>
    </w:p>
    <w:p>
      <w:r>
        <w:t xml:space="preserve">Сверх этого добавлены тесты </w:t>
      </w:r>
      <w:r>
        <w:rPr>
          <w:rFonts w:ascii="Consolas" w:hAnsi="Consolas"/>
          <w:color w:val="224488"/>
          <w:sz w:val="19"/>
        </w:rPr>
        <w:t>tests/test_context_index.py</w:t>
      </w:r>
      <w:r>
        <w:t>: быстрый путь сверяется</w:t>
      </w:r>
    </w:p>
    <w:p>
      <w:r>
        <w:t>с прежним полным перебором на реальных словах документа (5 проверок).</w:t>
      </w:r>
    </w:p>
    <w:p>
      <w:r>
        <w:t xml:space="preserve">Замер до и после (тот же текст, режим </w:t>
      </w:r>
      <w:r>
        <w:rPr>
          <w:rFonts w:ascii="Consolas" w:hAnsi="Consolas"/>
          <w:color w:val="224488"/>
          <w:sz w:val="19"/>
        </w:rPr>
        <w:t>demo</w:t>
      </w:r>
      <w:r>
        <w:t>, машина прогона — 2 ядра, Python</w:t>
      </w:r>
    </w:p>
    <w:p>
      <w:r>
        <w:t>3.11.2):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Измерение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До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После</w:t>
            </w:r>
          </w:p>
        </w:tc>
      </w:tr>
      <w:tr>
        <w:tc>
          <w:tcPr>
            <w:tcW w:type="dxa" w:w="2880"/>
          </w:tcPr>
          <w:p>
            <w:r/>
            <w:r>
              <w:t>Предельный текст 2 000 000 знаков, с</w:t>
            </w:r>
          </w:p>
        </w:tc>
        <w:tc>
          <w:tcPr>
            <w:tcW w:type="dxa" w:w="2880"/>
          </w:tcPr>
          <w:p>
            <w:r/>
            <w:r>
              <w:t>50.811</w:t>
            </w:r>
          </w:p>
        </w:tc>
        <w:tc>
          <w:tcPr>
            <w:tcW w:type="dxa" w:w="2880"/>
          </w:tcPr>
          <w:p>
            <w:r/>
            <w:r>
              <w:t>5.072</w:t>
            </w:r>
          </w:p>
        </w:tc>
      </w:tr>
      <w:tr>
        <w:tc>
          <w:tcPr>
            <w:tcW w:type="dxa" w:w="2880"/>
          </w:tcPr>
          <w:p>
            <w:r/>
            <w:r>
              <w:t>мс на 1 000 знаков (предельный текст)</w:t>
            </w:r>
          </w:p>
        </w:tc>
        <w:tc>
          <w:tcPr>
            <w:tcW w:type="dxa" w:w="2880"/>
          </w:tcPr>
          <w:p>
            <w:r/>
            <w:r>
              <w:t>25.41</w:t>
            </w:r>
          </w:p>
        </w:tc>
        <w:tc>
          <w:tcPr>
            <w:tcW w:type="dxa" w:w="2880"/>
          </w:tcPr>
          <w:p>
            <w:r/>
            <w:r>
              <w:t>2.54</w:t>
            </w:r>
          </w:p>
        </w:tc>
      </w:tr>
      <w:tr>
        <w:tc>
          <w:tcPr>
            <w:tcW w:type="dxa" w:w="2880"/>
          </w:tcPr>
          <w:p>
            <w:r/>
            <w:r>
              <w:t>Пик памяти процесса, МБ</w:t>
            </w:r>
          </w:p>
        </w:tc>
        <w:tc>
          <w:tcPr>
            <w:tcW w:type="dxa" w:w="2880"/>
          </w:tcPr>
          <w:p>
            <w:r/>
            <w:r>
              <w:t>524.0</w:t>
            </w:r>
          </w:p>
        </w:tc>
        <w:tc>
          <w:tcPr>
            <w:tcW w:type="dxa" w:w="2880"/>
          </w:tcPr>
          <w:p>
            <w:r/>
            <w:r>
              <w:t>259.3</w:t>
            </w:r>
          </w:p>
        </w:tc>
      </w:tr>
      <w:tr>
        <w:tc>
          <w:tcPr>
            <w:tcW w:type="dxa" w:w="2880"/>
          </w:tcPr>
          <w:p>
            <w:r/>
            <w:r>
              <w:t>2 000 знаков, мс на 1 000 знаков (медиана 3 прогонов)</w:t>
            </w:r>
          </w:p>
        </w:tc>
        <w:tc>
          <w:tcPr>
            <w:tcW w:type="dxa" w:w="2880"/>
          </w:tcPr>
          <w:p>
            <w:r/>
            <w:r>
              <w:t>2.11</w:t>
            </w:r>
          </w:p>
        </w:tc>
        <w:tc>
          <w:tcPr>
            <w:tcW w:type="dxa" w:w="2880"/>
          </w:tcPr>
          <w:p>
            <w:r/>
            <w:r>
              <w:t>0.90</w:t>
            </w:r>
          </w:p>
        </w:tc>
      </w:tr>
      <w:tr>
        <w:tc>
          <w:tcPr>
            <w:tcW w:type="dxa" w:w="2880"/>
          </w:tcPr>
          <w:p>
            <w:r/>
            <w:r>
              <w:t>50 000 знаков, мс на 1 000 знаков (медиана 3 прогонов)</w:t>
            </w:r>
          </w:p>
        </w:tc>
        <w:tc>
          <w:tcPr>
            <w:tcW w:type="dxa" w:w="2880"/>
          </w:tcPr>
          <w:p>
            <w:r/>
            <w:r>
              <w:t>2.05</w:t>
            </w:r>
          </w:p>
        </w:tc>
        <w:tc>
          <w:tcPr>
            <w:tcW w:type="dxa" w:w="2880"/>
          </w:tcPr>
          <w:p>
            <w:r/>
            <w:r>
              <w:t>0.80</w:t>
            </w:r>
          </w:p>
        </w:tc>
      </w:tr>
    </w:tbl>
    <w:p/>
    <w:p>
      <w:r>
        <w:t xml:space="preserve">Источник чисел — </w:t>
      </w:r>
      <w:r>
        <w:rPr>
          <w:rFonts w:ascii="Consolas" w:hAnsi="Consolas"/>
          <w:color w:val="224488"/>
          <w:sz w:val="19"/>
        </w:rPr>
        <w:t>reports/contract/4.1.7-performance.json</w:t>
      </w:r>
      <w:r>
        <w:t xml:space="preserve"> (коммит прогона,</w:t>
      </w:r>
    </w:p>
    <w:p>
      <w:r>
        <w:t>seed 42, режим demo, набор данных — синтетический текст-регламент) и</w:t>
      </w:r>
    </w:p>
    <w:p>
      <w:r>
        <w:rPr>
          <w:rFonts w:ascii="Consolas" w:hAnsi="Consolas"/>
          <w:color w:val="224488"/>
          <w:sz w:val="19"/>
        </w:rPr>
        <w:t>reports/NUMBERS.json</w:t>
      </w:r>
      <w:r>
        <w:t>. Пороговые значения договора не менялись: ускорена</w:t>
      </w:r>
    </w:p>
    <w:p>
      <w:r>
        <w:t>программа, а не критерий.</w:t>
      </w:r>
    </w:p>
    <w:p>
      <w:r>
        <w:t xml:space="preserve">Актуальные числа всех документов — в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и</w:t>
      </w:r>
    </w:p>
    <w:p>
      <w:r>
        <w:rPr>
          <w:rFonts w:ascii="Consolas" w:hAnsi="Consolas"/>
          <w:color w:val="224488"/>
          <w:sz w:val="19"/>
        </w:rPr>
        <w:t>reports/NUMBERS.json</w:t>
      </w:r>
      <w:r>
        <w:t>.</w:t>
      </w:r>
    </w:p>
    <w:p>
      <w:pPr>
        <w:pStyle w:val="Heading2"/>
      </w:pPr>
      <w:r>
        <w:t>Шаг 36. CI зелёный, включая обязательную job соответствия договору</w:t>
      </w:r>
    </w:p>
    <w:p>
      <w:r>
        <w:t xml:space="preserve">Прогон </w:t>
      </w:r>
      <w:r>
        <w:rPr>
          <w:rFonts w:ascii="Consolas" w:hAnsi="Consolas"/>
          <w:color w:val="224488"/>
          <w:sz w:val="19"/>
        </w:rPr>
        <w:t>38400281234</w:t>
      </w:r>
      <w:r>
        <w:t xml:space="preserve"> (ветка </w:t>
      </w:r>
      <w:r>
        <w:rPr>
          <w:rFonts w:ascii="Consolas" w:hAnsi="Consolas"/>
          <w:color w:val="224488"/>
          <w:sz w:val="19"/>
        </w:rPr>
        <w:t>arena/266e93dc-smarty-chumakov</w:t>
      </w:r>
      <w:r>
        <w:t xml:space="preserve">, коммит </w:t>
      </w:r>
      <w:r>
        <w:rPr>
          <w:rFonts w:ascii="Consolas" w:hAnsi="Consolas"/>
          <w:color w:val="224488"/>
          <w:sz w:val="19"/>
        </w:rPr>
        <w:t>b2d4fa9</w:t>
      </w:r>
      <w:r>
        <w:t>):</w:t>
      </w:r>
    </w:p>
    <w:p>
      <w:r>
        <w:t>все запущенные задания завершились успешно 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Задание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Итог</w:t>
            </w:r>
          </w:p>
        </w:tc>
      </w:tr>
      <w:tr>
        <w:tc>
          <w:tcPr>
            <w:tcW w:type="dxa" w:w="4320"/>
          </w:tcPr>
          <w:p>
            <w:r/>
            <w:r>
              <w:t>Линтер, форматирование, покрытие</w:t>
            </w:r>
          </w:p>
        </w:tc>
        <w:tc>
          <w:tcPr>
            <w:tcW w:type="dxa" w:w="4320"/>
          </w:tcPr>
          <w:p>
            <w:r/>
            <w:r>
              <w:t>успех (ruff, black, тесты с порогом 85 %)</w:t>
            </w:r>
          </w:p>
        </w:tc>
      </w:tr>
      <w:tr>
        <w:tc>
          <w:tcPr>
            <w:tcW w:type="dxa" w:w="4320"/>
          </w:tcPr>
          <w:p>
            <w:r/>
            <w:r>
              <w:t>Тесты (Python 3.11, ubuntu / 3.12, windows)</w:t>
            </w:r>
          </w:p>
        </w:tc>
        <w:tc>
          <w:tcPr>
            <w:tcW w:type="dxa" w:w="4320"/>
          </w:tcPr>
          <w:p>
            <w:r/>
            <w:r>
              <w:t>успех</w:t>
            </w:r>
          </w:p>
        </w:tc>
      </w:tr>
      <w:tr>
        <w:tc>
          <w:tcPr>
            <w:tcW w:type="dxa" w:w="4320"/>
          </w:tcPr>
          <w:p>
            <w:r/>
            <w:r>
              <w:t>Соответствие договору (проект 117812)</w:t>
            </w:r>
          </w:p>
        </w:tc>
        <w:tc>
          <w:tcPr>
            <w:tcW w:type="dxa" w:w="4320"/>
          </w:tcPr>
          <w:p>
            <w:r/>
            <w:r>
              <w:t>успех</w:t>
            </w:r>
          </w:p>
        </w:tc>
      </w:tr>
      <w:tr>
        <w:tc>
          <w:tcPr>
            <w:tcW w:type="dxa" w:w="4320"/>
          </w:tcPr>
          <w:p>
            <w:r/>
            <w:r>
              <w:t>Остальные (пилот, внешние наборы, метрики)</w:t>
            </w:r>
          </w:p>
        </w:tc>
        <w:tc>
          <w:tcPr>
            <w:tcW w:type="dxa" w:w="4320"/>
          </w:tcPr>
          <w:p>
            <w:r/>
            <w:r>
              <w:t>пропущены по расписанию — запускаются вручную или ночью</w:t>
            </w:r>
          </w:p>
        </w:tc>
      </w:tr>
    </w:tbl>
    <w:p/>
    <w:p>
      <w:r>
        <w:t xml:space="preserve">Прогон </w:t>
      </w:r>
      <w:r>
        <w:rPr>
          <w:rFonts w:ascii="Consolas" w:hAnsi="Consolas"/>
          <w:color w:val="224488"/>
          <w:sz w:val="19"/>
        </w:rPr>
        <w:t>38400287447</w:t>
      </w:r>
      <w:r>
        <w:t xml:space="preserve"> (pull request, тот же коммит): полная матрица — шесть</w:t>
      </w:r>
    </w:p>
    <w:p>
      <w:r>
        <w:t>комбинаций Python 3.10–3.12 на Ubuntu и Windows — успех, job соответствия</w:t>
      </w:r>
    </w:p>
    <w:p>
      <w:r>
        <w:t>договору — успех.</w:t>
      </w:r>
    </w:p>
    <w:p>
      <w:r>
        <w:t>Сводка контрактного задания читается аннотацией прогона: «соответствует 28, не</w:t>
      </w:r>
    </w:p>
    <w:p>
      <w:r>
        <w:t>соответствует 0, не измерено 3». То есть на раннере GitHub подтверждены 28 из 31</w:t>
      </w:r>
    </w:p>
    <w:p>
      <w:r>
        <w:t xml:space="preserve">проверки, три не измерены по названным причинам (нет весов режима </w:t>
      </w:r>
      <w:r>
        <w:rPr>
          <w:rFonts w:ascii="Consolas" w:hAnsi="Consolas"/>
          <w:color w:val="224488"/>
          <w:sz w:val="19"/>
        </w:rPr>
        <w:t>hf</w:t>
      </w:r>
      <w:r>
        <w:t xml:space="preserve"> на</w:t>
      </w:r>
    </w:p>
    <w:p>
      <w:r>
        <w:t>раннере, объём хранения с весами, оригинальность текста отчёта — нужна внешняя</w:t>
      </w:r>
    </w:p>
    <w:p>
      <w:r>
        <w:t>система проверки). Предыдущий провал — предельный текст 2 000 000 знаков за</w:t>
      </w:r>
    </w:p>
    <w:p>
      <w:r>
        <w:t>74.9 с при лимите 60 с — закрыт ускорением признаков (шаг 35): на раннере</w:t>
      </w:r>
    </w:p>
    <w:p>
      <w:r>
        <w:t>проверка быстродействия проходит.</w:t>
      </w:r>
    </w:p>
    <w:p>
      <w:r>
        <w:t>Что изменилось в самом контуре после первого прогона: контрактное задание</w:t>
      </w:r>
    </w:p>
    <w:p>
      <w:r>
        <w:t>получает артефакт покрытия у задания качества (</w:t>
      </w:r>
      <w:r>
        <w:rPr>
          <w:rFonts w:ascii="Consolas" w:hAnsi="Consolas"/>
          <w:color w:val="224488"/>
          <w:sz w:val="19"/>
        </w:rPr>
        <w:t>needs: quality</w:t>
      </w:r>
      <w:r>
        <w:t xml:space="preserve">, </w:t>
      </w:r>
      <w:r>
        <w:rPr>
          <w:rFonts w:ascii="Consolas" w:hAnsi="Consolas"/>
          <w:color w:val="224488"/>
          <w:sz w:val="19"/>
        </w:rPr>
        <w:t>if: always()</w:t>
      </w:r>
      <w:r>
        <w:t>),</w:t>
      </w:r>
    </w:p>
    <w:p>
      <w:r>
        <w:t>поэтому правило готовности читает настоящий процент покрытия, а не пишет «не</w:t>
      </w:r>
    </w:p>
    <w:p>
      <w:r>
        <w:t>измерено»; сам контрактный прогон стал двухфазным, поэтому проверка «числа</w:t>
      </w:r>
    </w:p>
    <w:p>
      <w:r>
        <w:t>документов сверены с реестром» относится к итоговому документу соответствия.</w:t>
      </w:r>
    </w:p>
    <w:p>
      <w:r>
        <w:t xml:space="preserve">Актуальные числа всех документов — в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и</w:t>
      </w:r>
    </w:p>
    <w:p>
      <w:r>
        <w:rPr>
          <w:rFonts w:ascii="Consolas" w:hAnsi="Consolas"/>
          <w:color w:val="224488"/>
          <w:sz w:val="19"/>
        </w:rPr>
        <w:t>reports/NUMBERS.json</w:t>
      </w:r>
      <w:r>
        <w:t>.</w:t>
      </w:r>
    </w:p>
    <w:p>
      <w:pPr>
        <w:pStyle w:val="Heading2"/>
      </w:pPr>
      <w:r>
        <w:t>Шаг 37. Договорный контур замкнут: 32 из 33 проверок, сборка .exe зелёная</w:t>
      </w:r>
    </w:p>
    <w:p>
      <w:r>
        <w:t xml:space="preserve">Что проверено и чем (номера прогонов — из </w:t>
      </w:r>
      <w:r>
        <w:rPr>
          <w:rFonts w:ascii="Consolas" w:hAnsi="Consolas"/>
          <w:color w:val="224488"/>
          <w:sz w:val="19"/>
        </w:rPr>
        <w:t>reports/CI_RUNS.json</w:t>
      </w:r>
      <w:r>
        <w:t>, числа — из</w:t>
      </w:r>
    </w:p>
    <w:p>
      <w:r>
        <w:rPr>
          <w:rFonts w:ascii="Consolas" w:hAnsi="Consolas"/>
          <w:color w:val="224488"/>
          <w:sz w:val="19"/>
        </w:rPr>
        <w:t>reports/CONTRACT.json</w:t>
      </w:r>
      <w:r>
        <w:t xml:space="preserve">, </w:t>
      </w:r>
      <w:r>
        <w:rPr>
          <w:rFonts w:ascii="Consolas" w:hAnsi="Consolas"/>
          <w:color w:val="224488"/>
          <w:sz w:val="19"/>
        </w:rPr>
        <w:t>reports/NUMBERS.json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Прогон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сделано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Итог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38438650943</w:t>
            </w:r>
            <w:r>
              <w:t xml:space="preserve"> hf-footprint</w:t>
            </w:r>
          </w:p>
        </w:tc>
        <w:tc>
          <w:tcPr>
            <w:tcW w:type="dxa" w:w="2880"/>
          </w:tcPr>
          <w:p>
            <w:r/>
            <w:r>
              <w:t>объёмы библиотек, весов и поставки (ТЗ п. 4.2 треб. 5, 6)</w:t>
            </w:r>
          </w:p>
        </w:tc>
        <w:tc>
          <w:tcPr>
            <w:tcW w:type="dxa" w:w="2880"/>
          </w:tcPr>
          <w:p>
            <w:r/>
            <w:r>
              <w:t>успех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38426087588</w:t>
            </w:r>
            <w:r>
              <w:t xml:space="preserve"> hf-footprint</w:t>
            </w:r>
          </w:p>
        </w:tc>
        <w:tc>
          <w:tcPr>
            <w:tcW w:type="dxa" w:w="2880"/>
          </w:tcPr>
          <w:p>
            <w:r/>
            <w:r>
              <w:t>объёмы библиотек, весов и поставки (ТЗ п. 4.2 треб. 5, 6)</w:t>
            </w:r>
          </w:p>
        </w:tc>
        <w:tc>
          <w:tcPr>
            <w:tcW w:type="dxa" w:w="2880"/>
          </w:tcPr>
          <w:p>
            <w:r/>
            <w:r>
              <w:t>успех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38425751064</w:t>
            </w:r>
            <w:r>
              <w:t xml:space="preserve"> hf-footprint</w:t>
            </w:r>
          </w:p>
        </w:tc>
        <w:tc>
          <w:tcPr>
            <w:tcW w:type="dxa" w:w="2880"/>
          </w:tcPr>
          <w:p>
            <w:r/>
            <w:r>
              <w:t>объёмы библиотек, весов и поставки (ТЗ п. 4.2 треб. 5, 6)</w:t>
            </w:r>
          </w:p>
        </w:tc>
        <w:tc>
          <w:tcPr>
            <w:tcW w:type="dxa" w:w="2880"/>
          </w:tcPr>
          <w:p>
            <w:r/>
            <w:r>
              <w:t>успех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38473778173</w:t>
            </w:r>
            <w:r>
              <w:t xml:space="preserve"> build-and-release-exe</w:t>
            </w:r>
          </w:p>
        </w:tc>
        <w:tc>
          <w:tcPr>
            <w:tcW w:type="dxa" w:w="2880"/>
          </w:tcPr>
          <w:p>
            <w:r/>
            <w:r>
              <w:t>сборка .exe, смоук-тест, контрольные суммы, гейт размеров</w:t>
            </w:r>
          </w:p>
        </w:tc>
        <w:tc>
          <w:tcPr>
            <w:tcW w:type="dxa" w:w="2880"/>
          </w:tcPr>
          <w:p>
            <w:r/>
            <w:r>
              <w:t>успех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38470664317</w:t>
            </w:r>
            <w:r>
              <w:t xml:space="preserve"> build-and-release-exe</w:t>
            </w:r>
          </w:p>
        </w:tc>
        <w:tc>
          <w:tcPr>
            <w:tcW w:type="dxa" w:w="2880"/>
          </w:tcPr>
          <w:p>
            <w:r/>
            <w:r>
              <w:t>сборка .exe, смоук-тест, контрольные суммы, гейт размеров</w:t>
            </w:r>
          </w:p>
        </w:tc>
        <w:tc>
          <w:tcPr>
            <w:tcW w:type="dxa" w:w="2880"/>
          </w:tcPr>
          <w:p>
            <w:r/>
            <w:r>
              <w:t>успех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38476886874</w:t>
            </w:r>
            <w:r>
              <w:t xml:space="preserve"> ci</w:t>
            </w:r>
          </w:p>
        </w:tc>
        <w:tc>
          <w:tcPr>
            <w:tcW w:type="dxa" w:w="2880"/>
          </w:tcPr>
          <w:p>
            <w:r/>
            <w:r>
              <w:t>тесты, линтер, контрактное задание, сверка чисел</w:t>
            </w:r>
          </w:p>
        </w:tc>
        <w:tc>
          <w:tcPr>
            <w:tcW w:type="dxa" w:w="2880"/>
          </w:tcPr>
          <w:p>
            <w:r/>
            <w:r>
              <w:t>успех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38476879676</w:t>
            </w:r>
            <w:r>
              <w:t xml:space="preserve"> ci</w:t>
            </w:r>
          </w:p>
        </w:tc>
        <w:tc>
          <w:tcPr>
            <w:tcW w:type="dxa" w:w="2880"/>
          </w:tcPr>
          <w:p>
            <w:r/>
            <w:r>
              <w:t>тесты, линтер, контрактное задание, сверка чисел</w:t>
            </w:r>
          </w:p>
        </w:tc>
        <w:tc>
          <w:tcPr>
            <w:tcW w:type="dxa" w:w="2880"/>
          </w:tcPr>
          <w:p>
            <w:r/>
            <w:r>
              <w:t>успех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38467383126</w:t>
            </w:r>
            <w:r>
              <w:t xml:space="preserve"> ci</w:t>
            </w:r>
          </w:p>
        </w:tc>
        <w:tc>
          <w:tcPr>
            <w:tcW w:type="dxa" w:w="2880"/>
          </w:tcPr>
          <w:p>
            <w:r/>
            <w:r>
              <w:t>тесты, линтер, контрактное задание, сверка чисел</w:t>
            </w:r>
          </w:p>
        </w:tc>
        <w:tc>
          <w:tcPr>
            <w:tcW w:type="dxa" w:w="2880"/>
          </w:tcPr>
          <w:p>
            <w:r/>
            <w:r>
              <w:t>успех</w:t>
            </w:r>
          </w:p>
        </w:tc>
      </w:tr>
    </w:tbl>
    <w:p/>
    <w:p>
      <w:r>
        <w:t xml:space="preserve">Артефакты после слияния перегенерированы на коммит </w:t>
      </w:r>
      <w:r>
        <w:rPr>
          <w:rFonts w:ascii="Consolas" w:hAnsi="Consolas"/>
          <w:color w:val="224488"/>
          <w:sz w:val="19"/>
        </w:rPr>
        <w:t>main</w:t>
      </w:r>
    </w:p>
    <w:p>
      <w:r>
        <w:rPr>
          <w:rFonts w:ascii="Consolas" w:hAnsi="Consolas"/>
          <w:color w:val="224488"/>
          <w:sz w:val="19"/>
        </w:rPr>
        <w:t>a8454d0</w:t>
      </w:r>
      <w:r>
        <w:t xml:space="preserve">: </w:t>
      </w:r>
      <w:r>
        <w:rPr>
          <w:rFonts w:ascii="Consolas" w:hAnsi="Consolas"/>
          <w:color w:val="224488"/>
          <w:sz w:val="19"/>
        </w:rPr>
        <w:t>reports/CONTRACT.json</w:t>
      </w:r>
      <w:r>
        <w:t xml:space="preserve"> — «соответствует 32,</w:t>
      </w:r>
    </w:p>
    <w:p>
      <w:r>
        <w:t>не соответствует 0, не измерено 1»;</w:t>
      </w:r>
    </w:p>
    <w:p>
      <w:r>
        <w:t>единственный «не измерено» — процент оригинальности текста отчёта: его считает</w:t>
      </w:r>
    </w:p>
    <w:p>
      <w:r>
        <w:t>внешняя система проверки, и это зона получателя гранта (там же поле и процедура:</w:t>
      </w:r>
    </w:p>
    <w:p>
      <w:r>
        <w:rPr>
          <w:rFonts w:ascii="Consolas" w:hAnsi="Consolas"/>
          <w:color w:val="224488"/>
          <w:sz w:val="19"/>
        </w:rPr>
        <w:t>docs/ПРОВЕРКА_ОРИГИНАЛЬНОСТИ.md</w:t>
      </w:r>
      <w:r>
        <w:t>).</w:t>
      </w:r>
    </w:p>
    <w:p>
      <w:r>
        <w:t>Что закрыли по дороге (каждый пункт — отдельным коммитом с номером ТЗ):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было красным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Причина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Как закрыто</w:t>
            </w:r>
          </w:p>
        </w:tc>
      </w:tr>
      <w:tr>
        <w:tc>
          <w:tcPr>
            <w:tcW w:type="dxa" w:w="2880"/>
          </w:tcPr>
          <w:p>
            <w:r/>
            <w:r>
              <w:t>Тесты на 3.10–3.12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config/weights.json</w:t>
            </w:r>
            <w:r>
              <w:t xml:space="preserve"> и </w:t>
            </w:r>
            <w:r>
              <w:rPr>
                <w:rFonts w:ascii="Consolas" w:hAnsi="Consolas"/>
                <w:color w:val="224488"/>
                <w:sz w:val="19"/>
              </w:rPr>
              <w:t>config/participation.json</w:t>
            </w:r>
            <w:r>
              <w:t xml:space="preserve"> были помечены версией 1.3.0, а пакет — 1.3.1</w:t>
            </w:r>
          </w:p>
        </w:tc>
        <w:tc>
          <w:tcPr>
            <w:tcW w:type="dxa" w:w="2880"/>
          </w:tcPr>
          <w:p>
            <w:r/>
            <w:r>
              <w:t>веса переобучены штатной командой (</w:t>
            </w:r>
            <w:r>
              <w:rPr>
                <w:rFonts w:ascii="Consolas" w:hAnsi="Consolas"/>
                <w:color w:val="224488"/>
                <w:sz w:val="19"/>
              </w:rPr>
              <w:t>--seed 42 --folds 5</w:t>
            </w:r>
            <w:r>
              <w:t>): кроме поля версии артефакты совпали, числа качества не изменились</w:t>
            </w:r>
          </w:p>
        </w:tc>
      </w:tr>
      <w:tr>
        <w:tc>
          <w:tcPr>
            <w:tcW w:type="dxa" w:w="2880"/>
          </w:tcPr>
          <w:p>
            <w:r/>
            <w:r>
              <w:t>Сверка чисел в документах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reports/cross_corpus.json</w:t>
            </w:r>
            <w:r>
              <w:t xml:space="preserve"> лежал от старого состояния кода (0.737 при FPR 0.145), а CI считает кросс-корпус заново</w:t>
            </w:r>
          </w:p>
        </w:tc>
        <w:tc>
          <w:tcPr>
            <w:tcW w:type="dxa" w:w="2880"/>
          </w:tcPr>
          <w:p>
            <w:r/>
            <w:r>
              <w:t>артефакт пересобран (0.675 при FPR 0.148, падение 0.282) и все документы приведены к новым числам</w:t>
            </w:r>
          </w:p>
        </w:tc>
      </w:tr>
      <w:tr>
        <w:tc>
          <w:tcPr>
            <w:tcW w:type="dxa" w:w="2880"/>
          </w:tcPr>
          <w:p>
            <w:r/>
            <w:r>
              <w:t>Сборка .exe не запускалась</w:t>
            </w:r>
          </w:p>
        </w:tc>
        <w:tc>
          <w:tcPr>
            <w:tcW w:type="dxa" w:w="2880"/>
          </w:tcPr>
          <w:p>
            <w:r/>
            <w:r>
              <w:t>отмена ноги матрицы тестов делала задание сборки skipped (прогоны 37363136694, 37367768878)</w:t>
            </w:r>
          </w:p>
        </w:tc>
        <w:tc>
          <w:tcPr>
            <w:tcW w:type="dxa" w:w="2880"/>
          </w:tcPr>
          <w:p>
            <w:r/>
            <w:r>
              <w:t>запрещена отмена прогона (</w:t>
            </w:r>
            <w:r>
              <w:rPr>
                <w:rFonts w:ascii="Consolas" w:hAnsi="Consolas"/>
                <w:color w:val="224488"/>
                <w:sz w:val="19"/>
              </w:rPr>
              <w:t>concurrency: cancel-in-progress: false</w:t>
            </w:r>
            <w:r>
              <w:t xml:space="preserve">) и добавлен пуш-триггер </w:t>
            </w:r>
            <w:r>
              <w:rPr>
                <w:rFonts w:ascii="Consolas" w:hAnsi="Consolas"/>
                <w:color w:val="224488"/>
                <w:sz w:val="19"/>
              </w:rPr>
              <w:t>.github/exe-build.trigger</w:t>
            </w:r>
          </w:p>
        </w:tc>
      </w:tr>
      <w:tr>
        <w:tc>
          <w:tcPr>
            <w:tcW w:type="dxa" w:w="2880"/>
          </w:tcPr>
          <w:p>
            <w:r/>
            <w:r>
              <w:t>Размер упакованного .exe</w:t>
            </w:r>
          </w:p>
        </w:tc>
        <w:tc>
          <w:tcPr>
            <w:tcW w:type="dxa" w:w="2880"/>
          </w:tcPr>
          <w:p>
            <w:r/>
            <w:r>
              <w:t>в поставку попадали корпуса на 40 МБ, релиз v1.3.0 дал 9 134 317 байт</w:t>
            </w:r>
          </w:p>
        </w:tc>
        <w:tc>
          <w:tcPr>
            <w:tcW w:type="dxa" w:w="2880"/>
          </w:tcPr>
          <w:p>
            <w:r/>
            <w:r>
              <w:t xml:space="preserve">в сборке только </w:t>
            </w:r>
            <w:r>
              <w:rPr>
                <w:rFonts w:ascii="Consolas" w:hAnsi="Consolas"/>
                <w:color w:val="224488"/>
                <w:sz w:val="19"/>
              </w:rPr>
              <w:t>config/</w:t>
            </w:r>
            <w:r>
              <w:t xml:space="preserve"> и демонстрационные пары, добавлен гейт 9 МБ / 0,6 МБ: сборка 8 967 236 байт (8,97 МБ) и пакет 172 242 байта</w:t>
            </w:r>
          </w:p>
        </w:tc>
      </w:tr>
      <w:tr>
        <w:tc>
          <w:tcPr>
            <w:tcW w:type="dxa" w:w="2880"/>
          </w:tcPr>
          <w:p>
            <w:r/>
            <w:r>
              <w:t>Объём режима hf</w:t>
            </w:r>
          </w:p>
        </w:tc>
        <w:tc>
          <w:tcPr>
            <w:tcW w:type="dxa" w:w="2880"/>
          </w:tcPr>
          <w:p>
            <w:r/>
            <w:r>
              <w:t xml:space="preserve">библиотеки считались как весь прирост </w:t>
            </w:r>
            <w:r>
              <w:rPr>
                <w:rFonts w:ascii="Consolas" w:hAnsi="Consolas"/>
                <w:color w:val="224488"/>
                <w:sz w:val="19"/>
              </w:rPr>
              <w:t>site-packages</w:t>
            </w:r>
            <w:r>
              <w:t>, веса — как весь кеш (там лежали и буфер загрузки, и другая ревизия)</w:t>
            </w:r>
          </w:p>
        </w:tc>
        <w:tc>
          <w:tcPr>
            <w:tcW w:type="dxa" w:w="2880"/>
          </w:tcPr>
          <w:p>
            <w:r/>
            <w:r>
              <w:t xml:space="preserve">меряются загруженные пакеты (проба </w:t>
            </w:r>
            <w:r>
              <w:rPr>
                <w:rFonts w:ascii="Consolas" w:hAnsi="Consolas"/>
                <w:color w:val="224488"/>
                <w:sz w:val="19"/>
              </w:rPr>
              <w:t>sys.modules</w:t>
            </w:r>
            <w:r>
              <w:t xml:space="preserve">), веса — файлы снимка ревизии </w:t>
            </w:r>
            <w:r>
              <w:rPr>
                <w:rFonts w:ascii="Consolas" w:hAnsi="Consolas"/>
                <w:color w:val="224488"/>
                <w:sz w:val="19"/>
              </w:rPr>
              <w:t>refs/main</w:t>
            </w:r>
            <w:r>
              <w:t>: библиотеки 813,8 МБ, веса 554,3 МБ, хранение 1368,2 МБ ≤ 1,5 ГБ</w:t>
            </w:r>
          </w:p>
        </w:tc>
      </w:tr>
    </w:tbl>
    <w:p/>
    <w:p>
      <w:r>
        <w:t xml:space="preserve">Актуальные числа всех документов — в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и </w:t>
      </w:r>
      <w:r>
        <w:rPr>
          <w:rFonts w:ascii="Consolas" w:hAnsi="Consolas"/>
          <w:color w:val="224488"/>
          <w:sz w:val="19"/>
        </w:rPr>
        <w:t>reports/NUMBERS.json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